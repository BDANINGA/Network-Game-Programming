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DEB8C" w14:textId="77777777" w:rsidR="003A3560" w:rsidRDefault="00FB1EE1">
      <w:pPr>
        <w:pStyle w:val="a8"/>
        <w:rPr>
          <w:lang w:eastAsia="ko-KR"/>
        </w:rPr>
      </w:pP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게임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추진계획서</w:t>
      </w:r>
    </w:p>
    <w:p w14:paraId="35721D85" w14:textId="77777777" w:rsidR="003A3560" w:rsidRDefault="00FB1EE1">
      <w:pPr>
        <w:pStyle w:val="1"/>
        <w:rPr>
          <w:lang w:eastAsia="ko-KR"/>
        </w:rPr>
      </w:pPr>
      <w:r>
        <w:rPr>
          <w:lang w:eastAsia="ko-KR"/>
        </w:rPr>
        <w:t xml:space="preserve">1. </w:t>
      </w:r>
      <w:r>
        <w:rPr>
          <w:lang w:eastAsia="ko-KR"/>
        </w:rPr>
        <w:t>개요</w:t>
      </w:r>
    </w:p>
    <w:p w14:paraId="75E351FA" w14:textId="17779C38" w:rsidR="003A3560" w:rsidRPr="0099140B" w:rsidRDefault="0099140B">
      <w:pPr>
        <w:rPr>
          <w:rFonts w:ascii="맑은 고딕" w:eastAsia="맑은 고딕" w:hAnsi="맑은 고딕"/>
          <w:lang w:eastAsia="ko-KR"/>
        </w:rPr>
      </w:pPr>
      <w:r w:rsidRPr="0099140B">
        <w:rPr>
          <w:rFonts w:ascii="맑은 고딕" w:eastAsia="맑은 고딕" w:hAnsi="맑은 고딕"/>
          <w:lang w:eastAsia="ko-KR"/>
        </w:rPr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기존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게임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: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방과</w:t>
      </w:r>
      <w:r w:rsidRPr="0099140B">
        <w:rPr>
          <w:rFonts w:ascii="맑은 고딕" w:eastAsia="맑은 고딕" w:hAnsi="맑은 고딕"/>
          <w:b/>
          <w:bCs/>
          <w:i/>
          <w:i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후</w:t>
      </w:r>
      <w:r w:rsidRPr="0099140B">
        <w:rPr>
          <w:rFonts w:ascii="맑은 고딕" w:eastAsia="맑은 고딕" w:hAnsi="맑은 고딕"/>
          <w:b/>
          <w:bCs/>
          <w:i/>
          <w:i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i/>
          <w:iCs/>
          <w:lang w:eastAsia="ko-KR"/>
        </w:rPr>
        <w:t>축구한판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(</w:t>
      </w:r>
      <w:r w:rsidR="00DC4306" w:rsidRPr="0099140B">
        <w:rPr>
          <w:rFonts w:ascii="맑은 고딕" w:eastAsia="맑은 고딕" w:hAnsi="맑은 고딕" w:cs="맑은 고딕" w:hint="eastAsia"/>
          <w:b/>
          <w:bCs/>
          <w:lang w:eastAsia="ko-KR"/>
        </w:rPr>
        <w:t xml:space="preserve">컴퓨터 </w:t>
      </w:r>
      <w:proofErr w:type="gramStart"/>
      <w:r w:rsidR="00DC4306"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그래픽스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/</w:t>
      </w:r>
      <w:proofErr w:type="gramEnd"/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임성훈</w:t>
      </w:r>
      <w:r w:rsidRPr="0099140B">
        <w:rPr>
          <w:rFonts w:ascii="맑은 고딕" w:eastAsia="맑은 고딕" w:hAnsi="맑은 고딕"/>
          <w:b/>
          <w:bCs/>
          <w:lang w:eastAsia="ko-KR"/>
        </w:rPr>
        <w:t>)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서버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환경</w:t>
      </w:r>
      <w:r w:rsidRPr="0099140B">
        <w:rPr>
          <w:rFonts w:ascii="맑은 고딕" w:eastAsia="맑은 고딕" w:hAnsi="맑은 고딕"/>
          <w:b/>
          <w:bCs/>
          <w:lang w:eastAsia="ko-KR"/>
        </w:rPr>
        <w:t>: Windows Server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통신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방식</w:t>
      </w:r>
      <w:r w:rsidRPr="0099140B">
        <w:rPr>
          <w:rFonts w:ascii="맑은 고딕" w:eastAsia="맑은 고딕" w:hAnsi="맑은 고딕"/>
          <w:b/>
          <w:bCs/>
          <w:lang w:eastAsia="ko-KR"/>
        </w:rPr>
        <w:t>: TCP/IP, UDP</w:t>
      </w:r>
      <w:r w:rsidRPr="0099140B">
        <w:rPr>
          <w:rFonts w:ascii="맑은 고딕" w:eastAsia="맑은 고딕" w:hAnsi="맑은 고딕"/>
          <w:b/>
          <w:bCs/>
          <w:lang w:eastAsia="ko-KR"/>
        </w:rPr>
        <w:br/>
        <w:t xml:space="preserve">•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개발</w:t>
      </w:r>
      <w:r w:rsidRPr="0099140B">
        <w:rPr>
          <w:rFonts w:ascii="맑은 고딕" w:eastAsia="맑은 고딕" w:hAnsi="맑은 고딕"/>
          <w:b/>
          <w:bCs/>
          <w:lang w:eastAsia="ko-KR"/>
        </w:rPr>
        <w:t xml:space="preserve"> </w:t>
      </w:r>
      <w:r w:rsidRPr="0099140B">
        <w:rPr>
          <w:rFonts w:ascii="맑은 고딕" w:eastAsia="맑은 고딕" w:hAnsi="맑은 고딕" w:cs="맑은 고딕" w:hint="eastAsia"/>
          <w:b/>
          <w:bCs/>
          <w:lang w:eastAsia="ko-KR"/>
        </w:rPr>
        <w:t>환경</w:t>
      </w:r>
      <w:r w:rsidRPr="0099140B">
        <w:rPr>
          <w:rFonts w:ascii="맑은 고딕" w:eastAsia="맑은 고딕" w:hAnsi="맑은 고딕"/>
          <w:b/>
          <w:bCs/>
          <w:lang w:eastAsia="ko-KR"/>
        </w:rPr>
        <w:t>: Visual Studio, C++, OpenGL</w:t>
      </w:r>
    </w:p>
    <w:p w14:paraId="32C684F7" w14:textId="46B66FD1" w:rsidR="00CA4535" w:rsidRPr="00EF79AD" w:rsidRDefault="00FB1EE1" w:rsidP="00EF79AD">
      <w:pPr>
        <w:pStyle w:val="1"/>
        <w:rPr>
          <w:rFonts w:eastAsia="맑은 고딕"/>
          <w:lang w:eastAsia="ko-KR"/>
        </w:rPr>
      </w:pPr>
      <w:r>
        <w:rPr>
          <w:lang w:eastAsia="ko-KR"/>
        </w:rPr>
        <w:t xml:space="preserve">2. </w:t>
      </w:r>
      <w:r w:rsidR="00F8796D">
        <w:rPr>
          <w:rFonts w:eastAsia="맑은 고딕" w:hint="eastAsia"/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기획</w:t>
      </w:r>
    </w:p>
    <w:p w14:paraId="369CB889" w14:textId="20381259" w:rsidR="00F8796D" w:rsidRPr="00413237" w:rsidRDefault="00F8796D" w:rsidP="00F8796D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방과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후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한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판은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1대1 PVP 방식의 축구게임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으로서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각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물리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법칙이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존재하는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축구장에서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있으며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드리블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가능하다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(골키퍼는 AI)</w:t>
      </w:r>
    </w:p>
    <w:p w14:paraId="75B389D6" w14:textId="2F372771" w:rsidR="00CA4535" w:rsidRPr="00413237" w:rsidRDefault="00CA4535" w:rsidP="00F8796D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게임 시작 전 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회원가입 그리고 로그인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을 해야 </w:t>
      </w:r>
      <w:r w:rsidR="00DA5678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한다</w:t>
      </w:r>
      <w:r w:rsidR="00DA5678"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. </w:t>
      </w:r>
      <w:r w:rsidR="00DA5678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>(</w:t>
      </w: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ID/PASSWORD)</w:t>
      </w:r>
      <w:r w:rsidR="00EF79AD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EF79AD" w:rsidRPr="00413237">
        <w:rPr>
          <w:noProof/>
          <w:sz w:val="21"/>
          <w:szCs w:val="21"/>
        </w:rPr>
        <w:drawing>
          <wp:inline distT="0" distB="0" distL="0" distR="0" wp14:anchorId="71F0E952" wp14:editId="1BD7C004">
            <wp:extent cx="4867275" cy="3629035"/>
            <wp:effectExtent l="0" t="0" r="0" b="9525"/>
            <wp:docPr id="1209329753" name="그림 6" descr="잔디, 야외, 들판, 식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29753" name="그림 6" descr="잔디, 야외, 들판, 식물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92" cy="364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0D11" w14:textId="3EEE27FA" w:rsidR="00CA4535" w:rsidRPr="00413237" w:rsidRDefault="00FB1EE1" w:rsidP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lastRenderedPageBreak/>
        <w:t xml:space="preserve">• </w:t>
      </w:r>
      <w:r w:rsidR="00C61C8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맵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 xml:space="preserve">(World)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개요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t>: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상호작용하는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오브젝트는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총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5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가지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정도로</w:t>
      </w:r>
      <w:r w:rsidR="00CA4535"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플레이어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축구공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축구장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(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큰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배경공간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),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골대</w:t>
      </w:r>
      <w:r w:rsidR="00CA4535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, </w:t>
      </w:r>
      <w:r w:rsidR="00CA4535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골키퍼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있다</w:t>
      </w:r>
      <w:r w:rsidR="00CA4535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3A63230A" w14:textId="6F5FADBD" w:rsidR="00CA4535" w:rsidRPr="00413237" w:rsidRDefault="00CA4535" w:rsidP="00CA4535">
      <w:pPr>
        <w:rPr>
          <w:rFonts w:ascii="맑은 고딕" w:eastAsia="맑은 고딕" w:hAnsi="맑은 고딕"/>
          <w:sz w:val="21"/>
          <w:szCs w:val="21"/>
          <w:lang w:eastAsia="ko-KR"/>
        </w:rPr>
      </w:pPr>
      <w:proofErr w:type="spellStart"/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xz</w:t>
      </w:r>
      <w:proofErr w:type="spellEnd"/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평면을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잔디로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채워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축구장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공간을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만들고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공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골키퍼를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배치하였다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모든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오브젝트는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축구장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안에서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상호작용한다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.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그리고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다른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오브젝트와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충돌한다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105F5A24" w14:textId="77777777" w:rsidR="00CA4535" w:rsidRPr="00413237" w:rsidRDefault="00CA4535" w:rsidP="00CA4535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카메라의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경우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바라보는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방향으로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화면에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담는다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4201A427" w14:textId="2451F494" w:rsidR="00CA4535" w:rsidRPr="00413237" w:rsidRDefault="00CA4535" w:rsidP="00CA4535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축구공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움직일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회전한다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박스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형태의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경계선을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만들고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경계선에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닿으면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공이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튕기도록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하여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공이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너무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곳으로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날아가지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않게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물리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법칙이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존재하기에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중력이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적용한다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5403415C" w14:textId="68D6AF2B" w:rsidR="00CA4535" w:rsidRPr="00413237" w:rsidRDefault="00CA4535" w:rsidP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골대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충돌하며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경우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안으로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들어오게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안에서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공이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멈춘다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.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그리고 함성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사운드가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재생된다.</w:t>
      </w:r>
    </w:p>
    <w:p w14:paraId="47865939" w14:textId="77777777" w:rsidR="00CA4535" w:rsidRPr="00413237" w:rsidRDefault="00CA4535" w:rsidP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골키퍼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충돌하며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위치에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따라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움직이면서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방어한다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2B3D81E4" w14:textId="35BED05C" w:rsidR="00CA4535" w:rsidRPr="00413237" w:rsidRDefault="00CA4535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플레이어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드리블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축구공과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상호작용하고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여러가지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기능을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통해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다양한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상호작용이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가능하다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.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드리블의</w:t>
      </w:r>
      <w:r w:rsidRP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경우</w:t>
      </w:r>
      <w:r w:rsidRP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공과</w:t>
      </w:r>
      <w:r w:rsidRP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가까워지면</w:t>
      </w:r>
      <w:r w:rsidRP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자동으로</w:t>
      </w:r>
      <w:r w:rsidRP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 </w:t>
      </w:r>
      <w:r w:rsidRPr="00003645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드리블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가능하다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3249A0E8" w14:textId="4BEF416E" w:rsidR="00CA4535" w:rsidRPr="00413237" w:rsidRDefault="00CA4535">
      <w:pPr>
        <w:rPr>
          <w:rFonts w:ascii="맑은 고딕" w:eastAsia="맑은 고딕" w:hAnsi="맑은 고딕" w:cs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골을 넣은 플레이어에게 점수가 1점이 기록된다. 게임을 시작하고 5분이 지나면 게임은 종료되고,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승패판정 후 경기결과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가 나온다. 이후 로그인 정보를 통해 경기 전적이 기록되어, 다음 게임에서 </w:t>
      </w:r>
      <w:r w:rsidR="00A5772D"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 xml:space="preserve">경기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전적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이 보이게끔 </w:t>
      </w:r>
      <w:r w:rsidR="00A5772D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설정한다.</w:t>
      </w:r>
    </w:p>
    <w:p w14:paraId="21CEDBDD" w14:textId="22B09F92" w:rsidR="00A5772D" w:rsidRPr="00413237" w:rsidRDefault="00A5772D">
      <w:pPr>
        <w:rPr>
          <w:rFonts w:ascii="맑은 고딕" w:eastAsia="맑은 고딕" w:hAnsi="맑은 고딕" w:cs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 xml:space="preserve">게임 도중 </w:t>
      </w:r>
      <w:r w:rsidRPr="00413237">
        <w:rPr>
          <w:rFonts w:ascii="맑은 고딕" w:eastAsia="맑은 고딕" w:hAnsi="맑은 고딕" w:cs="맑은 고딕" w:hint="eastAsia"/>
          <w:b/>
          <w:bCs/>
          <w:sz w:val="21"/>
          <w:szCs w:val="21"/>
          <w:lang w:eastAsia="ko-KR"/>
        </w:rPr>
        <w:t>채팅 기능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을 사용할 수 있다.</w:t>
      </w:r>
    </w:p>
    <w:p w14:paraId="2CE3B86A" w14:textId="3A319E0D" w:rsidR="005A333A" w:rsidRPr="00413237" w:rsidRDefault="00FB1EE1" w:rsidP="005A333A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•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플레이어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t xml:space="preserve">(Player)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개요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t>:</w:t>
      </w:r>
      <w:r w:rsidR="00CA4535" w:rsidRPr="00413237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조작키</w:t>
      </w:r>
      <w:r w:rsidR="00CA4535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는 다음과 같다.</w:t>
      </w:r>
    </w:p>
    <w:p w14:paraId="640DA92B" w14:textId="77777777" w:rsidR="00CB4A6B" w:rsidRPr="00413237" w:rsidRDefault="005A333A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방향키: 플레이어의 기본적인 움직임이 가능하다. 공에 가까이 가면 드리블 상태가 되어 공을 드리블할 수 있다. </w:t>
      </w:r>
      <w:r w:rsidR="00CA4535"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</w:p>
    <w:p w14:paraId="4AFBFD6E" w14:textId="77777777" w:rsidR="00413237" w:rsidRDefault="00CB4A6B">
      <w:pPr>
        <w:rPr>
          <w:rFonts w:ascii="맑은 고딕" w:eastAsia="맑은 고딕" w:hAnsi="맑은 고딕"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lastRenderedPageBreak/>
        <w:t>방향키: 이동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E: </w:t>
      </w:r>
      <w:r w:rsidR="005A333A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달리기</w:t>
      </w:r>
      <w:r w:rsidR="00CA4535"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="005A333A"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D: </w:t>
      </w:r>
      <w:r w:rsidR="005A333A"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슛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좌우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방향키와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골대의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왼쪽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부분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,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오른쪽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부분으로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찬다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Z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기본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슛이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아닌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proofErr w:type="spellStart"/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감아차기가</w:t>
      </w:r>
      <w:proofErr w:type="spellEnd"/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나간다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. (z, y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뿐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아니라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x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바뀐다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.)</w:t>
      </w:r>
      <w:r w:rsidRPr="00413237">
        <w:rPr>
          <w:rFonts w:ascii="맑은 고딕" w:eastAsia="맑은 고딕" w:hAnsi="맑은 고딕"/>
          <w:sz w:val="21"/>
          <w:szCs w:val="21"/>
          <w:lang w:eastAsia="ko-KR"/>
        </w:rPr>
        <w:br/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C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와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조합하면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조금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더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낮고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강력한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슈팅을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 xml:space="preserve"> </w:t>
      </w:r>
      <w:r w:rsidRPr="00413237">
        <w:rPr>
          <w:rFonts w:ascii="맑은 고딕" w:eastAsia="맑은 고딕" w:hAnsi="맑은 고딕" w:cs="맑은 고딕" w:hint="eastAsia"/>
          <w:sz w:val="21"/>
          <w:szCs w:val="21"/>
          <w:lang w:eastAsia="ko-KR"/>
        </w:rPr>
        <w:t>발사한다</w:t>
      </w:r>
      <w:r w:rsidRPr="00413237">
        <w:rPr>
          <w:rFonts w:ascii="맑은 고딕" w:eastAsia="맑은 고딕" w:hAnsi="맑은 고딕" w:hint="eastAsia"/>
          <w:sz w:val="21"/>
          <w:szCs w:val="21"/>
          <w:lang w:eastAsia="ko-KR"/>
        </w:rPr>
        <w:t>.</w:t>
      </w:r>
    </w:p>
    <w:p w14:paraId="4197965B" w14:textId="19E17EBE" w:rsidR="002C60D3" w:rsidRDefault="00CA4535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SPACE: 태클</w:t>
      </w:r>
      <w:r w:rsidR="002C60D3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플레이어와 다른 플레이어의 위치, 공 소유 </w:t>
      </w:r>
      <w:r w:rsid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등을 </w:t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계산 후 </w:t>
      </w:r>
      <w:r w:rsidR="00003645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조건에 따라 </w:t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공을 뺏을 수 있도록 한다.</w:t>
      </w:r>
    </w:p>
    <w:p w14:paraId="2287D710" w14:textId="521BBA48" w:rsidR="002C60D3" w:rsidRDefault="002C60D3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>
        <w:rPr>
          <w:noProof/>
        </w:rPr>
        <w:drawing>
          <wp:inline distT="0" distB="0" distL="0" distR="0" wp14:anchorId="273879F2" wp14:editId="109D35D8">
            <wp:extent cx="2476500" cy="2476500"/>
            <wp:effectExtent l="0" t="0" r="0" b="0"/>
            <wp:docPr id="957732594" name="그림 89" descr="무지성 남발 그만! 정확한 스탠딩 태클 타이밍 3가지 | FCO 인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무지성 남발 그만! 정확한 스탠딩 태클 타이밍 3가지 | FCO 인벤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781D" w14:textId="24A67FF6" w:rsidR="00DC4306" w:rsidRDefault="00A67108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>Enter: 채팅 기능 사용</w:t>
      </w:r>
      <w:r w:rsidR="002C60D3"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/>
      </w:r>
      <w:r w:rsidR="00FA158C" w:rsidRPr="00413237">
        <w:rPr>
          <w:rFonts w:ascii="맑은 고딕" w:eastAsia="맑은 고딕" w:hAnsi="맑은 고딕" w:hint="eastAsia"/>
          <w:b/>
          <w:bCs/>
          <w:sz w:val="21"/>
          <w:szCs w:val="21"/>
          <w:lang w:eastAsia="ko-KR"/>
        </w:rPr>
        <w:t xml:space="preserve">채팅 UI를 제작하여 서로 채팅을 쓰고 볼 수 있도록 한다. </w:t>
      </w:r>
    </w:p>
    <w:p w14:paraId="42D67E69" w14:textId="5DBAF141" w:rsidR="00FA158C" w:rsidRPr="002C60D3" w:rsidRDefault="002C60D3">
      <w:pPr>
        <w:rPr>
          <w:rFonts w:ascii="맑은 고딕" w:eastAsia="맑은 고딕" w:hAnsi="맑은 고딕"/>
          <w:b/>
          <w:bCs/>
          <w:sz w:val="21"/>
          <w:szCs w:val="21"/>
          <w:lang w:eastAsia="ko-KR"/>
        </w:rPr>
      </w:pPr>
      <w:r>
        <w:rPr>
          <w:rFonts w:ascii="맑은 고딕" w:eastAsia="맑은 고딕" w:hAnsi="맑은 고딕" w:hint="eastAsia"/>
          <w:b/>
          <w:bCs/>
          <w:noProof/>
          <w:sz w:val="21"/>
          <w:szCs w:val="21"/>
          <w:lang w:eastAsia="ko-KR"/>
        </w:rPr>
        <w:drawing>
          <wp:inline distT="0" distB="0" distL="0" distR="0" wp14:anchorId="4E43513A" wp14:editId="36B321A4">
            <wp:extent cx="4142051" cy="2066925"/>
            <wp:effectExtent l="0" t="0" r="0" b="0"/>
            <wp:docPr id="611018589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993" cy="207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b/>
          <w:bCs/>
          <w:sz w:val="21"/>
          <w:szCs w:val="21"/>
          <w:lang w:eastAsia="ko-KR"/>
        </w:rPr>
        <w:br w:type="page"/>
      </w:r>
    </w:p>
    <w:p w14:paraId="5172FBC8" w14:textId="3ABA4104" w:rsidR="00A67108" w:rsidRDefault="00A67108" w:rsidP="008A2E4F">
      <w:pPr>
        <w:pStyle w:val="1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lastRenderedPageBreak/>
        <w:t>3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개요</w:t>
      </w:r>
    </w:p>
    <w:tbl>
      <w:tblPr>
        <w:tblStyle w:val="af9"/>
        <w:tblpPr w:leftFromText="142" w:rightFromText="142" w:vertAnchor="text" w:horzAnchor="margin" w:tblpXSpec="center" w:tblpY="4895"/>
        <w:tblW w:w="10870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1987"/>
        <w:gridCol w:w="2192"/>
        <w:gridCol w:w="1276"/>
        <w:gridCol w:w="1417"/>
        <w:gridCol w:w="1843"/>
      </w:tblGrid>
      <w:tr w:rsidR="008A2E4F" w14:paraId="3525C6A4" w14:textId="77777777" w:rsidTr="00EF79AD">
        <w:trPr>
          <w:trHeight w:val="281"/>
        </w:trPr>
        <w:tc>
          <w:tcPr>
            <w:tcW w:w="2155" w:type="dxa"/>
            <w:tcBorders>
              <w:top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474BC6CA" w14:textId="77777777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Player</w:t>
            </w:r>
          </w:p>
        </w:tc>
        <w:tc>
          <w:tcPr>
            <w:tcW w:w="1987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4115FC83" w14:textId="262F5475" w:rsidR="008A2E4F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Ball</w:t>
            </w:r>
          </w:p>
        </w:tc>
        <w:tc>
          <w:tcPr>
            <w:tcW w:w="2192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03851239" w14:textId="18797DC4" w:rsidR="008A2E4F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Keeper</w:t>
            </w:r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2318C603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Goalpost</w:t>
            </w:r>
          </w:p>
        </w:tc>
        <w:tc>
          <w:tcPr>
            <w:tcW w:w="1417" w:type="dxa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thickThinSmallGap" w:sz="24" w:space="0" w:color="auto"/>
            </w:tcBorders>
          </w:tcPr>
          <w:p w14:paraId="08712880" w14:textId="6B8A70B9" w:rsidR="008A2E4F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Camera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782B6DF2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Light</w:t>
            </w:r>
          </w:p>
        </w:tc>
      </w:tr>
      <w:tr w:rsidR="008A2E4F" w14:paraId="75FD68EC" w14:textId="77777777" w:rsidTr="00EF79AD">
        <w:trPr>
          <w:trHeight w:val="281"/>
        </w:trPr>
        <w:tc>
          <w:tcPr>
            <w:tcW w:w="2155" w:type="dxa"/>
            <w:tcBorders>
              <w:top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14:paraId="05424072" w14:textId="77777777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elocity, direction, </w:t>
            </w:r>
          </w:p>
          <w:p w14:paraId="59AF1819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float acceleration </w:t>
            </w:r>
          </w:p>
          <w:p w14:paraId="2D3C6A40" w14:textId="274A8C67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bool </w:t>
            </w:r>
            <w:proofErr w:type="spellStart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hasball</w:t>
            </w:r>
            <w:proofErr w:type="spellEnd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,</w:t>
            </w:r>
            <w:r w:rsidR="000E07EA">
              <w:rPr>
                <w:rStyle w:val="aff4"/>
                <w:rFonts w:eastAsia="맑은 고딕"/>
                <w:b/>
                <w:bCs/>
                <w:sz w:val="18"/>
                <w:szCs w:val="18"/>
                <w:lang w:eastAsia="ko-KR"/>
              </w:rPr>
              <w:footnoteReference w:id="1"/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keystates</w:t>
            </w:r>
            <w:proofErr w:type="spellEnd"/>
            <w:r w:rsidR="00EF79AD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[</w:t>
            </w:r>
            <w:proofErr w:type="gramEnd"/>
            <w:r w:rsidR="00EF79AD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]</w:t>
            </w:r>
            <w:r w:rsidR="000E07EA">
              <w:rPr>
                <w:rStyle w:val="aff4"/>
                <w:rFonts w:eastAsia="맑은 고딕"/>
                <w:b/>
                <w:bCs/>
                <w:lang w:eastAsia="ko-KR"/>
              </w:rPr>
              <w:footnoteReference w:id="2"/>
            </w:r>
          </w:p>
        </w:tc>
        <w:tc>
          <w:tcPr>
            <w:tcW w:w="1987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01C4D3B3" w14:textId="1F20D880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elocity, direction, </w:t>
            </w:r>
          </w:p>
          <w:p w14:paraId="76FA2136" w14:textId="6EA2CE42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float acceleration </w:t>
            </w:r>
          </w:p>
          <w:p w14:paraId="74D914BE" w14:textId="4D74BF15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float </w:t>
            </w:r>
            <w:proofErr w:type="spellStart"/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rotation</w:t>
            </w:r>
            <w:r w:rsidR="00EF79AD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s</w:t>
            </w:r>
            <w:r w:rsidRPr="00A67108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peed</w:t>
            </w:r>
            <w:proofErr w:type="spellEnd"/>
          </w:p>
        </w:tc>
        <w:tc>
          <w:tcPr>
            <w:tcW w:w="2192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nThickSmallGap" w:sz="24" w:space="0" w:color="auto"/>
            </w:tcBorders>
          </w:tcPr>
          <w:p w14:paraId="46FDC52B" w14:textId="1278B50B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vec3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</w:t>
            </w:r>
            <w:r w:rsidRPr="008F4269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elocity</w:t>
            </w:r>
          </w:p>
          <w:p w14:paraId="1081DE1D" w14:textId="12BF600D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vec3</w:t>
            </w:r>
            <w:r w:rsidR="00EF79AD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movement</w:t>
            </w:r>
            <w:r w:rsidR="00EF79AD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_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range</w:t>
            </w:r>
            <w:proofErr w:type="spellEnd"/>
            <w:r w:rsidR="000E07EA">
              <w:rPr>
                <w:rStyle w:val="aff4"/>
                <w:rFonts w:eastAsia="맑은 고딕"/>
                <w:b/>
                <w:bCs/>
                <w:sz w:val="18"/>
                <w:szCs w:val="18"/>
                <w:lang w:eastAsia="ko-KR"/>
              </w:rPr>
              <w:footnoteReference w:id="3"/>
            </w:r>
          </w:p>
          <w:p w14:paraId="6132A9B1" w14:textId="17159E7A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bool </w:t>
            </w:r>
            <w:proofErr w:type="spell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hasball</w:t>
            </w:r>
            <w:proofErr w:type="spellEnd"/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6FA4DD1D" w14:textId="649EF872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thickThinSmallGap" w:sz="24" w:space="0" w:color="auto"/>
            </w:tcBorders>
          </w:tcPr>
          <w:p w14:paraId="22C39E5E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direction</w:t>
            </w:r>
          </w:p>
          <w:p w14:paraId="459F474D" w14:textId="77777777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 up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0A7F35EF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vec3 color</w:t>
            </w:r>
          </w:p>
          <w:p w14:paraId="4D44C6F3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vec3 </w:t>
            </w:r>
            <w:proofErr w:type="spellStart"/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viewpos</w:t>
            </w:r>
            <w:proofErr w:type="spellEnd"/>
          </w:p>
          <w:p w14:paraId="629129CC" w14:textId="77777777" w:rsidR="008A2E4F" w:rsidRPr="008F4269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 xml:space="preserve">float </w:t>
            </w:r>
            <w:proofErr w:type="spellStart"/>
            <w:r w:rsidRPr="008A2E4F">
              <w:rPr>
                <w:rFonts w:eastAsia="맑은 고딕"/>
                <w:b/>
                <w:bCs/>
                <w:sz w:val="18"/>
                <w:szCs w:val="18"/>
                <w:lang w:eastAsia="ko-KR"/>
              </w:rPr>
              <w:t>ambientlight</w:t>
            </w:r>
            <w:proofErr w:type="spellEnd"/>
          </w:p>
        </w:tc>
      </w:tr>
      <w:tr w:rsidR="008A2E4F" w14:paraId="0228A268" w14:textId="77777777" w:rsidTr="00EF79AD">
        <w:trPr>
          <w:trHeight w:val="265"/>
        </w:trPr>
        <w:tc>
          <w:tcPr>
            <w:tcW w:w="2155" w:type="dxa"/>
            <w:tcBorders>
              <w:top w:val="single" w:sz="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15AF2291" w14:textId="77777777" w:rsidR="008A2E4F" w:rsidRPr="00130A5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Player(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7ACDDFD3" w14:textId="77777777" w:rsidR="008A2E4F" w:rsidRPr="00130A5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Player(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4710A8F9" w14:textId="7741767E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 w:rsid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652F3418" w14:textId="77777777" w:rsidR="008A2E4F" w:rsidRP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Sprint(), </w:t>
            </w: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Shoot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 ,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Tackle(</w:t>
            </w:r>
            <w:proofErr w:type="gramEnd"/>
            <w:r w:rsidRPr="00130A5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987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5EEE5C2D" w14:textId="4D5106D4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Ball(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795313EB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Ball(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03301BF4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2192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67AD2399" w14:textId="2FF0C2FE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Keeper(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x, y, z)</w:t>
            </w:r>
          </w:p>
          <w:p w14:paraId="783B9B1E" w14:textId="448D5679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Keeper(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21BACC61" w14:textId="4AA7E82B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 xml:space="preserve">), </w:t>
            </w: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163F7018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Movement(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276" w:type="dxa"/>
            <w:tcBorders>
              <w:left w:val="thinThickSmallGap" w:sz="24" w:space="0" w:color="auto"/>
              <w:right w:val="thinThickSmallGap" w:sz="24" w:space="0" w:color="auto"/>
            </w:tcBorders>
          </w:tcPr>
          <w:p w14:paraId="1ABC0DCE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GoalPost</w:t>
            </w:r>
            <w:proofErr w:type="spell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),</w:t>
            </w:r>
          </w:p>
          <w:p w14:paraId="3B6A5D72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spellStart"/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GoalPost</w:t>
            </w:r>
            <w:proofErr w:type="spell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A8FAE6F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0831FF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thinThickSmallGap" w:sz="24" w:space="0" w:color="auto"/>
              <w:bottom w:val="thickThinSmallGap" w:sz="24" w:space="0" w:color="auto"/>
              <w:right w:val="thickThinSmallGap" w:sz="24" w:space="0" w:color="auto"/>
            </w:tcBorders>
          </w:tcPr>
          <w:p w14:paraId="7523D839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Camera(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B2B054E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Camera(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843" w:type="dxa"/>
            <w:tcBorders>
              <w:left w:val="thickThinSmallGap" w:sz="24" w:space="0" w:color="auto"/>
            </w:tcBorders>
          </w:tcPr>
          <w:p w14:paraId="3C777241" w14:textId="77777777" w:rsidR="008A2E4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Light(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4D66F743" w14:textId="77777777" w:rsidR="008A2E4F" w:rsidRPr="000831FF" w:rsidRDefault="008A2E4F" w:rsidP="008A2E4F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Light(</w:t>
            </w:r>
            <w:proofErr w:type="gramEnd"/>
            <w:r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tbl>
      <w:tblPr>
        <w:tblStyle w:val="af9"/>
        <w:tblpPr w:leftFromText="142" w:rightFromText="142" w:vertAnchor="text" w:horzAnchor="margin" w:tblpXSpec="right" w:tblpY="232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1096"/>
        <w:gridCol w:w="850"/>
      </w:tblGrid>
      <w:tr w:rsidR="0099140B" w14:paraId="3EA3E082" w14:textId="77777777" w:rsidTr="0099140B">
        <w:tc>
          <w:tcPr>
            <w:tcW w:w="0" w:type="auto"/>
          </w:tcPr>
          <w:p w14:paraId="14274E11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r>
              <w:rPr>
                <w:rFonts w:eastAsia="맑은 고딕" w:hint="eastAsia"/>
                <w:b/>
                <w:bCs/>
                <w:lang w:eastAsia="ko-KR"/>
              </w:rPr>
              <w:t>Grond</w:t>
            </w:r>
            <w:proofErr w:type="spellEnd"/>
          </w:p>
        </w:tc>
        <w:tc>
          <w:tcPr>
            <w:tcW w:w="0" w:type="auto"/>
          </w:tcPr>
          <w:p w14:paraId="42EAA40A" w14:textId="77777777" w:rsidR="0099140B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Wall</w:t>
            </w:r>
          </w:p>
        </w:tc>
      </w:tr>
      <w:tr w:rsidR="0099140B" w14:paraId="4D1033E2" w14:textId="77777777" w:rsidTr="0099140B">
        <w:tc>
          <w:tcPr>
            <w:tcW w:w="0" w:type="auto"/>
          </w:tcPr>
          <w:p w14:paraId="2FE8C301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0" w:type="auto"/>
          </w:tcPr>
          <w:p w14:paraId="0F8DC6CC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</w:tr>
      <w:tr w:rsidR="0099140B" w14:paraId="2556A5A2" w14:textId="77777777" w:rsidTr="0099140B">
        <w:tc>
          <w:tcPr>
            <w:tcW w:w="0" w:type="auto"/>
          </w:tcPr>
          <w:p w14:paraId="01A352A7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Ground(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1A67335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Ground(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199EAE58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</w:tcPr>
          <w:p w14:paraId="77932F2C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Wall(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64859694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Wall(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73EEA5AC" w14:textId="77777777" w:rsidR="0099140B" w:rsidRPr="0099140B" w:rsidRDefault="0099140B" w:rsidP="0099140B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tbl>
      <w:tblPr>
        <w:tblStyle w:val="af9"/>
        <w:tblpPr w:leftFromText="142" w:rightFromText="142" w:vertAnchor="text" w:horzAnchor="margin" w:tblpXSpec="center" w:tblpY="315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1500"/>
      </w:tblGrid>
      <w:tr w:rsidR="00EF79AD" w14:paraId="7E49C2C7" w14:textId="77777777" w:rsidTr="00681E1A">
        <w:tc>
          <w:tcPr>
            <w:tcW w:w="0" w:type="auto"/>
          </w:tcPr>
          <w:p w14:paraId="45B2FABB" w14:textId="77777777" w:rsidR="00EF79AD" w:rsidRPr="008A2E4F" w:rsidRDefault="00EF79AD" w:rsidP="00681E1A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r>
              <w:rPr>
                <w:rFonts w:eastAsia="맑은 고딕" w:hint="eastAsia"/>
                <w:b/>
                <w:bCs/>
                <w:lang w:eastAsia="ko-KR"/>
              </w:rPr>
              <w:t>BackGround</w:t>
            </w:r>
            <w:proofErr w:type="spellEnd"/>
          </w:p>
        </w:tc>
      </w:tr>
      <w:tr w:rsidR="00EF79AD" w14:paraId="2F1A3497" w14:textId="77777777" w:rsidTr="00681E1A">
        <w:tc>
          <w:tcPr>
            <w:tcW w:w="0" w:type="auto"/>
          </w:tcPr>
          <w:p w14:paraId="6EC24D3E" w14:textId="77777777" w:rsidR="00EF79AD" w:rsidRPr="008A2E4F" w:rsidRDefault="00EF79AD" w:rsidP="00681E1A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</w:tr>
      <w:tr w:rsidR="00EF79AD" w14:paraId="32A7CF37" w14:textId="77777777" w:rsidTr="00681E1A">
        <w:tc>
          <w:tcPr>
            <w:tcW w:w="0" w:type="auto"/>
          </w:tcPr>
          <w:p w14:paraId="1B606272" w14:textId="77777777" w:rsidR="00EF79AD" w:rsidRPr="0099140B" w:rsidRDefault="00EF79AD" w:rsidP="00681E1A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BackGround</w:t>
            </w:r>
            <w:proofErr w:type="spell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();</w:t>
            </w:r>
            <w:proofErr w:type="gramEnd"/>
          </w:p>
          <w:p w14:paraId="5BAD5DDE" w14:textId="77777777" w:rsidR="00EF79AD" w:rsidRPr="0099140B" w:rsidRDefault="00EF79AD" w:rsidP="00681E1A">
            <w:pPr>
              <w:jc w:val="center"/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~</w:t>
            </w:r>
            <w:proofErr w:type="spellStart"/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BackGround</w:t>
            </w:r>
            <w:proofErr w:type="spell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  <w:p w14:paraId="24F6FF2B" w14:textId="111E579D" w:rsidR="00EF79AD" w:rsidRPr="008A2E4F" w:rsidRDefault="00EF79AD" w:rsidP="00681E1A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gramStart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Draw(</w:t>
            </w:r>
            <w:proofErr w:type="gramEnd"/>
            <w:r w:rsidRPr="0099140B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</w:tbl>
    <w:p w14:paraId="4F9413E6" w14:textId="4D0E7515" w:rsidR="008A2E4F" w:rsidRDefault="008A2E4F">
      <w:pPr>
        <w:rPr>
          <w:rFonts w:eastAsia="맑은 고딕"/>
          <w:lang w:eastAsia="ko-KR"/>
        </w:rPr>
      </w:pPr>
    </w:p>
    <w:tbl>
      <w:tblPr>
        <w:tblStyle w:val="af9"/>
        <w:tblpPr w:leftFromText="142" w:rightFromText="142" w:vertAnchor="text" w:horzAnchor="margin" w:tblpXSpec="center" w:tblpY="2215"/>
        <w:tblW w:w="0" w:type="auto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ook w:val="04A0" w:firstRow="1" w:lastRow="0" w:firstColumn="1" w:lastColumn="0" w:noHBand="0" w:noVBand="1"/>
      </w:tblPr>
      <w:tblGrid>
        <w:gridCol w:w="3370"/>
      </w:tblGrid>
      <w:tr w:rsidR="0099140B" w14:paraId="31A61AE4" w14:textId="77777777" w:rsidTr="0099140B">
        <w:trPr>
          <w:trHeight w:val="255"/>
        </w:trPr>
        <w:tc>
          <w:tcPr>
            <w:tcW w:w="3370" w:type="dxa"/>
          </w:tcPr>
          <w:p w14:paraId="74B07C86" w14:textId="77777777" w:rsidR="0099140B" w:rsidRPr="00F653D1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Object</w:t>
            </w:r>
          </w:p>
        </w:tc>
      </w:tr>
      <w:tr w:rsidR="0099140B" w14:paraId="30CFC9AF" w14:textId="77777777" w:rsidTr="0099140B">
        <w:trPr>
          <w:trHeight w:val="510"/>
        </w:trPr>
        <w:tc>
          <w:tcPr>
            <w:tcW w:w="3370" w:type="dxa"/>
          </w:tcPr>
          <w:p w14:paraId="4C625A32" w14:textId="77777777" w:rsidR="0099140B" w:rsidRPr="008F4269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glm</w:t>
            </w:r>
            <w:proofErr w:type="spellEnd"/>
            <w:r w:rsidRPr="008F4269">
              <w:rPr>
                <w:rFonts w:eastAsia="맑은 고딕"/>
                <w:b/>
                <w:bCs/>
                <w:lang w:eastAsia="ko-KR"/>
              </w:rPr>
              <w:t>:</w:t>
            </w:r>
            <w:r>
              <w:rPr>
                <w:rFonts w:eastAsia="맑은 고딕" w:hint="eastAsia"/>
                <w:b/>
                <w:bCs/>
                <w:lang w:eastAsia="ko-KR"/>
              </w:rPr>
              <w:t>: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 xml:space="preserve">vec3 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position{};</w:t>
            </w:r>
            <w:proofErr w:type="gramEnd"/>
          </w:p>
          <w:p w14:paraId="742B00EF" w14:textId="5B000DFF" w:rsidR="0099140B" w:rsidRPr="00F653D1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spellStart"/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glm</w:t>
            </w:r>
            <w:proofErr w:type="spellEnd"/>
            <w:r w:rsidRPr="008F4269">
              <w:rPr>
                <w:rFonts w:eastAsia="맑은 고딕"/>
                <w:b/>
                <w:bCs/>
                <w:lang w:eastAsia="ko-KR"/>
              </w:rPr>
              <w:t>::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 xml:space="preserve">vec3 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rotation{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>};</w:t>
            </w:r>
          </w:p>
        </w:tc>
      </w:tr>
      <w:tr w:rsidR="0099140B" w14:paraId="6D5E7EC1" w14:textId="77777777" w:rsidTr="0099140B">
        <w:trPr>
          <w:trHeight w:val="510"/>
        </w:trPr>
        <w:tc>
          <w:tcPr>
            <w:tcW w:w="3370" w:type="dxa"/>
          </w:tcPr>
          <w:p w14:paraId="2E7917F7" w14:textId="66FEC6CB" w:rsidR="0099140B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Object();</w:t>
            </w:r>
            <w:proofErr w:type="gramEnd"/>
          </w:p>
          <w:p w14:paraId="76992CF4" w14:textId="77777777" w:rsidR="0099140B" w:rsidRPr="00F653D1" w:rsidRDefault="0099140B" w:rsidP="0099140B">
            <w:pPr>
              <w:jc w:val="center"/>
              <w:rPr>
                <w:rFonts w:eastAsia="맑은 고딕"/>
                <w:b/>
                <w:bCs/>
                <w:lang w:eastAsia="ko-KR"/>
              </w:rPr>
            </w:pPr>
            <w:r>
              <w:rPr>
                <w:rFonts w:eastAsia="맑은 고딕" w:hint="eastAsia"/>
                <w:b/>
                <w:bCs/>
                <w:lang w:eastAsia="ko-KR"/>
              </w:rPr>
              <w:t>~</w:t>
            </w:r>
            <w:proofErr w:type="gramStart"/>
            <w:r w:rsidRPr="008F4269">
              <w:rPr>
                <w:rFonts w:eastAsia="맑은 고딕"/>
                <w:b/>
                <w:bCs/>
                <w:lang w:eastAsia="ko-KR"/>
              </w:rPr>
              <w:t>Object(</w:t>
            </w:r>
            <w:proofErr w:type="gramEnd"/>
            <w:r w:rsidRPr="008F4269">
              <w:rPr>
                <w:rFonts w:eastAsia="맑은 고딕"/>
                <w:b/>
                <w:bCs/>
                <w:lang w:eastAsia="ko-KR"/>
              </w:rPr>
              <w:t>);</w:t>
            </w:r>
          </w:p>
        </w:tc>
      </w:tr>
    </w:tbl>
    <w:p w14:paraId="2E13691E" w14:textId="0FEE20E4" w:rsidR="00EF79AD" w:rsidRPr="008A2E4F" w:rsidRDefault="0041189D">
      <w:pPr>
        <w:rPr>
          <w:rFonts w:eastAsia="맑은 고딕"/>
          <w:lang w:eastAsia="ko-KR"/>
        </w:rPr>
      </w:pPr>
      <w:r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3D70905D" wp14:editId="2A8B27AB">
                <wp:simplePos x="0" y="0"/>
                <wp:positionH relativeFrom="column">
                  <wp:posOffset>2743200</wp:posOffset>
                </wp:positionH>
                <wp:positionV relativeFrom="paragraph">
                  <wp:posOffset>702310</wp:posOffset>
                </wp:positionV>
                <wp:extent cx="0" cy="676275"/>
                <wp:effectExtent l="76200" t="19050" r="114300" b="85725"/>
                <wp:wrapNone/>
                <wp:docPr id="890669835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CE1B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6" o:spid="_x0000_s1026" type="#_x0000_t32" style="position:absolute;margin-left:3in;margin-top:55.3pt;width:0;height:53.25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681E1A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4813205" wp14:editId="6AD6CEF5">
                <wp:simplePos x="0" y="0"/>
                <wp:positionH relativeFrom="column">
                  <wp:posOffset>3248024</wp:posOffset>
                </wp:positionH>
                <wp:positionV relativeFrom="paragraph">
                  <wp:posOffset>194944</wp:posOffset>
                </wp:positionV>
                <wp:extent cx="981075" cy="50165"/>
                <wp:effectExtent l="57150" t="38100" r="66675" b="121285"/>
                <wp:wrapNone/>
                <wp:docPr id="1818204793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366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7" o:spid="_x0000_s1026" type="#_x0000_t32" style="position:absolute;margin-left:255.75pt;margin-top:15.35pt;width:77.25pt;height:3.95pt;flip:x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2E2A7C79" wp14:editId="032C7422">
                <wp:simplePos x="0" y="0"/>
                <wp:positionH relativeFrom="column">
                  <wp:posOffset>2590800</wp:posOffset>
                </wp:positionH>
                <wp:positionV relativeFrom="paragraph">
                  <wp:posOffset>2345055</wp:posOffset>
                </wp:positionV>
                <wp:extent cx="114300" cy="438150"/>
                <wp:effectExtent l="57150" t="38100" r="57150" b="76200"/>
                <wp:wrapNone/>
                <wp:docPr id="2066531638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27D0" id="직선 화살표 연결선 87" o:spid="_x0000_s1026" type="#_x0000_t32" style="position:absolute;margin-left:204pt;margin-top:184.65pt;width:9pt;height:34.5pt;flip:y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36DE2867" wp14:editId="21568C6C">
                <wp:simplePos x="0" y="0"/>
                <wp:positionH relativeFrom="column">
                  <wp:posOffset>2686049</wp:posOffset>
                </wp:positionH>
                <wp:positionV relativeFrom="paragraph">
                  <wp:posOffset>2373629</wp:posOffset>
                </wp:positionV>
                <wp:extent cx="2905125" cy="428625"/>
                <wp:effectExtent l="57150" t="57150" r="66675" b="85725"/>
                <wp:wrapNone/>
                <wp:docPr id="301960205" name="직선 화살표 연결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5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AA96E" id="직선 화살표 연결선 88" o:spid="_x0000_s1026" type="#_x0000_t32" style="position:absolute;margin-left:211.5pt;margin-top:186.9pt;width:228.75pt;height:33.75pt;flip:x y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4CC7FA96" wp14:editId="1FF578DF">
                <wp:simplePos x="0" y="0"/>
                <wp:positionH relativeFrom="column">
                  <wp:posOffset>2705099</wp:posOffset>
                </wp:positionH>
                <wp:positionV relativeFrom="paragraph">
                  <wp:posOffset>2373629</wp:posOffset>
                </wp:positionV>
                <wp:extent cx="1790700" cy="428625"/>
                <wp:effectExtent l="57150" t="57150" r="57150" b="85725"/>
                <wp:wrapNone/>
                <wp:docPr id="1296151477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07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2278E" id="직선 화살표 연결선 84" o:spid="_x0000_s1026" type="#_x0000_t32" style="position:absolute;margin-left:213pt;margin-top:186.9pt;width:141pt;height:33.75pt;flip:x y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4D5B0580" wp14:editId="31543DE9">
                <wp:simplePos x="0" y="0"/>
                <wp:positionH relativeFrom="column">
                  <wp:posOffset>2686050</wp:posOffset>
                </wp:positionH>
                <wp:positionV relativeFrom="paragraph">
                  <wp:posOffset>2345054</wp:posOffset>
                </wp:positionV>
                <wp:extent cx="942975" cy="447675"/>
                <wp:effectExtent l="38100" t="38100" r="66675" b="85725"/>
                <wp:wrapNone/>
                <wp:docPr id="952600933" name="직선 화살표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4663E" id="직선 화살표 연결선 85" o:spid="_x0000_s1026" type="#_x0000_t32" style="position:absolute;margin-left:211.5pt;margin-top:184.65pt;width:74.25pt;height:35.25pt;flip:x y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2D17D558" wp14:editId="443AD39A">
                <wp:simplePos x="0" y="0"/>
                <wp:positionH relativeFrom="margin">
                  <wp:align>left</wp:align>
                </wp:positionH>
                <wp:positionV relativeFrom="paragraph">
                  <wp:posOffset>2345055</wp:posOffset>
                </wp:positionV>
                <wp:extent cx="2628900" cy="457200"/>
                <wp:effectExtent l="38100" t="57150" r="19050" b="95250"/>
                <wp:wrapNone/>
                <wp:docPr id="282519285" name="직선 화살표 연결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A09C1" id="직선 화살표 연결선 85" o:spid="_x0000_s1026" type="#_x0000_t32" style="position:absolute;margin-left:0;margin-top:184.65pt;width:207pt;height:36pt;flip:y;z-index:251883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99140B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5953AB1A" wp14:editId="058ECAE3">
                <wp:simplePos x="0" y="0"/>
                <wp:positionH relativeFrom="column">
                  <wp:posOffset>1352550</wp:posOffset>
                </wp:positionH>
                <wp:positionV relativeFrom="paragraph">
                  <wp:posOffset>2345055</wp:posOffset>
                </wp:positionV>
                <wp:extent cx="1343025" cy="438150"/>
                <wp:effectExtent l="38100" t="38100" r="66675" b="95250"/>
                <wp:wrapNone/>
                <wp:docPr id="1038350241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42C78" id="직선 화살표 연결선 86" o:spid="_x0000_s1026" type="#_x0000_t32" style="position:absolute;margin-left:106.5pt;margin-top:184.65pt;width:105.75pt;height:34.5pt;flip:y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A2E4F">
        <w:rPr>
          <w:rFonts w:eastAsia="맑은 고딕"/>
          <w:lang w:eastAsia="ko-KR"/>
        </w:rPr>
        <w:br w:type="page"/>
      </w:r>
    </w:p>
    <w:p w14:paraId="4A700E9B" w14:textId="24E05D8A" w:rsidR="009201EA" w:rsidRPr="00505A28" w:rsidRDefault="00A67108" w:rsidP="00505A28">
      <w:pPr>
        <w:pStyle w:val="1"/>
        <w:rPr>
          <w:rFonts w:eastAsia="맑은 고딕"/>
          <w:lang w:eastAsia="ko-KR"/>
        </w:rPr>
      </w:pPr>
      <w:r>
        <w:rPr>
          <w:rFonts w:eastAsia="맑은 고딕" w:hint="eastAsia"/>
          <w:lang w:eastAsia="ko-KR"/>
        </w:rPr>
        <w:lastRenderedPageBreak/>
        <w:t>4</w:t>
      </w:r>
      <w:r w:rsidR="00FB1EE1">
        <w:rPr>
          <w:lang w:eastAsia="ko-KR"/>
        </w:rPr>
        <w:t>. High Level Design</w:t>
      </w:r>
    </w:p>
    <w:p w14:paraId="6E34FF78" w14:textId="7CF5F1AD" w:rsidR="009201EA" w:rsidRPr="00690181" w:rsidRDefault="00690181">
      <w:pPr>
        <w:rPr>
          <w:rFonts w:eastAsia="맑은 고딕"/>
          <w:lang w:eastAsia="ko-KR"/>
        </w:rPr>
      </w:pPr>
      <w:r>
        <w:rPr>
          <w:lang w:eastAsia="ko-KR"/>
        </w:rPr>
        <w:t>•</w:t>
      </w:r>
      <w:r w:rsidRPr="0099140B">
        <w:rPr>
          <w:rFonts w:eastAsia="맑은 고딕" w:hint="eastAsia"/>
          <w:b/>
          <w:bCs/>
          <w:lang w:eastAsia="ko-KR"/>
        </w:rPr>
        <w:t>프로그램</w:t>
      </w:r>
      <w:r w:rsidRPr="0099140B">
        <w:rPr>
          <w:rFonts w:eastAsia="맑은 고딕" w:hint="eastAsia"/>
          <w:b/>
          <w:bCs/>
          <w:lang w:eastAsia="ko-KR"/>
        </w:rPr>
        <w:t xml:space="preserve"> </w:t>
      </w:r>
      <w:r w:rsidRPr="0099140B">
        <w:rPr>
          <w:rFonts w:eastAsia="맑은 고딕" w:hint="eastAsia"/>
          <w:b/>
          <w:bCs/>
          <w:lang w:eastAsia="ko-KR"/>
        </w:rPr>
        <w:t>흐름도</w:t>
      </w:r>
    </w:p>
    <w:p w14:paraId="785FE88D" w14:textId="77A179E2" w:rsidR="009201EA" w:rsidRPr="00130A5F" w:rsidRDefault="00F30967">
      <w:pPr>
        <w:rPr>
          <w:rFonts w:asciiTheme="majorHAnsi" w:eastAsia="맑은 고딕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</w:pP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276A7B46" wp14:editId="19C8D727">
                <wp:simplePos x="0" y="0"/>
                <wp:positionH relativeFrom="column">
                  <wp:posOffset>4979670</wp:posOffset>
                </wp:positionH>
                <wp:positionV relativeFrom="paragraph">
                  <wp:posOffset>2860040</wp:posOffset>
                </wp:positionV>
                <wp:extent cx="295275" cy="6985"/>
                <wp:effectExtent l="57150" t="76200" r="0" b="126365"/>
                <wp:wrapNone/>
                <wp:docPr id="27" name="직선 화살표 연결선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32B5FB-7495-4496-2982-78324FE527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5B55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6" o:spid="_x0000_s1026" type="#_x0000_t32" style="position:absolute;margin-left:392.1pt;margin-top:225.2pt;width:23.25pt;height:.55pt;flip:x y;z-index:2518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3B38D208" wp14:editId="38B2E912">
                <wp:simplePos x="0" y="0"/>
                <wp:positionH relativeFrom="column">
                  <wp:posOffset>4990465</wp:posOffset>
                </wp:positionH>
                <wp:positionV relativeFrom="paragraph">
                  <wp:posOffset>2642235</wp:posOffset>
                </wp:positionV>
                <wp:extent cx="302260" cy="0"/>
                <wp:effectExtent l="38100" t="76200" r="21590" b="133350"/>
                <wp:wrapNone/>
                <wp:docPr id="26" name="직선 화살표 연결선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FAEE395-0FCF-B09B-EA8A-F51C17EDF8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F0293" id="직선 화살표 연결선 25" o:spid="_x0000_s1026" type="#_x0000_t32" style="position:absolute;margin-left:392.95pt;margin-top:208.05pt;width:23.8pt;height:0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51FBC228" wp14:editId="2E70AD9E">
                <wp:simplePos x="0" y="0"/>
                <wp:positionH relativeFrom="page">
                  <wp:align>right</wp:align>
                </wp:positionH>
                <wp:positionV relativeFrom="paragraph">
                  <wp:posOffset>2367915</wp:posOffset>
                </wp:positionV>
                <wp:extent cx="1272540" cy="716915"/>
                <wp:effectExtent l="57150" t="19050" r="80010" b="102235"/>
                <wp:wrapNone/>
                <wp:docPr id="25" name="원통형 2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F8ABC7-C9A0-A1A5-7C74-D1B024A7F4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716915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71B96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FileSystem</w:t>
                            </w:r>
                            <w:proofErr w:type="spellEnd"/>
                          </w:p>
                          <w:p w14:paraId="676A0D13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FFFFFF" w:themeColor="light1"/>
                                <w:kern w:val="24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eastAsia="맑은 고딕" w:hAnsi="Cambria" w:cs="Times New Roman"/>
                                <w:color w:val="FFFFFF" w:themeColor="light1"/>
                                <w:kern w:val="24"/>
                                <w:sz w:val="34"/>
                                <w:szCs w:val="3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FBC228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원통형 24" o:spid="_x0000_s1026" type="#_x0000_t22" style="position:absolute;margin-left:49pt;margin-top:186.45pt;width:100.2pt;height:56.45pt;z-index:2518277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0F771B96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FileSystem</w:t>
                      </w:r>
                      <w:proofErr w:type="spellEnd"/>
                    </w:p>
                    <w:p w14:paraId="676A0D13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FFFFFF" w:themeColor="light1"/>
                          <w:kern w:val="24"/>
                          <w:sz w:val="34"/>
                          <w:szCs w:val="34"/>
                        </w:rPr>
                      </w:pPr>
                      <w:r>
                        <w:rPr>
                          <w:rFonts w:eastAsia="맑은 고딕" w:hAnsi="Cambria" w:cs="Times New Roman"/>
                          <w:color w:val="FFFFFF" w:themeColor="light1"/>
                          <w:kern w:val="24"/>
                          <w:sz w:val="34"/>
                          <w:szCs w:val="34"/>
                        </w:rPr>
                        <w:t>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723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13E3D376" wp14:editId="144BA811">
                <wp:simplePos x="0" y="0"/>
                <wp:positionH relativeFrom="column">
                  <wp:posOffset>-152400</wp:posOffset>
                </wp:positionH>
                <wp:positionV relativeFrom="paragraph">
                  <wp:posOffset>4150360</wp:posOffset>
                </wp:positionV>
                <wp:extent cx="301625" cy="367030"/>
                <wp:effectExtent l="0" t="0" r="0" b="0"/>
                <wp:wrapNone/>
                <wp:docPr id="3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0829C4-5728-D0FF-4B08-95C06E7549F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FA3215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E3D3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-12pt;margin-top:326.8pt;width:23.75pt;height:28.9pt;z-index:251445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" filled="f" stroked="f">
                <v:textbox style="mso-fit-shape-to-text:t">
                  <w:txbxContent>
                    <w:p w14:paraId="79FA3215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723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1A02C26" wp14:editId="55D2B02A">
                <wp:simplePos x="0" y="0"/>
                <wp:positionH relativeFrom="column">
                  <wp:posOffset>3109595</wp:posOffset>
                </wp:positionH>
                <wp:positionV relativeFrom="paragraph">
                  <wp:posOffset>8255</wp:posOffset>
                </wp:positionV>
                <wp:extent cx="1856740" cy="669925"/>
                <wp:effectExtent l="0" t="0" r="10160" b="15875"/>
                <wp:wrapNone/>
                <wp:docPr id="9" name="타원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83ACEA1-9FC4-1780-4B09-963AF3B80D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740" cy="669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6B0C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|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Server</w:t>
                            </w:r>
                          </w:p>
                          <w:p w14:paraId="5979DE2C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A02C26" id="타원 8" o:spid="_x0000_s1028" style="position:absolute;margin-left:244.85pt;margin-top:.65pt;width:146.2pt;height:52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" fillcolor="white [3201]" strokecolor="#4f81bd [3204]" strokeweight="2pt">
                <v:textbox>
                  <w:txbxContent>
                    <w:p w14:paraId="58C6B0C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|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Server</w:t>
                      </w:r>
                    </w:p>
                    <w:p w14:paraId="5979DE2C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  <w:t> </w:t>
                      </w:r>
                    </w:p>
                  </w:txbxContent>
                </v:textbox>
              </v:oval>
            </w:pict>
          </mc:Fallback>
        </mc:AlternateContent>
      </w:r>
      <w:r w:rsidR="008A38DA" w:rsidRPr="00C770E7">
        <w:rPr>
          <w:rFonts w:eastAsia="맑은 고딕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6CD3752D" wp14:editId="1BB6249C">
                <wp:simplePos x="0" y="0"/>
                <wp:positionH relativeFrom="column">
                  <wp:posOffset>3035300</wp:posOffset>
                </wp:positionH>
                <wp:positionV relativeFrom="paragraph">
                  <wp:posOffset>5796915</wp:posOffset>
                </wp:positionV>
                <wp:extent cx="2082800" cy="745490"/>
                <wp:effectExtent l="0" t="0" r="12700" b="16510"/>
                <wp:wrapNone/>
                <wp:docPr id="30" name="다이아몬드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34FAEB33-56CE-05BF-EB28-5532D07918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0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48BF5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2 </w:t>
                            </w: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ready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D3752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29" o:spid="_x0000_s1029" type="#_x0000_t4" style="position:absolute;margin-left:239pt;margin-top:456.45pt;width:164pt;height:58.7pt;z-index:25187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" fillcolor="white [3201]" strokecolor="#4f81bd [3204]" strokeweight="2pt">
                <v:textbox>
                  <w:txbxContent>
                    <w:p w14:paraId="6A848BF5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2 </w:t>
                      </w: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ready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eastAsia="맑은 고딕"/>
          <w:lang w:eastAsia="ko-KR"/>
        </w:rPr>
        <w:br w:type="page"/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849C09" wp14:editId="48626734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1856740" cy="669925"/>
                <wp:effectExtent l="0" t="0" r="10160" b="15875"/>
                <wp:wrapNone/>
                <wp:docPr id="8" name="타원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B9EB1BF-FD8F-1920-340A-659B0BC72E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740" cy="669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D95DA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EE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|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Client</w:t>
                            </w:r>
                          </w:p>
                          <w:p w14:paraId="115A85AB" w14:textId="77777777" w:rsid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</w:pPr>
                            <w:r>
                              <w:rPr>
                                <w:rFonts w:eastAsia="MS Mincho" w:hAnsi="Cambria" w:cs="Times New Roman"/>
                                <w:color w:val="000000" w:themeColor="dark1"/>
                                <w:kern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849C09" id="타원 7" o:spid="_x0000_s1030" style="position:absolute;margin-left:24.75pt;margin-top:0;width:146.2pt;height:52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" fillcolor="white [3201]" strokecolor="#4f81bd [3204]" strokeweight="2pt">
                <v:textbox>
                  <w:txbxContent>
                    <w:p w14:paraId="0FAD95DA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EE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|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Client</w:t>
                      </w:r>
                    </w:p>
                    <w:p w14:paraId="115A85AB" w14:textId="77777777" w:rsidR="00C770E7" w:rsidRDefault="00C770E7" w:rsidP="00C770E7">
                      <w:pPr>
                        <w:wordWrap w:val="0"/>
                        <w:jc w:val="center"/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</w:pPr>
                      <w:r>
                        <w:rPr>
                          <w:rFonts w:eastAsia="MS Mincho" w:hAnsi="Cambria" w:cs="Times New Roman"/>
                          <w:color w:val="000000" w:themeColor="dark1"/>
                          <w:kern w:val="24"/>
                        </w:rPr>
                        <w:t> </w:t>
                      </w:r>
                    </w:p>
                  </w:txbxContent>
                </v:textbox>
              </v:oval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9449ED7" wp14:editId="288E460B">
                <wp:simplePos x="0" y="0"/>
                <wp:positionH relativeFrom="column">
                  <wp:posOffset>1219200</wp:posOffset>
                </wp:positionH>
                <wp:positionV relativeFrom="paragraph">
                  <wp:posOffset>710565</wp:posOffset>
                </wp:positionV>
                <wp:extent cx="4445" cy="1045210"/>
                <wp:effectExtent l="95250" t="19050" r="90805" b="97790"/>
                <wp:wrapNone/>
                <wp:docPr id="10" name="직선 화살표 연결선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1B1B77-6D96-D2F4-73B7-4D65E924E2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1045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EDA0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9" o:spid="_x0000_s1026" type="#_x0000_t32" style="position:absolute;margin-left:96pt;margin-top:55.95pt;width:.35pt;height:82.3pt;flip:x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521E6B7" wp14:editId="309CE8B4">
                <wp:simplePos x="0" y="0"/>
                <wp:positionH relativeFrom="column">
                  <wp:posOffset>358140</wp:posOffset>
                </wp:positionH>
                <wp:positionV relativeFrom="paragraph">
                  <wp:posOffset>1777365</wp:posOffset>
                </wp:positionV>
                <wp:extent cx="1775460" cy="446405"/>
                <wp:effectExtent l="0" t="0" r="15240" b="10795"/>
                <wp:wrapNone/>
                <wp:docPr id="11" name="직사각형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7CD74B-DC48-1E61-5D34-E0083193FE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D2A2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connect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1E6B7" id="직사각형 10" o:spid="_x0000_s1031" style="position:absolute;margin-left:28.2pt;margin-top:139.95pt;width:139.8pt;height:35.1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GtQwIAAM4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" fillcolor="white [3201]" strokecolor="#4f81bd [3204]" strokeweight="2pt">
                <v:textbox>
                  <w:txbxContent>
                    <w:p w14:paraId="334D2A2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connect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E97FC5D" wp14:editId="77B92D62">
                <wp:simplePos x="0" y="0"/>
                <wp:positionH relativeFrom="column">
                  <wp:posOffset>1259840</wp:posOffset>
                </wp:positionH>
                <wp:positionV relativeFrom="paragraph">
                  <wp:posOffset>2258695</wp:posOffset>
                </wp:positionV>
                <wp:extent cx="0" cy="269240"/>
                <wp:effectExtent l="95250" t="19050" r="76200" b="92710"/>
                <wp:wrapNone/>
                <wp:docPr id="12" name="직선 화살표 연결선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D2E92A8-796D-E895-D66B-7F4727473AB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645AA" id="직선 화살표 연결선 11" o:spid="_x0000_s1026" type="#_x0000_t32" style="position:absolute;margin-left:99.2pt;margin-top:177.85pt;width:0;height:21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dQMDS2wAAAAsBAAAPAAAAZHJzL2Rvd25y&#10;ZXYueG1sTI/NTsMwEITvSLyDtUjcqFNoQxriVAipd9rCfRtvftTYjmwnTd+eLRc4zuyn2ZliO5te&#10;TORD56yC5SIBQbZyurONgq/j7ikDESJajb2zpOBKAbbl/V2BuXYXu6fpEBvBITbkqKCNccilDFVL&#10;BsPCDWT5VjtvMLL0jdQeLxxuevmcJKk02Fn+0OJAHy1V58NoFHzuqikN9bg/1qm/fo8rxPOMSj0+&#10;zO9vICLN8Q+GW32uDiV3OrnR6iB61ptsxaiCl/X6FcSN+HVO7GyyJciykP83lD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nUDA0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160F123F" wp14:editId="5B3BC849">
                <wp:simplePos x="0" y="0"/>
                <wp:positionH relativeFrom="column">
                  <wp:posOffset>379095</wp:posOffset>
                </wp:positionH>
                <wp:positionV relativeFrom="paragraph">
                  <wp:posOffset>2532380</wp:posOffset>
                </wp:positionV>
                <wp:extent cx="1775460" cy="446405"/>
                <wp:effectExtent l="0" t="0" r="15240" b="10795"/>
                <wp:wrapNone/>
                <wp:docPr id="13" name="직사각형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D84D8E-9B43-54C1-1631-10E810AF531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80BA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ID/PW)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F123F" id="직사각형 12" o:spid="_x0000_s1032" style="position:absolute;margin-left:29.85pt;margin-top:199.4pt;width:139.8pt;height:35.1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SAQwIAAM4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" fillcolor="white [3201]" strokecolor="#4f81bd [3204]" strokeweight="2pt">
                <v:textbox>
                  <w:txbxContent>
                    <w:p w14:paraId="32580BA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ID/PW)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F7F8AB6" wp14:editId="7AF93B0F">
                <wp:simplePos x="0" y="0"/>
                <wp:positionH relativeFrom="column">
                  <wp:posOffset>1259840</wp:posOffset>
                </wp:positionH>
                <wp:positionV relativeFrom="paragraph">
                  <wp:posOffset>2991485</wp:posOffset>
                </wp:positionV>
                <wp:extent cx="0" cy="269240"/>
                <wp:effectExtent l="95250" t="19050" r="76200" b="92710"/>
                <wp:wrapNone/>
                <wp:docPr id="14" name="직선 화살표 연결선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867D11-8CF1-7BCF-2BB4-8A74C6BB18B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AE500" id="직선 화살표 연결선 13" o:spid="_x0000_s1026" type="#_x0000_t32" style="position:absolute;margin-left:99.2pt;margin-top:235.55pt;width:0;height:21.2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/4oTW2wAAAAsBAAAPAAAAZHJzL2Rvd25y&#10;ZXYueG1sTI/LTsMwEEX3SP0Hayqxo04gDSXEqRBS9/TBfhpPHmo8jmInTf8elw0s78zRnTP5djad&#10;mGhwrWUF8SoCQVxa3XKt4HTcPW1AOI+ssbNMCm7kYFssHnLMtL3ynqaDr0UoYZehgsb7PpPSlQ0Z&#10;dCvbE4ddZQeDPsShlnrAayg3nXyOolQabDlcaLCnz4bKy2E0Cr525ZS6atwfq3S4fY8J4mVGpR6X&#10;88c7CE+z/4Phrh/UoQhOZzuydqIL+W2TBFRB8hrHIO7E7+SsYB2/rEEWufz/Q/ED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f+KE1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65BB193" wp14:editId="46B82972">
                <wp:simplePos x="0" y="0"/>
                <wp:positionH relativeFrom="column">
                  <wp:posOffset>379095</wp:posOffset>
                </wp:positionH>
                <wp:positionV relativeFrom="paragraph">
                  <wp:posOffset>3255645</wp:posOffset>
                </wp:positionV>
                <wp:extent cx="1775460" cy="446405"/>
                <wp:effectExtent l="0" t="0" r="15240" b="10795"/>
                <wp:wrapNone/>
                <wp:docPr id="15" name="직사각형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0B24CD-E1B1-5ECE-9855-8B1A7AE1C1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35FC0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BB193" id="직사각형 14" o:spid="_x0000_s1033" style="position:absolute;margin-left:29.85pt;margin-top:256.35pt;width:139.8pt;height:35.1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" fillcolor="white [3201]" strokecolor="#4f81bd [3204]" strokeweight="2pt">
                <v:textbox>
                  <w:txbxContent>
                    <w:p w14:paraId="76C35FC0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21ADA79" wp14:editId="7B3C288C">
                <wp:simplePos x="0" y="0"/>
                <wp:positionH relativeFrom="column">
                  <wp:posOffset>2275205</wp:posOffset>
                </wp:positionH>
                <wp:positionV relativeFrom="paragraph">
                  <wp:posOffset>2809875</wp:posOffset>
                </wp:positionV>
                <wp:extent cx="798830" cy="0"/>
                <wp:effectExtent l="38100" t="76200" r="39370" b="133350"/>
                <wp:wrapNone/>
                <wp:docPr id="16" name="직선 화살표 연결선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E5AC0E56-8AAF-6CA9-0616-4D135615E1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DC028" id="직선 화살표 연결선 15" o:spid="_x0000_s1026" type="#_x0000_t32" style="position:absolute;margin-left:179.15pt;margin-top:221.25pt;width:62.9pt;height:0;flip:y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4DEC85D5" wp14:editId="05D729B4">
                <wp:simplePos x="0" y="0"/>
                <wp:positionH relativeFrom="column">
                  <wp:posOffset>4064635</wp:posOffset>
                </wp:positionH>
                <wp:positionV relativeFrom="paragraph">
                  <wp:posOffset>1483995</wp:posOffset>
                </wp:positionV>
                <wp:extent cx="0" cy="269240"/>
                <wp:effectExtent l="95250" t="19050" r="76200" b="92710"/>
                <wp:wrapNone/>
                <wp:docPr id="17" name="직선 화살표 연결선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ADAAA9-DF67-5903-59CC-D515DE6785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69D83" id="직선 화살표 연결선 16" o:spid="_x0000_s1026" type="#_x0000_t32" style="position:absolute;margin-left:320.05pt;margin-top:116.85pt;width:0;height:21.2pt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js8Zy2wAAAAsBAAAPAAAAZHJzL2Rvd25y&#10;ZXYueG1sTI9Nb8IwDIbvk/gPkZF2G2kBlalriqZJ3AeMu2ncD9E4VZKW8u+XaYft6NePXj8u9rPp&#10;xUTOd5YVpKsEBHFldceNgq/z4eUVhA/IGnvLpOBBHvbl4qnAXNs7H2k6hUbEEvY5KmhDGHIpfdWS&#10;Qb+yA3Hc1dYZDHF0jdQO77Hc9HKdJJk02HG80OJAHy1Vt9NoFHweqinz9Xg815l7XMYt4m1GpZ6X&#10;8/sbiEBz+IPhRz+qQxmdrnZk7UWvINsmaUQVrDebHYhI/CbXmOyyFGRZyP8/lN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o7PGc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2A679264" wp14:editId="6267E26A">
                <wp:simplePos x="0" y="0"/>
                <wp:positionH relativeFrom="column">
                  <wp:posOffset>3184525</wp:posOffset>
                </wp:positionH>
                <wp:positionV relativeFrom="paragraph">
                  <wp:posOffset>1775460</wp:posOffset>
                </wp:positionV>
                <wp:extent cx="1775460" cy="446405"/>
                <wp:effectExtent l="0" t="0" r="15240" b="10795"/>
                <wp:wrapNone/>
                <wp:docPr id="18" name="직사각형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F5958C-9C21-8148-3D10-0871703145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D4C66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accept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79264" id="직사각형 17" o:spid="_x0000_s1034" style="position:absolute;margin-left:250.75pt;margin-top:139.8pt;width:139.8pt;height:35.15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" fillcolor="white [3201]" strokecolor="#4f81bd [3204]" strokeweight="2pt">
                <v:textbox>
                  <w:txbxContent>
                    <w:p w14:paraId="403D4C66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accept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665DF6A" wp14:editId="4D38B65B">
                <wp:simplePos x="0" y="0"/>
                <wp:positionH relativeFrom="column">
                  <wp:posOffset>4086225</wp:posOffset>
                </wp:positionH>
                <wp:positionV relativeFrom="paragraph">
                  <wp:posOffset>2989580</wp:posOffset>
                </wp:positionV>
                <wp:extent cx="0" cy="269240"/>
                <wp:effectExtent l="95250" t="19050" r="76200" b="92710"/>
                <wp:wrapNone/>
                <wp:docPr id="20" name="직선 화살표 연결선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9C9BDE-B3FF-426F-AB4A-EA685522C2D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453A8" id="직선 화살표 연결선 19" o:spid="_x0000_s1026" type="#_x0000_t32" style="position:absolute;margin-left:321.75pt;margin-top:235.4pt;width:0;height:21.2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aua1E3AAAAAsBAAAPAAAAZHJzL2Rvd25y&#10;ZXYueG1sTI9NT8MwDIbvSPyHyJO4sXRbV1BXd0JIu7MN7l6TfmiNUyVp1/17gjjA0faj189b7GfT&#10;i0k731lGWC0TEJorqzpuED7Ph+dXED4QK+ota4S79rAvHx8KypW98VFPp9CIGMI+J4Q2hCGX0let&#10;NuSXdtAcb7V1hkIcXSOVo1sMN71cJ0kmDXUcP7Q06PdWV9fTaBA+DtWU+Xo8nuvM3b/GlOg6E+LT&#10;Yn7bgQh6Dn8w/OhHdSij08WOrLzoEbJ0s40oQvqSxA6R+N1cELarzRpkWcj/HcpvAA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Bq5rUTcAAAACw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13B89A87" wp14:editId="2C0CDBE0">
                <wp:simplePos x="0" y="0"/>
                <wp:positionH relativeFrom="column">
                  <wp:posOffset>3205480</wp:posOffset>
                </wp:positionH>
                <wp:positionV relativeFrom="paragraph">
                  <wp:posOffset>3253740</wp:posOffset>
                </wp:positionV>
                <wp:extent cx="1775460" cy="446405"/>
                <wp:effectExtent l="0" t="0" r="15240" b="10795"/>
                <wp:wrapNone/>
                <wp:docPr id="21" name="직사각형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7D117C-016A-4FDA-9149-14C7FA8D83D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8C471" w14:textId="5215D353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T/F, 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P1/2</w:t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89A87" id="직사각형 20" o:spid="_x0000_s1035" style="position:absolute;margin-left:252.4pt;margin-top:256.2pt;width:139.8pt;height:35.1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" fillcolor="white [3201]" strokecolor="#4f81bd [3204]" strokeweight="2pt">
                <v:textbox>
                  <w:txbxContent>
                    <w:p w14:paraId="0AA8C471" w14:textId="5215D353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T/F, 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P1/2</w:t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045BE803" wp14:editId="4A044B87">
                <wp:simplePos x="0" y="0"/>
                <wp:positionH relativeFrom="column">
                  <wp:posOffset>4075430</wp:posOffset>
                </wp:positionH>
                <wp:positionV relativeFrom="paragraph">
                  <wp:posOffset>7357745</wp:posOffset>
                </wp:positionV>
                <wp:extent cx="0" cy="269240"/>
                <wp:effectExtent l="95250" t="19050" r="76200" b="92710"/>
                <wp:wrapNone/>
                <wp:docPr id="22" name="직선 화살표 연결선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6C7342-4065-B53C-5B00-B4638D8CC86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465EE" id="직선 화살표 연결선 21" o:spid="_x0000_s1026" type="#_x0000_t32" style="position:absolute;margin-left:320.9pt;margin-top:579.35pt;width:0;height:21.2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ao6++2wAAAA0BAAAPAAAAZHJzL2Rvd25y&#10;ZXYueG1sTI/NTsMwEITvSLyDtUjcqOOqhCrEqRBS77SF+zZ2ftR4HdlOmr49izjAcWdGs9+Uu8UN&#10;YrYh9p40qFUGwlLtTU+ths/T/mkLIiYkg4Mnq+FmI+yq+7sSC+OvdLDzMbWCSygWqKFLaSykjHVn&#10;HcaVHy2x1/jgMPEZWmkCXrncDXKdZbl02BN/6HC0752tL8fJafjY13Mem+lwavJw+5o2iJcFtX58&#10;WN5eQSS7pL8w/OAzOlTMdPYTmSgGDflGMXpiQz1vX0Bw5Fc6s7TOlAJZlfL/iuob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WqOvvtsAAAAN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EF919A0" wp14:editId="14F0B440">
                <wp:simplePos x="0" y="0"/>
                <wp:positionH relativeFrom="column">
                  <wp:posOffset>4043680</wp:posOffset>
                </wp:positionH>
                <wp:positionV relativeFrom="paragraph">
                  <wp:posOffset>730885</wp:posOffset>
                </wp:positionV>
                <wp:extent cx="0" cy="269240"/>
                <wp:effectExtent l="95250" t="19050" r="76200" b="92710"/>
                <wp:wrapNone/>
                <wp:docPr id="23" name="직선 화살표 연결선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1764C6E-703A-1361-8262-69EA83ED085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D08A" id="직선 화살표 연결선 22" o:spid="_x0000_s1026" type="#_x0000_t32" style="position:absolute;margin-left:318.4pt;margin-top:57.55pt;width:0;height:21.2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4bIW42gAAAAsBAAAPAAAAZHJzL2Rvd25y&#10;ZXYueG1sTI9LT8MwEITvSP0P1lbiRp0AMSjEqRBS7/TBfRs7DzVeR7GTpv+eRRzguDOj2W+K7eJ6&#10;MdsxdJ40pJsEhKXKm44aDafj7uEVRIhIBntPVsPNBtiWq7sCc+OvtLfzITaCSyjkqKGNccilDFVr&#10;HYaNHyyxV/vRYeRzbKQZ8crlrpePSaKkw474Q4uD/WhtdTlMTsPnrppVqKf9sVbj7Wt6RrwsqPX9&#10;enl/AxHtEv/C8IPP6FAy09lPZILoNagnxeiRjTRLQXDiVzmzkr1kIMtC/t9QfgM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A4bIW4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0CB47EE" wp14:editId="54882517">
                <wp:simplePos x="0" y="0"/>
                <wp:positionH relativeFrom="column">
                  <wp:posOffset>3163570</wp:posOffset>
                </wp:positionH>
                <wp:positionV relativeFrom="paragraph">
                  <wp:posOffset>1002030</wp:posOffset>
                </wp:positionV>
                <wp:extent cx="1775460" cy="446405"/>
                <wp:effectExtent l="0" t="0" r="15240" b="10795"/>
                <wp:wrapNone/>
                <wp:docPr id="24" name="직사각형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CE9413-86DB-5AA6-0151-A41F4AA033E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4DF4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Listening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B47EE" id="직사각형 23" o:spid="_x0000_s1036" style="position:absolute;margin-left:249.1pt;margin-top:78.9pt;width:139.8pt;height:35.1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kb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" fillcolor="white [3201]" strokecolor="#4f81bd [3204]" strokeweight="2pt">
                <v:textbox>
                  <w:txbxContent>
                    <w:p w14:paraId="0784DF4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Listening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3B53145B" wp14:editId="7D40B116">
                <wp:simplePos x="0" y="0"/>
                <wp:positionH relativeFrom="column">
                  <wp:posOffset>2300605</wp:posOffset>
                </wp:positionH>
                <wp:positionV relativeFrom="paragraph">
                  <wp:posOffset>3536315</wp:posOffset>
                </wp:positionV>
                <wp:extent cx="773430" cy="6985"/>
                <wp:effectExtent l="57150" t="76200" r="0" b="126365"/>
                <wp:wrapNone/>
                <wp:docPr id="28" name="직선 화살표 연결선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340BB6-FCFC-9A86-DC19-54FBE3189DD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50A6E" id="직선 화살표 연결선 27" o:spid="_x0000_s1026" type="#_x0000_t32" style="position:absolute;margin-left:181.15pt;margin-top:278.45pt;width:60.9pt;height:.55pt;flip:x y;z-index:2518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35D68484" wp14:editId="7EEF7125">
                <wp:simplePos x="0" y="0"/>
                <wp:positionH relativeFrom="column">
                  <wp:posOffset>4149090</wp:posOffset>
                </wp:positionH>
                <wp:positionV relativeFrom="paragraph">
                  <wp:posOffset>5502910</wp:posOffset>
                </wp:positionV>
                <wp:extent cx="0" cy="269240"/>
                <wp:effectExtent l="95250" t="19050" r="76200" b="92710"/>
                <wp:wrapNone/>
                <wp:docPr id="29" name="직선 화살표 연결선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377627-4859-F9DF-E152-C23E0425DD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B488B" id="직선 화살표 연결선 28" o:spid="_x0000_s1026" type="#_x0000_t32" style="position:absolute;margin-left:326.7pt;margin-top:433.3pt;width:0;height:21.2pt;z-index:2518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oWlZ12wAAAAsBAAAPAAAAZHJzL2Rvd25y&#10;ZXYueG1sTI9NT8MwDIbvSPyHyEjcWDIY0dbVnRDS7myDu9e4H1qTVE3adf+eIA5wtP3o9fPmu9l2&#10;YuIhtN4hLBcKBLvSm9bVCJ+n/dMaRIjkDHXeMcKNA+yK+7ucMuOv7sDTMdYihbiQEUITY59JGcqG&#10;LYWF79mlW+UHSzGNQy3NQNcUbjv5rJSWllqXPjTU83vD5eU4WoSPfTnpUI2HU6WH29e4IrrMhPj4&#10;ML9tQUSe4x8MP/pJHYrkdPajM0F0CPr1ZZVQhLXWGkQifjdnhI3aKJBFLv93KL4B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6FpWdd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394EA87E" wp14:editId="178304B6">
                <wp:simplePos x="0" y="0"/>
                <wp:positionH relativeFrom="column">
                  <wp:posOffset>285750</wp:posOffset>
                </wp:positionH>
                <wp:positionV relativeFrom="paragraph">
                  <wp:posOffset>2717165</wp:posOffset>
                </wp:positionV>
                <wp:extent cx="80010" cy="1663700"/>
                <wp:effectExtent l="133350" t="76200" r="53340" b="88900"/>
                <wp:wrapNone/>
                <wp:docPr id="31" name="연결선: 꺾임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E390083-761A-5160-D55D-FF98F82AF5E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0010" cy="1663700"/>
                        </a:xfrm>
                        <a:prstGeom prst="bentConnector3">
                          <a:avLst>
                            <a:gd name="adj1" fmla="val 2036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97759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0" o:spid="_x0000_s1026" type="#_x0000_t34" style="position:absolute;margin-left:22.5pt;margin-top:213.95pt;width:6.3pt;height:131pt;flip:x y;z-index:2514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" adj="43979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35EF9FCA" wp14:editId="44D1C72C">
                <wp:simplePos x="0" y="0"/>
                <wp:positionH relativeFrom="column">
                  <wp:posOffset>1209040</wp:posOffset>
                </wp:positionH>
                <wp:positionV relativeFrom="paragraph">
                  <wp:posOffset>4721860</wp:posOffset>
                </wp:positionV>
                <wp:extent cx="314510" cy="367537"/>
                <wp:effectExtent l="0" t="0" r="0" b="0"/>
                <wp:wrapNone/>
                <wp:docPr id="3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A0935B-1EA6-CDD4-9F2D-9B483F2DEB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480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9FCA" id="_x0000_s1037" type="#_x0000_t202" style="position:absolute;margin-left:95.2pt;margin-top:371.8pt;width:24.75pt;height:28.95pt;z-index:2514508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" filled="f" stroked="f">
                <v:textbox style="mso-fit-shape-to-text:t">
                  <w:txbxContent>
                    <w:p w14:paraId="0E60480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3ED2C511" wp14:editId="36DEEE19">
                <wp:simplePos x="0" y="0"/>
                <wp:positionH relativeFrom="column">
                  <wp:posOffset>1269365</wp:posOffset>
                </wp:positionH>
                <wp:positionV relativeFrom="paragraph">
                  <wp:posOffset>4794250</wp:posOffset>
                </wp:positionV>
                <wp:extent cx="0" cy="269240"/>
                <wp:effectExtent l="95250" t="19050" r="76200" b="92710"/>
                <wp:wrapNone/>
                <wp:docPr id="36" name="직선 화살표 연결선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2C843B4-6089-EF43-61ED-D53298AB24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4A6EB" id="직선 화살표 연결선 35" o:spid="_x0000_s1026" type="#_x0000_t32" style="position:absolute;margin-left:99.95pt;margin-top:377.5pt;width:0;height:21.2pt;z-index:2514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CFEQ72gAAAAsBAAAPAAAAZHJzL2Rvd25y&#10;ZXYueG1sTI/NTsMwEITvSLyDtZW4UaeoTUmIUyGk3mkL923s/KjxOrKdNH17tlzgOLOfZmeK3Wx7&#10;MRkfOkcKVssEhKHK6Y4aBV+n/fMriBCRNPaOjIKbCbArHx8KzLW70sFMx9gIDqGQo4I2xiGXMlSt&#10;sRiWbjDEt9p5i5Glb6T2eOVw28uXJEmlxY74Q4uD+WhNdTmOVsHnvprSUI+HU5362/e4RrzMqNTT&#10;Yn5/AxHNHP9guNfn6lByp7MbSQfRs86yjFEF282GR92JX+fMTrZdgywL+X9D+QM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BCFEQ7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21611584" wp14:editId="24833A07">
                <wp:simplePos x="0" y="0"/>
                <wp:positionH relativeFrom="column">
                  <wp:posOffset>379095</wp:posOffset>
                </wp:positionH>
                <wp:positionV relativeFrom="paragraph">
                  <wp:posOffset>5058410</wp:posOffset>
                </wp:positionV>
                <wp:extent cx="1775460" cy="446405"/>
                <wp:effectExtent l="0" t="0" r="15240" b="10795"/>
                <wp:wrapNone/>
                <wp:docPr id="37" name="직사각형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A6B893C-FA99-0BFF-F93D-217F3FA487A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B87D9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send(ready)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1584" id="직사각형 36" o:spid="_x0000_s1038" style="position:absolute;margin-left:29.85pt;margin-top:398.3pt;width:139.8pt;height:35.15pt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E8t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" fillcolor="white [3201]" strokecolor="#4f81bd [3204]" strokeweight="2pt">
                <v:textbox>
                  <w:txbxContent>
                    <w:p w14:paraId="1EB87D9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send(ready)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5955E68C" wp14:editId="4F7A780D">
                <wp:simplePos x="0" y="0"/>
                <wp:positionH relativeFrom="column">
                  <wp:posOffset>3205480</wp:posOffset>
                </wp:positionH>
                <wp:positionV relativeFrom="paragraph">
                  <wp:posOffset>5058410</wp:posOffset>
                </wp:positionV>
                <wp:extent cx="1775460" cy="446405"/>
                <wp:effectExtent l="0" t="0" r="15240" b="10795"/>
                <wp:wrapNone/>
                <wp:docPr id="38" name="직사각형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6D645D-5980-1401-65AC-1498072B64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6575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5E68C" id="직사각형 37" o:spid="_x0000_s1039" style="position:absolute;margin-left:252.4pt;margin-top:398.3pt;width:139.8pt;height:35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Rw2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" fillcolor="white [3201]" strokecolor="#4f81bd [3204]" strokeweight="2pt">
                <v:textbox>
                  <w:txbxContent>
                    <w:p w14:paraId="26B6575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71360" behindDoc="0" locked="0" layoutInCell="1" allowOverlap="1" wp14:anchorId="285C79D8" wp14:editId="7EBB1541">
                <wp:simplePos x="0" y="0"/>
                <wp:positionH relativeFrom="column">
                  <wp:posOffset>2275205</wp:posOffset>
                </wp:positionH>
                <wp:positionV relativeFrom="paragraph">
                  <wp:posOffset>5364480</wp:posOffset>
                </wp:positionV>
                <wp:extent cx="798830" cy="0"/>
                <wp:effectExtent l="38100" t="76200" r="39370" b="133350"/>
                <wp:wrapNone/>
                <wp:docPr id="39" name="직선 화살표 연결선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0AB2F5-8ABD-08ED-A15B-F2F271CF642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7E489" id="직선 화살표 연결선 38" o:spid="_x0000_s1026" type="#_x0000_t32" style="position:absolute;margin-left:179.15pt;margin-top:422.4pt;width:62.9pt;height:0;flip:y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6A2B4AE2" wp14:editId="19E4AC13">
                <wp:simplePos x="0" y="0"/>
                <wp:positionH relativeFrom="column">
                  <wp:posOffset>1252855</wp:posOffset>
                </wp:positionH>
                <wp:positionV relativeFrom="paragraph">
                  <wp:posOffset>3745230</wp:posOffset>
                </wp:positionV>
                <wp:extent cx="0" cy="269240"/>
                <wp:effectExtent l="95250" t="19050" r="76200" b="92710"/>
                <wp:wrapNone/>
                <wp:docPr id="42" name="직선 화살표 연결선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BADB930-DC6D-5622-C653-90CAD814EC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2E3BC" id="직선 화살표 연결선 41" o:spid="_x0000_s1026" type="#_x0000_t32" style="position:absolute;margin-left:98.65pt;margin-top:294.9pt;width:0;height:21.2pt;z-index:2514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O1Y2P2wAAAAsBAAAPAAAAZHJzL2Rvd25y&#10;ZXYueG1sTI9LT8MwEITvSPwHa5G4UYcUQhviVAipd/rgvo03DzW2I9tJ03/PlgscZ/bT7EyxmU0v&#10;JvKhc1bB8yIBQbZyurONguNh+7QCESJajb2zpOBKATbl/V2BuXYXu6NpHxvBITbkqKCNccilDFVL&#10;BsPCDWT5VjtvMLL0jdQeLxxuepkmSSYNdpY/tDjQZ0vVeT8aBV/baspCPe4Odeav3+ML4nlGpR4f&#10;5o93EJHm+AfDrT5Xh5I7ndxodRA96/XbklEFr6s1b7gRv85JQbZMU5BlIf9vKH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TtWNj9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74AA24EC" wp14:editId="3E5771A3">
                <wp:simplePos x="0" y="0"/>
                <wp:positionH relativeFrom="column">
                  <wp:posOffset>394335</wp:posOffset>
                </wp:positionH>
                <wp:positionV relativeFrom="paragraph">
                  <wp:posOffset>4038600</wp:posOffset>
                </wp:positionV>
                <wp:extent cx="1760219" cy="745490"/>
                <wp:effectExtent l="0" t="0" r="12065" b="16510"/>
                <wp:wrapNone/>
                <wp:docPr id="43" name="다이아몬드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03D351-1B26-0E1D-F5A4-E8B421B7C15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20790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Login?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A24EC" id="다이아몬드 42" o:spid="_x0000_s1040" type="#_x0000_t4" style="position:absolute;margin-left:31.05pt;margin-top:318pt;width:138.6pt;height:58.7pt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" fillcolor="white [3201]" strokecolor="#4f81bd [3204]" strokeweight="2pt">
                <v:textbox>
                  <w:txbxContent>
                    <w:p w14:paraId="3C420790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Login?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3BAF5674" wp14:editId="50946A9E">
                <wp:simplePos x="0" y="0"/>
                <wp:positionH relativeFrom="column">
                  <wp:posOffset>4638040</wp:posOffset>
                </wp:positionH>
                <wp:positionV relativeFrom="paragraph">
                  <wp:posOffset>5701030</wp:posOffset>
                </wp:positionV>
                <wp:extent cx="887713" cy="201295"/>
                <wp:effectExtent l="0" t="76200" r="27305" b="27305"/>
                <wp:wrapNone/>
                <wp:docPr id="51" name="연결선: 꺾임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698C21-4B4D-E004-B563-A45C18C32C1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V="1">
                          <a:off x="0" y="0"/>
                          <a:ext cx="887713" cy="201295"/>
                        </a:xfrm>
                        <a:prstGeom prst="bent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1A308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연결선: 꺾임 50" o:spid="_x0000_s1026" type="#_x0000_t33" style="position:absolute;margin-left:365.2pt;margin-top:448.9pt;width:69.9pt;height:15.85pt;rotation:90;flip:y;z-index:2514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" strokecolor="#4579b8 [3044]">
                <v:stroke endarrow="block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68CB1E5D" wp14:editId="5358D65C">
                <wp:simplePos x="0" y="0"/>
                <wp:positionH relativeFrom="column">
                  <wp:posOffset>5236845</wp:posOffset>
                </wp:positionH>
                <wp:positionV relativeFrom="paragraph">
                  <wp:posOffset>5985510</wp:posOffset>
                </wp:positionV>
                <wp:extent cx="301686" cy="367537"/>
                <wp:effectExtent l="0" t="0" r="0" b="0"/>
                <wp:wrapNone/>
                <wp:docPr id="5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469359-78E1-D3CE-315F-939D1D8A5B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29006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B1E5D" id="_x0000_s1041" type="#_x0000_t202" style="position:absolute;margin-left:412.35pt;margin-top:471.3pt;width:23.75pt;height:28.95pt;z-index:251491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" filled="f" stroked="f">
                <v:textbox style="mso-fit-shape-to-text:t">
                  <w:txbxContent>
                    <w:p w14:paraId="4C29006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12247BF0" wp14:editId="1CB36AF9">
                <wp:simplePos x="0" y="0"/>
                <wp:positionH relativeFrom="column">
                  <wp:posOffset>4217670</wp:posOffset>
                </wp:positionH>
                <wp:positionV relativeFrom="paragraph">
                  <wp:posOffset>6487795</wp:posOffset>
                </wp:positionV>
                <wp:extent cx="314510" cy="367537"/>
                <wp:effectExtent l="0" t="0" r="0" b="0"/>
                <wp:wrapNone/>
                <wp:docPr id="54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8130E-A658-9392-626E-9A3587041F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01F24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7BF0" id="_x0000_s1042" type="#_x0000_t202" style="position:absolute;margin-left:332.1pt;margin-top:510.85pt;width:24.75pt;height:28.95pt;z-index:251496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" filled="f" stroked="f">
                <v:textbox style="mso-fit-shape-to-text:t">
                  <w:txbxContent>
                    <w:p w14:paraId="5C01F24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2A1BA28F" wp14:editId="01380219">
                <wp:simplePos x="0" y="0"/>
                <wp:positionH relativeFrom="column">
                  <wp:posOffset>4159250</wp:posOffset>
                </wp:positionH>
                <wp:positionV relativeFrom="paragraph">
                  <wp:posOffset>6572885</wp:posOffset>
                </wp:positionV>
                <wp:extent cx="0" cy="269240"/>
                <wp:effectExtent l="95250" t="19050" r="76200" b="92710"/>
                <wp:wrapNone/>
                <wp:docPr id="55" name="직선 화살표 연결선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1845A-72D7-D297-FE18-41B82F2BFC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28BF1" id="직선 화살표 연결선 54" o:spid="_x0000_s1026" type="#_x0000_t32" style="position:absolute;margin-left:327.5pt;margin-top:517.55pt;width:0;height:21.2pt;z-index: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CBl2633AAAAA0BAAAPAAAAZHJzL2Rvd25y&#10;ZXYueG1sTI9LT8MwEITvSPwHaytxo06BpCiNUyGk3umD+zZ2Hmq8jmwnTf89W3GA486MZr8ptrPt&#10;xWR86BwpWC0TEIYqpztqFJyOu+d3ECEiaewdGQU3E2BbPj4UmGt3pb2ZDrERXEIhRwVtjEMuZaha&#10;YzEs3WCIvdp5i5FP30jt8crltpcvSZJJix3xhxYH89ma6nIYrYKvXTVloR73xzrzt+/xDfEyo1JP&#10;i/ljAyKaOf6F4Y7P6FAy09mNpIPoFWRpylsiG8lrugLBkV/pfJfW6xRkWcj/K8ofAA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IGXbrfcAAAADQ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07200" behindDoc="0" locked="0" layoutInCell="1" allowOverlap="1" wp14:anchorId="5CB52AC2" wp14:editId="2D363EBA">
                <wp:simplePos x="0" y="0"/>
                <wp:positionH relativeFrom="column">
                  <wp:posOffset>3205480</wp:posOffset>
                </wp:positionH>
                <wp:positionV relativeFrom="paragraph">
                  <wp:posOffset>6856730</wp:posOffset>
                </wp:positionV>
                <wp:extent cx="1775460" cy="446405"/>
                <wp:effectExtent l="0" t="0" r="15240" b="10795"/>
                <wp:wrapNone/>
                <wp:docPr id="56" name="직사각형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E1A7788-9EE1-8D99-2F57-A5F1ADE9A4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916E3" w14:textId="5B105C54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Make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Session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52AC2" id="직사각형 55" o:spid="_x0000_s1043" style="position:absolute;margin-left:252.4pt;margin-top:539.9pt;width:139.8pt;height:35.15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Fb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" fillcolor="white [3201]" strokecolor="#4f81bd [3204]" strokeweight="2pt">
                <v:textbox>
                  <w:txbxContent>
                    <w:p w14:paraId="51B916E3" w14:textId="5B105C54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Make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Session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15113A3E" wp14:editId="50F419BD">
                <wp:simplePos x="0" y="0"/>
                <wp:positionH relativeFrom="column">
                  <wp:posOffset>3163570</wp:posOffset>
                </wp:positionH>
                <wp:positionV relativeFrom="paragraph">
                  <wp:posOffset>1263015</wp:posOffset>
                </wp:positionV>
                <wp:extent cx="41910" cy="5855182"/>
                <wp:effectExtent l="228600" t="38100" r="72390" b="50800"/>
                <wp:wrapNone/>
                <wp:docPr id="58" name="연결선: 구부러짐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325814-68FF-EAC1-9213-1170CE4DD2D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>
                          <a:off x="0" y="0"/>
                          <a:ext cx="41910" cy="5855182"/>
                        </a:xfrm>
                        <a:prstGeom prst="curvedConnector3">
                          <a:avLst>
                            <a:gd name="adj1" fmla="val 64545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F3FC6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57" o:spid="_x0000_s1026" type="#_x0000_t38" style="position:absolute;margin-left:249.1pt;margin-top:99.45pt;width:3.3pt;height:461.05pt;rotation:180;z-index:2515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" adj="139418" strokecolor="#4579b8 [3044]">
                <v:stroke startarrow="block" endarrow="block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3F8C50DC" wp14:editId="0506E2AA">
                <wp:simplePos x="0" y="0"/>
                <wp:positionH relativeFrom="column">
                  <wp:posOffset>4939030</wp:posOffset>
                </wp:positionH>
                <wp:positionV relativeFrom="paragraph">
                  <wp:posOffset>1263015</wp:posOffset>
                </wp:positionV>
                <wp:extent cx="41910" cy="5855182"/>
                <wp:effectExtent l="38100" t="38100" r="262890" b="50800"/>
                <wp:wrapNone/>
                <wp:docPr id="60" name="연결선: 구부러짐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963071E-9E31-DE4A-ED7F-1617BBE21D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" cy="5855182"/>
                        </a:xfrm>
                        <a:prstGeom prst="curvedConnector3">
                          <a:avLst>
                            <a:gd name="adj1" fmla="val 64545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E0ED8" id="연결선: 구부러짐 59" o:spid="_x0000_s1026" type="#_x0000_t38" style="position:absolute;margin-left:388.9pt;margin-top:99.45pt;width:3.3pt;height:461.05pt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" adj="139418" strokecolor="#4579b8 [3044]">
                <v:stroke startarrow="block" endarrow="block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743245F5" wp14:editId="47B2BCAB">
                <wp:simplePos x="0" y="0"/>
                <wp:positionH relativeFrom="column">
                  <wp:posOffset>1266825</wp:posOffset>
                </wp:positionH>
                <wp:positionV relativeFrom="paragraph">
                  <wp:posOffset>5523865</wp:posOffset>
                </wp:positionV>
                <wp:extent cx="0" cy="2103285"/>
                <wp:effectExtent l="95250" t="19050" r="76200" b="87630"/>
                <wp:wrapNone/>
                <wp:docPr id="64" name="직선 화살표 연결선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6902AB-6AEA-C594-B95F-979CBFBCD9E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103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A3551" id="직선 화살표 연결선 63" o:spid="_x0000_s1026" type="#_x0000_t32" style="position:absolute;margin-left:99.75pt;margin-top:434.95pt;width:0;height:165.6pt;z-index:2515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EFCBEEB" wp14:editId="31350C32">
                <wp:simplePos x="0" y="0"/>
                <wp:positionH relativeFrom="column">
                  <wp:posOffset>3205480</wp:posOffset>
                </wp:positionH>
                <wp:positionV relativeFrom="paragraph">
                  <wp:posOffset>2513330</wp:posOffset>
                </wp:positionV>
                <wp:extent cx="1775460" cy="446405"/>
                <wp:effectExtent l="0" t="0" r="15240" b="10795"/>
                <wp:wrapNone/>
                <wp:docPr id="68" name="직사각형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FB7809-3C23-B029-C91A-F29EE21BF9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FF50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recv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CBEEB" id="직사각형 67" o:spid="_x0000_s1044" style="position:absolute;margin-left:252.4pt;margin-top:197.9pt;width:139.8pt;height:35.1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" fillcolor="white [3201]" strokecolor="#4f81bd [3204]" strokeweight="2pt">
                <v:textbox>
                  <w:txbxContent>
                    <w:p w14:paraId="44AFF50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recv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5B21B74C" wp14:editId="3781D658">
                <wp:simplePos x="0" y="0"/>
                <wp:positionH relativeFrom="column">
                  <wp:posOffset>4075430</wp:posOffset>
                </wp:positionH>
                <wp:positionV relativeFrom="paragraph">
                  <wp:posOffset>2239645</wp:posOffset>
                </wp:positionV>
                <wp:extent cx="0" cy="269240"/>
                <wp:effectExtent l="95250" t="19050" r="76200" b="92710"/>
                <wp:wrapNone/>
                <wp:docPr id="69" name="직선 화살표 연결선 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3241E2-C35C-3203-06C1-91C424DB3A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B1FC6" id="직선 화살표 연결선 68" o:spid="_x0000_s1026" type="#_x0000_t32" style="position:absolute;margin-left:320.9pt;margin-top:176.35pt;width:0;height:21.2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2SgB22wAAAAsBAAAPAAAAZHJzL2Rvd25y&#10;ZXYueG1sTI/LTsMwEEX3SPyDNUjsqJPSBprGqRBS97SF/TSePNTYjmwnTf+eQSxgeR+6c6bYzaYX&#10;E/nQOasgXSQgyFZOd7ZR8HnaP72CCBGtxt5ZUnCjALvy/q7AXLurPdB0jI3gERtyVNDGOORShqol&#10;g2HhBrKc1c4bjCx9I7XHK4+bXi6TJJMGO8sXWhzovaXqchyNgo99NWWhHg+nOvO3r3GFeJlRqceH&#10;+W0LItIc/8rwg8/oUDLT2Y1WB9EryFYpo0cFz+vlCwhu/DpndjbrFGRZyP8/lN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NkoAd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0B08D1DA" wp14:editId="6C67508A">
                <wp:simplePos x="0" y="0"/>
                <wp:positionH relativeFrom="column">
                  <wp:posOffset>4093210</wp:posOffset>
                </wp:positionH>
                <wp:positionV relativeFrom="paragraph">
                  <wp:posOffset>3700145</wp:posOffset>
                </wp:positionV>
                <wp:extent cx="0" cy="1358582"/>
                <wp:effectExtent l="76200" t="0" r="57150" b="51435"/>
                <wp:wrapNone/>
                <wp:docPr id="117" name="직선 화살표 연결선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5F3BD6-5CBF-4B68-5A7E-9D8B49770A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8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2ABB8" id="직선 화살표 연결선 116" o:spid="_x0000_s1026" type="#_x0000_t32" style="position:absolute;margin-left:322.3pt;margin-top:291.35pt;width:0;height:106.95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58AF847D" w14:textId="7C78ABAF" w:rsidR="008F4269" w:rsidRPr="00FA158C" w:rsidRDefault="00F72207" w:rsidP="00F653D1">
      <w:pPr>
        <w:rPr>
          <w:rFonts w:asciiTheme="majorHAnsi" w:eastAsia="맑은 고딕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</w:pPr>
      <w:r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BF5F4FB" wp14:editId="0AD97AA7">
                <wp:simplePos x="0" y="0"/>
                <wp:positionH relativeFrom="column">
                  <wp:posOffset>4676774</wp:posOffset>
                </wp:positionH>
                <wp:positionV relativeFrom="paragraph">
                  <wp:posOffset>4629150</wp:posOffset>
                </wp:positionV>
                <wp:extent cx="1254760" cy="397510"/>
                <wp:effectExtent l="57150" t="38100" r="59690" b="135890"/>
                <wp:wrapNone/>
                <wp:docPr id="539586481" name="연결선: 꺾임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4760" cy="397510"/>
                        </a:xfrm>
                        <a:prstGeom prst="bentConnector3">
                          <a:avLst>
                            <a:gd name="adj1" fmla="val 115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C55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8" o:spid="_x0000_s1026" type="#_x0000_t34" style="position:absolute;margin-left:368.25pt;margin-top:364.5pt;width:98.8pt;height:31.3pt;flip:x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" adj="2497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E2BE4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41F4067" wp14:editId="1668F264">
                <wp:simplePos x="0" y="0"/>
                <wp:positionH relativeFrom="page">
                  <wp:posOffset>6124575</wp:posOffset>
                </wp:positionH>
                <wp:positionV relativeFrom="paragraph">
                  <wp:posOffset>3862070</wp:posOffset>
                </wp:positionV>
                <wp:extent cx="1533525" cy="767080"/>
                <wp:effectExtent l="0" t="0" r="28575" b="13970"/>
                <wp:wrapNone/>
                <wp:docPr id="88" name="직사각형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C01FEA-CC9D-E0DE-A25B-1102C2C0E14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767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969E0" w14:textId="38435370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Upd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ate Score</w:t>
                            </w:r>
                            <w:r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Position Reset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F4067" id="직사각형 87" o:spid="_x0000_s1045" style="position:absolute;margin-left:482.25pt;margin-top:304.1pt;width:120.75pt;height:60.4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" fillcolor="white [3201]" strokecolor="#4f81bd [3204]" strokeweight="2pt">
                <v:textbox>
                  <w:txbxContent>
                    <w:p w14:paraId="5F7969E0" w14:textId="38435370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Upd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ate Score</w:t>
                      </w:r>
                      <w:r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Position Reset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E2BE4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01377C5" wp14:editId="45197950">
                <wp:simplePos x="0" y="0"/>
                <wp:positionH relativeFrom="column">
                  <wp:posOffset>4614545</wp:posOffset>
                </wp:positionH>
                <wp:positionV relativeFrom="paragraph">
                  <wp:posOffset>4093845</wp:posOffset>
                </wp:positionV>
                <wp:extent cx="319058" cy="0"/>
                <wp:effectExtent l="38100" t="76200" r="24130" b="133350"/>
                <wp:wrapNone/>
                <wp:docPr id="85" name="직선 화살표 연결선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7AA532-9BDE-3C62-28E5-2A8E8761469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90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EECAF" id="직선 화살표 연결선 84" o:spid="_x0000_s1026" type="#_x0000_t32" style="position:absolute;margin-left:363.35pt;margin-top:322.35pt;width:25.1pt;height:0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6DD585A" wp14:editId="5699AFF6">
                <wp:simplePos x="0" y="0"/>
                <wp:positionH relativeFrom="column">
                  <wp:posOffset>2824089</wp:posOffset>
                </wp:positionH>
                <wp:positionV relativeFrom="paragraph">
                  <wp:posOffset>7181557</wp:posOffset>
                </wp:positionV>
                <wp:extent cx="1775460" cy="766689"/>
                <wp:effectExtent l="0" t="0" r="15240" b="14605"/>
                <wp:wrapNone/>
                <wp:docPr id="114" name="직사각형 1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84C667-AAE4-2488-10FC-47D7C384E3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766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65C24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GameSession</w:t>
                            </w:r>
                            <w:proofErr w:type="spell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  <w:t>Destroy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585A" id="직사각형 113" o:spid="_x0000_s1046" style="position:absolute;margin-left:222.35pt;margin-top:565.5pt;width:139.8pt;height:60.35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" fillcolor="white [3201]" strokecolor="#4f81bd [3204]" strokeweight="2pt">
                <v:textbox>
                  <w:txbxContent>
                    <w:p w14:paraId="10065C24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GameSession</w:t>
                      </w:r>
                      <w:proofErr w:type="spell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  <w:t>Destroy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ko-KR"/>
        </w:rPr>
        <w:br w:type="page"/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0D00B84F" wp14:editId="6FAB78A7">
                <wp:simplePos x="0" y="0"/>
                <wp:positionH relativeFrom="column">
                  <wp:posOffset>2826385</wp:posOffset>
                </wp:positionH>
                <wp:positionV relativeFrom="paragraph">
                  <wp:posOffset>23495</wp:posOffset>
                </wp:positionV>
                <wp:extent cx="1775460" cy="446405"/>
                <wp:effectExtent l="0" t="0" r="15240" b="10795"/>
                <wp:wrapNone/>
                <wp:docPr id="19" name="직사각형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3C45F9-2640-D2FF-402B-CAD4545C41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4F33D" w14:textId="658083F4" w:rsidR="00C770E7" w:rsidRPr="00C770E7" w:rsidRDefault="00DC4306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</w:t>
                            </w:r>
                            <w:r w:rsidR="00C770E7"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ecv</w:t>
                            </w: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_Input</w:t>
                            </w:r>
                            <w:proofErr w:type="spell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0B84F" id="직사각형 18" o:spid="_x0000_s1047" style="position:absolute;margin-left:222.55pt;margin-top:1.85pt;width:139.8pt;height:35.15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56Z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" fillcolor="white [3201]" strokecolor="#4f81bd [3204]" strokeweight="2pt">
                <v:textbox>
                  <w:txbxContent>
                    <w:p w14:paraId="27D4F33D" w14:textId="658083F4" w:rsidR="00C770E7" w:rsidRPr="00C770E7" w:rsidRDefault="00DC4306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</w:t>
                      </w:r>
                      <w:r w:rsidR="00C770E7"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ecv</w:t>
                      </w: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_Input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20408339" wp14:editId="65F6F2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75460" cy="446405"/>
                <wp:effectExtent l="0" t="0" r="15240" b="10795"/>
                <wp:wrapNone/>
                <wp:docPr id="62" name="직사각형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E316A2-6918-C9F6-029A-41B163252BB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422E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08339" id="직사각형 61" o:spid="_x0000_s1048" style="position:absolute;margin-left:0;margin-top:0;width:139.8pt;height:35.15pt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Gu0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" fillcolor="white [3201]" strokecolor="#4f81bd [3204]" strokeweight="2pt">
                <v:textbox>
                  <w:txbxContent>
                    <w:p w14:paraId="2F8422E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4DC40B0D" wp14:editId="74E8C6EA">
                <wp:simplePos x="0" y="0"/>
                <wp:positionH relativeFrom="column">
                  <wp:posOffset>873760</wp:posOffset>
                </wp:positionH>
                <wp:positionV relativeFrom="paragraph">
                  <wp:posOffset>489585</wp:posOffset>
                </wp:positionV>
                <wp:extent cx="13970" cy="4251906"/>
                <wp:effectExtent l="76200" t="19050" r="81280" b="92075"/>
                <wp:wrapNone/>
                <wp:docPr id="63" name="직선 화살표 연결선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828D81-2307-F06A-41A0-15A111B78A7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70" cy="425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262E6" id="직선 화살표 연결선 62" o:spid="_x0000_s1026" type="#_x0000_t32" style="position:absolute;margin-left:68.8pt;margin-top:38.55pt;width:1.1pt;height:334.8pt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" strokecolor="#4f81bd [3204]" strokeweight="2pt">
                <v:stroke endarrow="block"/>
                <v:shadow on="t" color="black" opacity="24903f" origin=",.5" offset="0,.55556mm"/>
                <o:lock v:ext="edit" shapetype="f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123ED01" wp14:editId="7A480BB6">
                <wp:simplePos x="0" y="0"/>
                <wp:positionH relativeFrom="column">
                  <wp:posOffset>1896110</wp:posOffset>
                </wp:positionH>
                <wp:positionV relativeFrom="paragraph">
                  <wp:posOffset>334010</wp:posOffset>
                </wp:positionV>
                <wp:extent cx="798830" cy="0"/>
                <wp:effectExtent l="38100" t="76200" r="39370" b="133350"/>
                <wp:wrapNone/>
                <wp:docPr id="67" name="직선 화살표 연결선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37148C-FFAB-83A8-F9E6-50FD7FC9A6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E1158" id="직선 화살표 연결선 66" o:spid="_x0000_s1026" type="#_x0000_t32" style="position:absolute;margin-left:149.3pt;margin-top:26.3pt;width:62.9pt;height:0;flip:y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38F648D8" wp14:editId="5B554688">
                <wp:simplePos x="0" y="0"/>
                <wp:positionH relativeFrom="column">
                  <wp:posOffset>2826385</wp:posOffset>
                </wp:positionH>
                <wp:positionV relativeFrom="paragraph">
                  <wp:posOffset>760095</wp:posOffset>
                </wp:positionV>
                <wp:extent cx="1775460" cy="446405"/>
                <wp:effectExtent l="0" t="0" r="15240" b="10795"/>
                <wp:wrapNone/>
                <wp:docPr id="71" name="직사각형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E6E6AE-F097-7191-4674-D9763D8F32B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BFD83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key</w:t>
                            </w:r>
                            <w:proofErr w:type="gram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 apply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648D8" id="직사각형 70" o:spid="_x0000_s1049" style="position:absolute;margin-left:222.55pt;margin-top:59.85pt;width:139.8pt;height:35.15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Tiv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" fillcolor="white [3201]" strokecolor="#4f81bd [3204]" strokeweight="2pt">
                <v:textbox>
                  <w:txbxContent>
                    <w:p w14:paraId="7B3BFD83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key</w:t>
                      </w:r>
                      <w:proofErr w:type="gram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 apply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17FB4DB" wp14:editId="4B4A3383">
                <wp:simplePos x="0" y="0"/>
                <wp:positionH relativeFrom="column">
                  <wp:posOffset>3696335</wp:posOffset>
                </wp:positionH>
                <wp:positionV relativeFrom="paragraph">
                  <wp:posOffset>486410</wp:posOffset>
                </wp:positionV>
                <wp:extent cx="0" cy="269240"/>
                <wp:effectExtent l="95250" t="19050" r="76200" b="92710"/>
                <wp:wrapNone/>
                <wp:docPr id="72" name="직선 화살표 연결선 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33BF54B-BC54-4E8B-FF96-865CC15BBD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32965" id="직선 화살표 연결선 71" o:spid="_x0000_s1026" type="#_x0000_t32" style="position:absolute;margin-left:291.05pt;margin-top:38.3pt;width:0;height:21.2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6sk902gAAAAoBAAAPAAAAZHJzL2Rvd25y&#10;ZXYueG1sTI9NT8MwDIbvSPyHyEjcWNoJwihNJ4S0O9vg7jXph9Y4VZJ23b/HiAMcbT96/bzldnGD&#10;mG2IvScN+SoDYan2pqdWw+dx97ABEROSwcGT1XC1EbbV7U2JhfEX2tv5kFrBIRQL1NClNBZSxrqz&#10;DuPKj5b41vjgMPEYWmkCXjjcDXKdZUo67Ik/dDja987W58PkNHzs6lnFZtofGxWuX9Mj4nlBre/v&#10;lrdXEMku6Q+GH31Wh4qdTn4iE8Wg4WmzzhnV8KwUCAZ+Fycm85cMZFXK/xWqbwA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D6sk902gAAAAo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78A70F77" wp14:editId="3C093121">
                <wp:simplePos x="0" y="0"/>
                <wp:positionH relativeFrom="column">
                  <wp:posOffset>2826385</wp:posOffset>
                </wp:positionH>
                <wp:positionV relativeFrom="paragraph">
                  <wp:posOffset>1506855</wp:posOffset>
                </wp:positionV>
                <wp:extent cx="1775460" cy="446405"/>
                <wp:effectExtent l="0" t="0" r="15240" b="10795"/>
                <wp:wrapNone/>
                <wp:docPr id="73" name="직사각형 7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E3A343-A4F7-D960-FD4B-D246C078C5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9859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Ball Calculate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70F77" id="직사각형 72" o:spid="_x0000_s1050" style="position:absolute;margin-left:222.55pt;margin-top:118.65pt;width:139.8pt;height:35.15pt;z-index:2515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oDv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" fillcolor="white [3201]" strokecolor="#4f81bd [3204]" strokeweight="2pt">
                <v:textbox>
                  <w:txbxContent>
                    <w:p w14:paraId="4779859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Ball Calculate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47AEA437" wp14:editId="11DEBB08">
                <wp:simplePos x="0" y="0"/>
                <wp:positionH relativeFrom="column">
                  <wp:posOffset>3696335</wp:posOffset>
                </wp:positionH>
                <wp:positionV relativeFrom="paragraph">
                  <wp:posOffset>1233170</wp:posOffset>
                </wp:positionV>
                <wp:extent cx="0" cy="269240"/>
                <wp:effectExtent l="95250" t="19050" r="76200" b="92710"/>
                <wp:wrapNone/>
                <wp:docPr id="74" name="직선 화살표 연결선 7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FC95A1-19D7-C1B8-461A-0DBF8737B6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D99255" id="직선 화살표 연결선 73" o:spid="_x0000_s1026" type="#_x0000_t32" style="position:absolute;margin-left:291.05pt;margin-top:97.1pt;width:0;height:21.2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72w842wAAAAsBAAAPAAAAZHJzL2Rvd25y&#10;ZXYueG1sTI/LTsMwEEX3SPyDNZXYUaehWCWNUyGk7umD/TR2Hmo8jmInTf+eQSxgOXOP7pzJd7Pr&#10;xGSH0HrSsFomICyV3rRUazif9s8bECEiGew8WQ13G2BXPD7kmBl/o4OdjrEWXEIhQw1NjH0mZSgb&#10;6zAsfW+Js8oPDiOPQy3NgDcud51Mk0RJhy3xhQZ7+9HY8nocnYbPfTmpUI2HU6WG+9e4RrzOqPXT&#10;Yn7fgoh2jn8w/OizOhTsdPEjmSA6Da+bdMUoB2/rFAQTv5uLhvRFKZBFLv//UHwD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+9sPON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8B9EEB6" wp14:editId="00077691">
                <wp:simplePos x="0" y="0"/>
                <wp:positionH relativeFrom="column">
                  <wp:posOffset>2826385</wp:posOffset>
                </wp:positionH>
                <wp:positionV relativeFrom="paragraph">
                  <wp:posOffset>2244725</wp:posOffset>
                </wp:positionV>
                <wp:extent cx="1775460" cy="446405"/>
                <wp:effectExtent l="0" t="0" r="15240" b="10795"/>
                <wp:wrapNone/>
                <wp:docPr id="75" name="직사각형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86E53A-B3D7-8510-E49D-09B9294CBB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8087E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Collision System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9EEB6" id="직사각형 74" o:spid="_x0000_s1051" style="position:absolute;margin-left:222.55pt;margin-top:176.75pt;width:139.8pt;height:35.15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9P0Qw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" fillcolor="white [3201]" strokecolor="#4f81bd [3204]" strokeweight="2pt">
                <v:textbox>
                  <w:txbxContent>
                    <w:p w14:paraId="1C08087E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Collision System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395C3FDD" wp14:editId="230ADB0D">
                <wp:simplePos x="0" y="0"/>
                <wp:positionH relativeFrom="column">
                  <wp:posOffset>3696335</wp:posOffset>
                </wp:positionH>
                <wp:positionV relativeFrom="paragraph">
                  <wp:posOffset>1971040</wp:posOffset>
                </wp:positionV>
                <wp:extent cx="0" cy="269240"/>
                <wp:effectExtent l="95250" t="19050" r="76200" b="92710"/>
                <wp:wrapNone/>
                <wp:docPr id="76" name="직선 화살표 연결선 7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F801E9-C9FE-2D13-9D50-7A590506E9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57B52" id="직선 화살표 연결선 75" o:spid="_x0000_s1026" type="#_x0000_t32" style="position:absolute;margin-left:291.05pt;margin-top:155.2pt;width:0;height:21.2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9sdtw2wAAAAsBAAAPAAAAZHJzL2Rvd25y&#10;ZXYueG1sTI9Nb4MwDIbvk/ofIk/abQ2wFiFGqKpJva/tendJ+FCJg0ig9N/P0w7b0a8fvX5c7Bbb&#10;i9mMvnOkIF5HIAxVTnfUKPg6H14zED4gaewdGQUP42FXrp4KzLW709HMp9AILiGfo4I2hCGX0let&#10;sejXbjDEu9qNFgOPYyP1iHcut71MoiiVFjviCy0O5qM11e00WQWfh2pOfT0dz3U6Pi7TBvG2oFIv&#10;z8v+HUQwS/iD4Uef1aFkp6ubSHvRK9hmScyogrc42oBg4je5crJNMpBlIf//UH4D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/bHbcN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2825A0F" wp14:editId="0DC5F793">
                <wp:simplePos x="0" y="0"/>
                <wp:positionH relativeFrom="column">
                  <wp:posOffset>2826385</wp:posOffset>
                </wp:positionH>
                <wp:positionV relativeFrom="paragraph">
                  <wp:posOffset>2983230</wp:posOffset>
                </wp:positionV>
                <wp:extent cx="1775460" cy="446405"/>
                <wp:effectExtent l="0" t="0" r="15240" b="10795"/>
                <wp:wrapNone/>
                <wp:docPr id="77" name="직사각형 7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7D08079-9650-6672-218B-DBC01318C9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A9A8B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 xml:space="preserve">AI </w:t>
                            </w:r>
                            <w:proofErr w:type="gram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Goal keeper</w:t>
                            </w:r>
                            <w:proofErr w:type="gramEnd"/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25A0F" id="직사각형 76" o:spid="_x0000_s1052" style="position:absolute;margin-left:222.55pt;margin-top:234.9pt;width:139.8pt;height:35.1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" fillcolor="white [3201]" strokecolor="#4f81bd [3204]" strokeweight="2pt">
                <v:textbox>
                  <w:txbxContent>
                    <w:p w14:paraId="7B3A9A8B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 xml:space="preserve">AI </w:t>
                      </w:r>
                      <w:proofErr w:type="gram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Goal keeper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7EB77B45" wp14:editId="60010119">
                <wp:simplePos x="0" y="0"/>
                <wp:positionH relativeFrom="column">
                  <wp:posOffset>3696335</wp:posOffset>
                </wp:positionH>
                <wp:positionV relativeFrom="paragraph">
                  <wp:posOffset>2709545</wp:posOffset>
                </wp:positionV>
                <wp:extent cx="0" cy="269240"/>
                <wp:effectExtent l="95250" t="19050" r="76200" b="92710"/>
                <wp:wrapNone/>
                <wp:docPr id="78" name="직선 화살표 연결선 7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51B8D2A-2951-D434-BC13-9717D1CFF59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363FD" id="직선 화살표 연결선 77" o:spid="_x0000_s1026" type="#_x0000_t32" style="position:absolute;margin-left:291.05pt;margin-top:213.35pt;width:0;height:21.2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52zpq2wAAAAsBAAAPAAAAZHJzL2Rvd25y&#10;ZXYueG1sTI/LTsMwEEX3SPyDNUjsqJOohBLiVAipe/pgP40nDzW2I9tJ079nEAtYzp2jO2fK7WIG&#10;MZMPvbMK0lUCgmztdG9bBafj7mkDIkS0GgdnScGNAmyr+7sSC+2udk/zIbaCS2woUEEX41hIGeqO&#10;DIaVG8nyrnHeYOTRt1J7vHK5GWSWJLk02Fu+0OFIHx3Vl8NkFHzu6jkPzbQ/Nrm/fU1rxMuCSj0+&#10;LO9vICIt8Q+GH31Wh4qdzm6yOohBwfMmSxlVsM7yFxBM/CZnTvLXFGRVyv8/VN8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+ds6at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193FFD0" wp14:editId="45C99F56">
                <wp:simplePos x="0" y="0"/>
                <wp:positionH relativeFrom="column">
                  <wp:posOffset>3696335</wp:posOffset>
                </wp:positionH>
                <wp:positionV relativeFrom="paragraph">
                  <wp:posOffset>3455670</wp:posOffset>
                </wp:positionV>
                <wp:extent cx="0" cy="269240"/>
                <wp:effectExtent l="95250" t="19050" r="76200" b="92710"/>
                <wp:wrapNone/>
                <wp:docPr id="80" name="직선 화살표 연결선 7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E5F052-7E69-AD51-B5D3-83466717FB6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B147A" id="직선 화살표 연결선 79" o:spid="_x0000_s1026" type="#_x0000_t32" style="position:absolute;margin-left:291.05pt;margin-top:272.1pt;width:0;height:21.2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2F278BD" wp14:editId="0B0EC3FA">
                <wp:simplePos x="0" y="0"/>
                <wp:positionH relativeFrom="column">
                  <wp:posOffset>2841625</wp:posOffset>
                </wp:positionH>
                <wp:positionV relativeFrom="paragraph">
                  <wp:posOffset>3721100</wp:posOffset>
                </wp:positionV>
                <wp:extent cx="1760219" cy="745490"/>
                <wp:effectExtent l="0" t="0" r="12065" b="16510"/>
                <wp:wrapNone/>
                <wp:docPr id="81" name="다이아몬드 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23377E-47A4-B620-ACC9-F4372F1E89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7BF5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Goal?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278BD" id="다이아몬드 80" o:spid="_x0000_s1053" type="#_x0000_t4" style="position:absolute;margin-left:223.75pt;margin-top:293pt;width:138.6pt;height:58.7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" fillcolor="white [3201]" strokecolor="#4f81bd [3204]" strokeweight="2pt">
                <v:textbox>
                  <w:txbxContent>
                    <w:p w14:paraId="1247BF5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Goal?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0811514" wp14:editId="03127025">
                <wp:simplePos x="0" y="0"/>
                <wp:positionH relativeFrom="column">
                  <wp:posOffset>3739515</wp:posOffset>
                </wp:positionH>
                <wp:positionV relativeFrom="paragraph">
                  <wp:posOffset>4430395</wp:posOffset>
                </wp:positionV>
                <wp:extent cx="301686" cy="367537"/>
                <wp:effectExtent l="0" t="0" r="0" b="0"/>
                <wp:wrapNone/>
                <wp:docPr id="82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E42B57-EAD1-0830-2148-9E80ED3A3A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84DF72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11514" id="_x0000_s1054" type="#_x0000_t202" style="position:absolute;margin-left:294.45pt;margin-top:348.85pt;width:23.75pt;height:28.95pt;z-index:25161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" filled="f" stroked="f">
                <v:textbox style="mso-fit-shape-to-text:t">
                  <w:txbxContent>
                    <w:p w14:paraId="6584DF72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564E0AE" wp14:editId="3A0C579E">
                <wp:simplePos x="0" y="0"/>
                <wp:positionH relativeFrom="column">
                  <wp:posOffset>4544695</wp:posOffset>
                </wp:positionH>
                <wp:positionV relativeFrom="paragraph">
                  <wp:posOffset>4107180</wp:posOffset>
                </wp:positionV>
                <wp:extent cx="314510" cy="367537"/>
                <wp:effectExtent l="0" t="0" r="0" b="0"/>
                <wp:wrapNone/>
                <wp:docPr id="83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9DB8497-D718-7507-D4C4-AA4CE282C8C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7D0D01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E0AE" id="_x0000_s1055" type="#_x0000_t202" style="position:absolute;margin-left:357.85pt;margin-top:323.4pt;width:24.75pt;height:28.95pt;z-index:251619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" filled="f" stroked="f">
                <v:textbox style="mso-fit-shape-to-text:t">
                  <w:txbxContent>
                    <w:p w14:paraId="357D0D01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68A223E" wp14:editId="73FE4E2F">
                <wp:simplePos x="0" y="0"/>
                <wp:positionH relativeFrom="column">
                  <wp:posOffset>3720465</wp:posOffset>
                </wp:positionH>
                <wp:positionV relativeFrom="paragraph">
                  <wp:posOffset>4502150</wp:posOffset>
                </wp:positionV>
                <wp:extent cx="0" cy="269240"/>
                <wp:effectExtent l="95250" t="19050" r="76200" b="92710"/>
                <wp:wrapNone/>
                <wp:docPr id="84" name="직선 화살표 연결선 8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4F4AEE-CDCF-CFA7-A73C-323F024C516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50819" id="직선 화살표 연결선 83" o:spid="_x0000_s1026" type="#_x0000_t32" style="position:absolute;margin-left:292.95pt;margin-top:354.5pt;width:0;height:21.2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DYYdHb2wAAAAsBAAAPAAAAZHJzL2Rvd25y&#10;ZXYueG1sTI/LTsMwEEX3SP0Hayqxo05RE9oQp0JI3dMW9tPYeajxOLKdNP17BrGA5dw5uo9iP9te&#10;TMaHzpGC9SoBYahyuqNGwef58LQFESKSxt6RUXA3Afbl4qHAXLsbHc10io1gEwo5KmhjHHIpQ9Ua&#10;i2HlBkP8q523GPn0jdQeb2xue/mcJJm02BEntDiY99ZU19NoFXwcqikL9Xg815m/f40bxOuMSj0u&#10;57dXENHM8Q+Gn/pcHUrudHEj6SB6Bek23TGq4CXZ8SgmfpULK+l6A7Is5P8N5Tc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2GHR29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903AD5F" wp14:editId="0FB3F13E">
                <wp:simplePos x="0" y="0"/>
                <wp:positionH relativeFrom="column">
                  <wp:posOffset>2826385</wp:posOffset>
                </wp:positionH>
                <wp:positionV relativeFrom="paragraph">
                  <wp:posOffset>6475730</wp:posOffset>
                </wp:positionV>
                <wp:extent cx="1775460" cy="446405"/>
                <wp:effectExtent l="0" t="0" r="15240" b="10795"/>
                <wp:wrapNone/>
                <wp:docPr id="87" name="직사각형 8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989CBF-1D82-0935-14E5-C9672897F0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8AB1E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proofErr w:type="spellStart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GameOver</w:t>
                            </w:r>
                            <w:proofErr w:type="spellEnd"/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  <w:t>Win/Lose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3AD5F" id="직사각형 86" o:spid="_x0000_s1056" style="position:absolute;margin-left:222.55pt;margin-top:509.9pt;width:139.8pt;height:35.1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H1RQ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" fillcolor="white [3201]" strokecolor="#4f81bd [3204]" strokeweight="2pt">
                <v:textbox>
                  <w:txbxContent>
                    <w:p w14:paraId="1968AB1E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proofErr w:type="spellStart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GameOver</w:t>
                      </w:r>
                      <w:proofErr w:type="spellEnd"/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  <w:t>Win/Lose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A6907C5" wp14:editId="1A5BE490">
                <wp:simplePos x="0" y="0"/>
                <wp:positionH relativeFrom="column">
                  <wp:posOffset>1921510</wp:posOffset>
                </wp:positionH>
                <wp:positionV relativeFrom="paragraph">
                  <wp:posOffset>5021580</wp:posOffset>
                </wp:positionV>
                <wp:extent cx="773430" cy="6985"/>
                <wp:effectExtent l="57150" t="76200" r="0" b="126365"/>
                <wp:wrapNone/>
                <wp:docPr id="89" name="직선 화살표 연결선 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3ECF02-28BA-479A-AA6A-E7CA2268FF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CEE30" id="직선 화살표 연결선 88" o:spid="_x0000_s1026" type="#_x0000_t32" style="position:absolute;margin-left:151.3pt;margin-top:395.4pt;width:60.9pt;height:.55pt;flip:x y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25C338A" wp14:editId="36321D0F">
                <wp:simplePos x="0" y="0"/>
                <wp:positionH relativeFrom="column">
                  <wp:posOffset>0</wp:posOffset>
                </wp:positionH>
                <wp:positionV relativeFrom="paragraph">
                  <wp:posOffset>4722495</wp:posOffset>
                </wp:positionV>
                <wp:extent cx="1775460" cy="446405"/>
                <wp:effectExtent l="0" t="0" r="15240" b="10795"/>
                <wp:wrapNone/>
                <wp:docPr id="91" name="직사각형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4DABDB-655F-AD23-0A67-EF1DE667CC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F9742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Rendering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C338A" id="직사각형 90" o:spid="_x0000_s1057" style="position:absolute;margin-left:0;margin-top:371.85pt;width:139.8pt;height:35.1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LuRA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" fillcolor="white [3201]" strokecolor="#4f81bd [3204]" strokeweight="2pt">
                <v:textbox>
                  <w:txbxContent>
                    <w:p w14:paraId="4FDF9742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Rendering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919FD1" wp14:editId="5CACE6D2">
                <wp:simplePos x="0" y="0"/>
                <wp:positionH relativeFrom="column">
                  <wp:posOffset>3696335</wp:posOffset>
                </wp:positionH>
                <wp:positionV relativeFrom="paragraph">
                  <wp:posOffset>5224145</wp:posOffset>
                </wp:positionV>
                <wp:extent cx="0" cy="269240"/>
                <wp:effectExtent l="95250" t="19050" r="76200" b="92710"/>
                <wp:wrapNone/>
                <wp:docPr id="95" name="직선 화살표 연결선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0EE03A-EFF2-4D36-C8BE-9435B34CFF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2132A" id="직선 화살표 연결선 94" o:spid="_x0000_s1026" type="#_x0000_t32" style="position:absolute;margin-left:291.05pt;margin-top:411.35pt;width:0;height:21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01FF495" wp14:editId="14F6E05B">
                <wp:simplePos x="0" y="0"/>
                <wp:positionH relativeFrom="column">
                  <wp:posOffset>2841625</wp:posOffset>
                </wp:positionH>
                <wp:positionV relativeFrom="paragraph">
                  <wp:posOffset>5489575</wp:posOffset>
                </wp:positionV>
                <wp:extent cx="1760219" cy="745490"/>
                <wp:effectExtent l="0" t="0" r="12065" b="16510"/>
                <wp:wrapNone/>
                <wp:docPr id="96" name="다이아몬드 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E7365A-D3A0-423C-FC5C-6D3C4D6AF32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19" cy="7454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A937F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End?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F495" id="다이아몬드 95" o:spid="_x0000_s1058" type="#_x0000_t4" style="position:absolute;margin-left:223.75pt;margin-top:432.25pt;width:138.6pt;height:58.7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" fillcolor="white [3201]" strokecolor="#4f81bd [3204]" strokeweight="2pt">
                <v:textbox>
                  <w:txbxContent>
                    <w:p w14:paraId="4FBA937F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End?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E09D002" wp14:editId="397DCB79">
                <wp:simplePos x="0" y="0"/>
                <wp:positionH relativeFrom="column">
                  <wp:posOffset>4551045</wp:posOffset>
                </wp:positionH>
                <wp:positionV relativeFrom="paragraph">
                  <wp:posOffset>5887720</wp:posOffset>
                </wp:positionV>
                <wp:extent cx="301686" cy="367537"/>
                <wp:effectExtent l="0" t="0" r="0" b="0"/>
                <wp:wrapNone/>
                <wp:docPr id="97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881291-E7B0-3F31-C235-AF82B29163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86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B944C8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9D002" id="_x0000_s1059" type="#_x0000_t202" style="position:absolute;margin-left:358.35pt;margin-top:463.6pt;width:23.75pt;height:28.95pt;z-index:251705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" filled="f" stroked="f">
                <v:textbox style="mso-fit-shape-to-text:t">
                  <w:txbxContent>
                    <w:p w14:paraId="43B944C8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29F3A644" wp14:editId="033E5938">
                <wp:simplePos x="0" y="0"/>
                <wp:positionH relativeFrom="column">
                  <wp:posOffset>3733165</wp:posOffset>
                </wp:positionH>
                <wp:positionV relativeFrom="paragraph">
                  <wp:posOffset>6180455</wp:posOffset>
                </wp:positionV>
                <wp:extent cx="314510" cy="367537"/>
                <wp:effectExtent l="0" t="0" r="0" b="0"/>
                <wp:wrapNone/>
                <wp:docPr id="99" name="Text 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18FD2B-8EF1-D1D7-4742-9F3A44AE4D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0" cy="3675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077BC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ascii="Cambria"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3A644" id="_x0000_s1060" type="#_x0000_t202" style="position:absolute;margin-left:293.95pt;margin-top:486.65pt;width:24.75pt;height:28.95pt;z-index:251725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" filled="f" stroked="f">
                <v:textbox style="mso-fit-shape-to-text:t">
                  <w:txbxContent>
                    <w:p w14:paraId="359077BC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ascii="Cambria"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9F17D02" wp14:editId="10556A08">
                <wp:simplePos x="0" y="0"/>
                <wp:positionH relativeFrom="column">
                  <wp:posOffset>3720465</wp:posOffset>
                </wp:positionH>
                <wp:positionV relativeFrom="paragraph">
                  <wp:posOffset>6252210</wp:posOffset>
                </wp:positionV>
                <wp:extent cx="0" cy="269240"/>
                <wp:effectExtent l="95250" t="19050" r="76200" b="92710"/>
                <wp:wrapNone/>
                <wp:docPr id="100" name="직선 화살표 연결선 9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6D6B5E-0839-E626-2E01-B1C806B40CC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2146E" id="직선 화살표 연결선 99" o:spid="_x0000_s1026" type="#_x0000_t32" style="position:absolute;margin-left:292.95pt;margin-top:492.3pt;width:0;height:21.2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BpM0aF3AAAAAwBAAAPAAAAZHJzL2Rvd25y&#10;ZXYueG1sTI9NT8MwDIbvSPyHyJO4sWTTVrrSdEJIu7MN7l7jfmiNUzVp1/17gjjA0faj18+b72fb&#10;iYkG3zrWsFoqEMSlMy3XGj7Ph+cUhA/IBjvHpOFOHvbF40OOmXE3PtJ0CrWIIewz1NCE0GdS+rIh&#10;i37peuJ4q9xgMcRxqKUZ8BbDbSfXSiXSYsvxQ4M9vTdUXk+j1fBxKKfEV+PxXCXD/WvcIF5n1Ppp&#10;Mb+9ggg0hz8YfvSjOhTR6eJGNl50GrbpdhdRDbt0k4CIxO/mElG1flEgi1z+L1F8Aw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GkzRoXcAAAADA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7D17722" wp14:editId="2A53EB0C">
                <wp:simplePos x="0" y="0"/>
                <wp:positionH relativeFrom="column">
                  <wp:posOffset>2826385</wp:posOffset>
                </wp:positionH>
                <wp:positionV relativeFrom="paragraph">
                  <wp:posOffset>284480</wp:posOffset>
                </wp:positionV>
                <wp:extent cx="15241" cy="5615670"/>
                <wp:effectExtent l="228600" t="38100" r="60960" b="61595"/>
                <wp:wrapNone/>
                <wp:docPr id="106" name="연결선: 구부러짐 10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989EE48-4717-4C1A-41D4-1727D67EDE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5241" cy="5615670"/>
                        </a:xfrm>
                        <a:prstGeom prst="curvedConnector3">
                          <a:avLst>
                            <a:gd name="adj1" fmla="val 159990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68A3E" id="연결선: 구부러짐 105" o:spid="_x0000_s1026" type="#_x0000_t38" style="position:absolute;margin-left:222.55pt;margin-top:22.4pt;width:1.2pt;height:442.2pt;rotation:180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" adj="345579" strokecolor="#4579b8 [3044]">
                <v:stroke startarrow="block" endarrow="block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CD4E6FD" wp14:editId="6F88FF70">
                <wp:simplePos x="0" y="0"/>
                <wp:positionH relativeFrom="column">
                  <wp:posOffset>4601845</wp:posOffset>
                </wp:positionH>
                <wp:positionV relativeFrom="paragraph">
                  <wp:posOffset>284480</wp:posOffset>
                </wp:positionV>
                <wp:extent cx="12700" cy="5615670"/>
                <wp:effectExtent l="38100" t="38100" r="234950" b="61595"/>
                <wp:wrapNone/>
                <wp:docPr id="108" name="연결선: 구부러짐 10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984DFD-E4B9-57E2-A078-E3B4F2CDB83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615670"/>
                        </a:xfrm>
                        <a:prstGeom prst="curvedConnector3">
                          <a:avLst>
                            <a:gd name="adj1" fmla="val 180000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1AC6C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107" o:spid="_x0000_s1026" type="#_x0000_t38" style="position:absolute;margin-left:362.35pt;margin-top:22.4pt;width:1pt;height:442.2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" adj="388800" strokecolor="#4579b8 [3044]">
                <v:stroke startarrow="block" endarrow="block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32C1EA8F" wp14:editId="545036E8">
                <wp:simplePos x="0" y="0"/>
                <wp:positionH relativeFrom="column">
                  <wp:posOffset>2826385</wp:posOffset>
                </wp:positionH>
                <wp:positionV relativeFrom="paragraph">
                  <wp:posOffset>4739005</wp:posOffset>
                </wp:positionV>
                <wp:extent cx="1775460" cy="446405"/>
                <wp:effectExtent l="0" t="0" r="15240" b="10795"/>
                <wp:wrapNone/>
                <wp:docPr id="109" name="직사각형 10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ED4898-99E7-91CD-B9A8-5DDAB6E6CE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446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E414A" w14:textId="77777777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Data send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1EA8F" id="직사각형 108" o:spid="_x0000_s1061" style="position:absolute;margin-left:222.55pt;margin-top:373.15pt;width:139.8pt;height:35.1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" fillcolor="white [3201]" strokecolor="#4f81bd [3204]" strokeweight="2pt">
                <v:textbox>
                  <w:txbxContent>
                    <w:p w14:paraId="024E414A" w14:textId="77777777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Data send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4573CA6" wp14:editId="541CB253">
                <wp:simplePos x="0" y="0"/>
                <wp:positionH relativeFrom="column">
                  <wp:posOffset>1921510</wp:posOffset>
                </wp:positionH>
                <wp:positionV relativeFrom="paragraph">
                  <wp:posOffset>6805295</wp:posOffset>
                </wp:positionV>
                <wp:extent cx="773430" cy="6985"/>
                <wp:effectExtent l="57150" t="76200" r="0" b="126365"/>
                <wp:wrapNone/>
                <wp:docPr id="110" name="직선 화살표 연결선 10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5E487E3-74A8-FFB7-F339-A9BCBDA23F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3430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95FC5" id="직선 화살표 연결선 109" o:spid="_x0000_s1026" type="#_x0000_t32" style="position:absolute;margin-left:151.3pt;margin-top:535.85pt;width:60.9pt;height:.55pt;flip:x y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FC38973" wp14:editId="73E24CF9">
                <wp:simplePos x="0" y="0"/>
                <wp:positionH relativeFrom="column">
                  <wp:posOffset>0</wp:posOffset>
                </wp:positionH>
                <wp:positionV relativeFrom="paragraph">
                  <wp:posOffset>6490335</wp:posOffset>
                </wp:positionV>
                <wp:extent cx="1775460" cy="749300"/>
                <wp:effectExtent l="0" t="0" r="15240" b="12700"/>
                <wp:wrapNone/>
                <wp:docPr id="111" name="직사각형 1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7B75539-D52F-7DA6-B921-4759F803B6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749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B6D22" w14:textId="15DEBEB8" w:rsidR="00C770E7" w:rsidRPr="00C770E7" w:rsidRDefault="00C770E7" w:rsidP="00C770E7">
                            <w:pPr>
                              <w:wordWrap w:val="0"/>
                              <w:jc w:val="center"/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Fonts w:eastAsia="맑은 고딕" w:hAnsi="Cambria" w:cs="Times New Roman" w:hint="eastAsia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UI Update</w:t>
                            </w:r>
                            <w:r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:lang w:eastAsia="ko-KR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br/>
                            </w:r>
                            <w:r w:rsidRPr="00C770E7">
                              <w:rPr>
                                <w:rFonts w:eastAsia="맑은 고딕" w:hAnsi="Cambria" w:cs="Times New Roman"/>
                                <w:color w:val="000000"/>
                                <w:kern w:val="24"/>
                                <w:sz w:val="34"/>
                                <w:szCs w:val="3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38973" id="직사각형 110" o:spid="_x0000_s1062" style="position:absolute;margin-left:0;margin-top:511.05pt;width:139.8pt;height:59pt;z-index:25182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" fillcolor="white [3201]" strokecolor="#4f81bd [3204]" strokeweight="2pt">
                <v:textbox>
                  <w:txbxContent>
                    <w:p w14:paraId="0F2B6D22" w14:textId="15DEBEB8" w:rsidR="00C770E7" w:rsidRPr="00C770E7" w:rsidRDefault="00C770E7" w:rsidP="00C770E7">
                      <w:pPr>
                        <w:wordWrap w:val="0"/>
                        <w:jc w:val="center"/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  <w:r>
                        <w:rPr>
                          <w:rFonts w:eastAsia="맑은 고딕" w:hAnsi="Cambria" w:cs="Times New Roman" w:hint="eastAsia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UI Update</w:t>
                      </w:r>
                      <w:r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:lang w:eastAsia="ko-KR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br/>
                      </w:r>
                      <w:r w:rsidRPr="00C770E7">
                        <w:rPr>
                          <w:rFonts w:eastAsia="맑은 고딕" w:hAnsi="Cambria" w:cs="Times New Roman"/>
                          <w:color w:val="000000"/>
                          <w:kern w:val="24"/>
                          <w:sz w:val="34"/>
                          <w:szCs w:val="3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  <w:t>Close</w:t>
                      </w:r>
                    </w:p>
                  </w:txbxContent>
                </v:textbox>
              </v:rect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0E82C098" wp14:editId="55F66C44">
                <wp:simplePos x="0" y="0"/>
                <wp:positionH relativeFrom="column">
                  <wp:posOffset>887730</wp:posOffset>
                </wp:positionH>
                <wp:positionV relativeFrom="paragraph">
                  <wp:posOffset>5168900</wp:posOffset>
                </wp:positionV>
                <wp:extent cx="0" cy="1322021"/>
                <wp:effectExtent l="76200" t="0" r="57150" b="50165"/>
                <wp:wrapNone/>
                <wp:docPr id="113" name="직선 화살표 연결선 1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84FC55-526A-8516-7302-6391AF10E77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2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047AB" id="직선 화살표 연결선 112" o:spid="_x0000_s1026" type="#_x0000_t32" style="position:absolute;margin-left:69.9pt;margin-top:407pt;width:0;height:104.1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" strokecolor="#4579b8 [3044]">
                <v:stroke endarrow="block"/>
              </v:shape>
            </w:pict>
          </mc:Fallback>
        </mc:AlternateContent>
      </w:r>
      <w:r w:rsidR="00C770E7" w:rsidRPr="00E723E7"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5F30482" wp14:editId="4700AF24">
                <wp:simplePos x="0" y="0"/>
                <wp:positionH relativeFrom="column">
                  <wp:posOffset>3720465</wp:posOffset>
                </wp:positionH>
                <wp:positionV relativeFrom="paragraph">
                  <wp:posOffset>6961505</wp:posOffset>
                </wp:positionV>
                <wp:extent cx="0" cy="269240"/>
                <wp:effectExtent l="95250" t="19050" r="76200" b="92710"/>
                <wp:wrapNone/>
                <wp:docPr id="115" name="직선 화살표 연결선 1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1EDA75-A50E-620C-6361-CE75BB821F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C8C6F" id="직선 화살표 연결선 114" o:spid="_x0000_s1026" type="#_x0000_t32" style="position:absolute;margin-left:292.95pt;margin-top:548.15pt;width:0;height:21.2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9B3DEC0" w14:textId="77777777" w:rsidR="003A3560" w:rsidRDefault="00FB1EE1">
      <w:pPr>
        <w:pStyle w:val="1"/>
        <w:rPr>
          <w:lang w:eastAsia="ko-KR"/>
        </w:rPr>
      </w:pPr>
      <w:r>
        <w:rPr>
          <w:lang w:eastAsia="ko-KR"/>
        </w:rPr>
        <w:lastRenderedPageBreak/>
        <w:t>5. Low Level Design</w:t>
      </w:r>
    </w:p>
    <w:p w14:paraId="0C3A4543" w14:textId="4252A46C" w:rsidR="003A3560" w:rsidRDefault="00FB1EE1">
      <w:pPr>
        <w:pStyle w:val="21"/>
        <w:rPr>
          <w:rFonts w:eastAsia="맑은 고딕"/>
          <w:lang w:eastAsia="ko-KR"/>
        </w:rPr>
      </w:pPr>
      <w:r>
        <w:rPr>
          <w:lang w:eastAsia="ko-KR"/>
        </w:rPr>
        <w:t>&lt;</w:t>
      </w:r>
      <w:r>
        <w:rPr>
          <w:lang w:eastAsia="ko-KR"/>
        </w:rPr>
        <w:t>프로토콜</w:t>
      </w:r>
      <w:r>
        <w:rPr>
          <w:lang w:eastAsia="ko-KR"/>
        </w:rPr>
        <w:t xml:space="preserve"> </w:t>
      </w:r>
      <w:r>
        <w:rPr>
          <w:lang w:eastAsia="ko-KR"/>
        </w:rPr>
        <w:t>설계</w:t>
      </w:r>
      <w:r>
        <w:rPr>
          <w:lang w:eastAsia="ko-KR"/>
        </w:rPr>
        <w:t>&gt;</w:t>
      </w:r>
    </w:p>
    <w:p w14:paraId="19CE6078" w14:textId="04C6B5E9" w:rsidR="003D2715" w:rsidRPr="00CF57A6" w:rsidRDefault="00FB1EE1">
      <w:pPr>
        <w:rPr>
          <w:rFonts w:eastAsia="맑은 고딕"/>
          <w:sz w:val="26"/>
          <w:szCs w:val="26"/>
          <w:lang w:eastAsia="ko-KR"/>
        </w:rPr>
      </w:pPr>
      <w:r w:rsidRPr="00CF57A6">
        <w:rPr>
          <w:sz w:val="26"/>
          <w:szCs w:val="26"/>
          <w:lang w:eastAsia="ko-KR"/>
        </w:rPr>
        <w:t xml:space="preserve">• </w:t>
      </w:r>
      <w:proofErr w:type="gramStart"/>
      <w:r w:rsidRPr="00CF57A6">
        <w:rPr>
          <w:sz w:val="26"/>
          <w:szCs w:val="26"/>
          <w:lang w:eastAsia="ko-KR"/>
        </w:rPr>
        <w:t>Server :</w:t>
      </w:r>
      <w:proofErr w:type="gramEnd"/>
    </w:p>
    <w:tbl>
      <w:tblPr>
        <w:tblW w:w="9072" w:type="dxa"/>
        <w:tblCellSpacing w:w="15" w:type="dxa"/>
        <w:tblInd w:w="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36"/>
        <w:gridCol w:w="36"/>
        <w:gridCol w:w="1949"/>
        <w:gridCol w:w="3192"/>
        <w:gridCol w:w="3808"/>
      </w:tblGrid>
      <w:tr w:rsidR="00F653D1" w:rsidRPr="00405489" w14:paraId="6D1E13F8" w14:textId="77777777" w:rsidTr="00130A5F">
        <w:trPr>
          <w:trHeight w:val="147"/>
          <w:tblHeader/>
          <w:tblCellSpacing w:w="15" w:type="dxa"/>
        </w:trPr>
        <w:tc>
          <w:tcPr>
            <w:tcW w:w="0" w:type="auto"/>
          </w:tcPr>
          <w:p w14:paraId="710A1887" w14:textId="77777777" w:rsidR="00F653D1" w:rsidRPr="00D437E5" w:rsidRDefault="00F653D1" w:rsidP="00405489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0" w:type="auto"/>
          </w:tcPr>
          <w:p w14:paraId="2B5BD679" w14:textId="77777777" w:rsidR="00F653D1" w:rsidRPr="00D437E5" w:rsidRDefault="00F653D1" w:rsidP="00405489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0" w:type="auto"/>
          </w:tcPr>
          <w:p w14:paraId="7D3FBB4B" w14:textId="77777777" w:rsidR="00F653D1" w:rsidRPr="00D437E5" w:rsidRDefault="00F653D1" w:rsidP="00405489">
            <w:pPr>
              <w:rPr>
                <w:rFonts w:ascii="맑은 고딕" w:eastAsia="맑은 고딕" w:hAnsi="맑은 고딕" w:cs="맑은 고딕"/>
                <w:b/>
                <w:bCs/>
                <w:sz w:val="16"/>
                <w:szCs w:val="16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9D6AADB" w14:textId="20FEFBAE" w:rsidR="00F653D1" w:rsidRPr="00405489" w:rsidRDefault="00F653D1" w:rsidP="00405489">
            <w:pPr>
              <w:rPr>
                <w:sz w:val="16"/>
                <w:szCs w:val="16"/>
                <w:lang w:eastAsia="ko-KR"/>
              </w:rPr>
            </w:pPr>
            <w:r w:rsidRPr="00D437E5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B6554D1" w14:textId="77777777" w:rsidR="00F653D1" w:rsidRPr="00405489" w:rsidRDefault="00F653D1" w:rsidP="00405489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데이터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 xml:space="preserve"> (Payload)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973DE24" w14:textId="77777777" w:rsidR="00F653D1" w:rsidRPr="00405489" w:rsidRDefault="00F653D1" w:rsidP="00405489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목적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 xml:space="preserve"> (Flowchart </w:t>
            </w: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매핑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>)</w:t>
            </w:r>
          </w:p>
        </w:tc>
      </w:tr>
      <w:tr w:rsidR="00F653D1" w:rsidRPr="00405489" w14:paraId="641218D6" w14:textId="77777777" w:rsidTr="00130A5F">
        <w:trPr>
          <w:trHeight w:val="449"/>
          <w:tblCellSpacing w:w="15" w:type="dxa"/>
        </w:trPr>
        <w:tc>
          <w:tcPr>
            <w:tcW w:w="0" w:type="auto"/>
          </w:tcPr>
          <w:p w14:paraId="71BD5002" w14:textId="77777777" w:rsidR="00F653D1" w:rsidRPr="00D542E5" w:rsidRDefault="00F653D1" w:rsidP="00405489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6B34063" w14:textId="77777777" w:rsidR="00F653D1" w:rsidRPr="00D542E5" w:rsidRDefault="00F653D1" w:rsidP="00405489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5B9B98F" w14:textId="77777777" w:rsidR="00F653D1" w:rsidRPr="00D542E5" w:rsidRDefault="00F653D1" w:rsidP="00405489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37B0E8" w14:textId="11011633" w:rsidR="00F653D1" w:rsidRPr="00405489" w:rsidRDefault="00F653D1" w:rsidP="00405489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542E5">
              <w:rPr>
                <w:sz w:val="20"/>
                <w:szCs w:val="20"/>
                <w:lang w:eastAsia="ko-KR"/>
              </w:rPr>
              <w:t>recv_IDPW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8A8C52" w14:textId="1B6839D3" w:rsidR="00F653D1" w:rsidRPr="00F653D1" w:rsidRDefault="00FB375B" w:rsidP="00405489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361009" w14:textId="545575E7" w:rsidR="00F653D1" w:rsidRPr="00405489" w:rsidRDefault="00F653D1" w:rsidP="00D542E5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클라이언트로부터 ID와 PASSWORD값을 받음.</w:t>
            </w:r>
          </w:p>
        </w:tc>
      </w:tr>
      <w:tr w:rsidR="00F653D1" w:rsidRPr="00405489" w14:paraId="43468FBE" w14:textId="77777777" w:rsidTr="00130A5F">
        <w:trPr>
          <w:trHeight w:val="728"/>
          <w:tblCellSpacing w:w="15" w:type="dxa"/>
        </w:trPr>
        <w:tc>
          <w:tcPr>
            <w:tcW w:w="0" w:type="auto"/>
          </w:tcPr>
          <w:p w14:paraId="4C6B72C7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11F07D2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E7BE0BA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AF7DF49" w14:textId="61106123" w:rsidR="00F653D1" w:rsidRPr="00D542E5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405489">
              <w:rPr>
                <w:sz w:val="20"/>
                <w:szCs w:val="20"/>
                <w:lang w:eastAsia="ko-KR"/>
              </w:rPr>
              <w:t>LoginResponse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3DC2A5" w14:textId="081207FC" w:rsidR="00F653D1" w:rsidRPr="00F653D1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sz w:val="18"/>
                <w:szCs w:val="18"/>
                <w:lang w:eastAsia="ko-KR"/>
              </w:rPr>
              <w:t xml:space="preserve">bool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bSuccess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 (</w:t>
            </w:r>
            <w:proofErr w:type="gramStart"/>
            <w:r w:rsidRPr="00F653D1">
              <w:rPr>
                <w:sz w:val="18"/>
                <w:szCs w:val="18"/>
                <w:lang w:eastAsia="ko-KR"/>
              </w:rPr>
              <w:t>1: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성공</w:t>
            </w:r>
            <w:proofErr w:type="gramEnd"/>
            <w:r w:rsidRPr="00F653D1">
              <w:rPr>
                <w:sz w:val="18"/>
                <w:szCs w:val="18"/>
                <w:lang w:eastAsia="ko-KR"/>
              </w:rPr>
              <w:t xml:space="preserve">, </w:t>
            </w:r>
            <w:proofErr w:type="gramStart"/>
            <w:r w:rsidRPr="00F653D1">
              <w:rPr>
                <w:sz w:val="18"/>
                <w:szCs w:val="18"/>
                <w:lang w:eastAsia="ko-KR"/>
              </w:rPr>
              <w:t>0: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실패</w:t>
            </w:r>
            <w:proofErr w:type="gramEnd"/>
            <w:r w:rsidRPr="00F653D1">
              <w:rPr>
                <w:sz w:val="18"/>
                <w:szCs w:val="18"/>
                <w:lang w:eastAsia="ko-KR"/>
              </w:rPr>
              <w:t xml:space="preserve">) </w:t>
            </w:r>
            <w:r w:rsidRPr="00F653D1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Pr="00F653D1">
              <w:rPr>
                <w:sz w:val="18"/>
                <w:szCs w:val="18"/>
                <w:lang w:eastAsia="ko-KR"/>
              </w:rPr>
              <w:t xml:space="preserve">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PlayerID</w:t>
            </w:r>
            <w:proofErr w:type="spellEnd"/>
            <w:r w:rsidRPr="00F653D1">
              <w:rPr>
                <w:rFonts w:eastAsia="맑은 고딕" w:hint="eastAsia"/>
                <w:sz w:val="18"/>
                <w:szCs w:val="18"/>
                <w:lang w:eastAsia="ko-KR"/>
              </w:rPr>
              <w:t>, int Win, int Loss</w:t>
            </w:r>
            <w:r w:rsidRPr="00F653D1">
              <w:rPr>
                <w:sz w:val="18"/>
                <w:szCs w:val="18"/>
                <w:lang w:eastAsia="ko-KR"/>
              </w:rPr>
              <w:t xml:space="preserve"> (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성공</w:t>
            </w:r>
            <w:r w:rsidRPr="00F653D1">
              <w:rPr>
                <w:sz w:val="18"/>
                <w:szCs w:val="18"/>
                <w:lang w:eastAsia="ko-KR"/>
              </w:rPr>
              <w:t xml:space="preserve"> 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시</w:t>
            </w:r>
            <w:r w:rsidRPr="00F653D1">
              <w:rPr>
                <w:sz w:val="18"/>
                <w:szCs w:val="18"/>
                <w:lang w:eastAsia="ko-KR"/>
              </w:rPr>
              <w:t xml:space="preserve">) </w:t>
            </w:r>
            <w:r w:rsidRPr="00F653D1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Pr="00F653D1">
              <w:rPr>
                <w:sz w:val="18"/>
                <w:szCs w:val="18"/>
                <w:lang w:eastAsia="ko-KR"/>
              </w:rPr>
              <w:t>string Message (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실패</w:t>
            </w:r>
            <w:r w:rsidRPr="00F653D1">
              <w:rPr>
                <w:sz w:val="18"/>
                <w:szCs w:val="18"/>
                <w:lang w:eastAsia="ko-KR"/>
              </w:rPr>
              <w:t xml:space="preserve"> 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사유</w:t>
            </w:r>
            <w:r w:rsidRPr="00F653D1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6610697" w14:textId="36C907A5" w:rsidR="00F653D1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로그인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요청에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대한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결과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응답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  <w:r w:rsidRPr="00405489">
              <w:rPr>
                <w:sz w:val="16"/>
                <w:szCs w:val="16"/>
                <w:vertAlign w:val="superscript"/>
                <w:lang w:eastAsia="ko-KR"/>
              </w:rPr>
              <w:t>5</w:t>
            </w:r>
          </w:p>
        </w:tc>
      </w:tr>
      <w:tr w:rsidR="00F653D1" w:rsidRPr="00405489" w14:paraId="12A58EB7" w14:textId="77777777" w:rsidTr="00130A5F">
        <w:trPr>
          <w:trHeight w:val="425"/>
          <w:tblCellSpacing w:w="15" w:type="dxa"/>
        </w:trPr>
        <w:tc>
          <w:tcPr>
            <w:tcW w:w="0" w:type="auto"/>
          </w:tcPr>
          <w:p w14:paraId="1529638A" w14:textId="77777777" w:rsidR="00F653D1" w:rsidRPr="00D542E5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FDC5EFA" w14:textId="77777777" w:rsidR="00F653D1" w:rsidRPr="00D542E5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4347F59" w14:textId="77777777" w:rsidR="00F653D1" w:rsidRPr="00D542E5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A905383" w14:textId="61690673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542E5">
              <w:rPr>
                <w:sz w:val="20"/>
                <w:szCs w:val="20"/>
                <w:lang w:eastAsia="ko-KR"/>
              </w:rPr>
              <w:t>send_login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E0A847" w14:textId="593E144A" w:rsidR="00F653D1" w:rsidRPr="00F653D1" w:rsidRDefault="00FB375B" w:rsidP="00E723E7">
            <w:pPr>
              <w:rPr>
                <w:sz w:val="20"/>
                <w:szCs w:val="20"/>
                <w:lang w:eastAsia="ko-KR"/>
              </w:rPr>
            </w:pPr>
            <w:r>
              <w:t>struct PacketLoginResult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A45D8B" w14:textId="48947E69" w:rsidR="00F653D1" w:rsidRPr="00405489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Login Response</w:t>
            </w:r>
            <w:r w:rsidRPr="00D542E5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에서 반환된 bool 값을 클라이언트에 전송</w:t>
            </w:r>
          </w:p>
        </w:tc>
      </w:tr>
      <w:tr w:rsidR="00F653D1" w:rsidRPr="00405489" w14:paraId="6977F004" w14:textId="77777777" w:rsidTr="00130A5F">
        <w:trPr>
          <w:trHeight w:val="20"/>
          <w:tblCellSpacing w:w="15" w:type="dxa"/>
        </w:trPr>
        <w:tc>
          <w:tcPr>
            <w:tcW w:w="0" w:type="auto"/>
          </w:tcPr>
          <w:p w14:paraId="1BA257D5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E10362F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EFB7E92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3DE527" w14:textId="1D067424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F102C4">
              <w:rPr>
                <w:sz w:val="20"/>
                <w:szCs w:val="20"/>
                <w:lang w:eastAsia="ko-KR"/>
              </w:rPr>
              <w:t>recv_ready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8D00AF" w14:textId="6D5E6BEA" w:rsidR="00F653D1" w:rsidRPr="00F653D1" w:rsidRDefault="00106D3B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hint="eastAsia"/>
                <w:lang w:eastAsia="ko-KR"/>
              </w:rPr>
              <w:t>GameReady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05FE243" w14:textId="16A9479C" w:rsidR="00F653D1" w:rsidRPr="00405489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로그인에 성공한 </w:t>
            </w: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클라이언트에서 받은 ready값을 반환</w:t>
            </w:r>
          </w:p>
        </w:tc>
      </w:tr>
      <w:tr w:rsidR="00F653D1" w:rsidRPr="00405489" w14:paraId="5F528DCE" w14:textId="77777777" w:rsidTr="00130A5F">
        <w:trPr>
          <w:trHeight w:val="449"/>
          <w:tblCellSpacing w:w="15" w:type="dxa"/>
        </w:trPr>
        <w:tc>
          <w:tcPr>
            <w:tcW w:w="0" w:type="auto"/>
          </w:tcPr>
          <w:p w14:paraId="0B971AF2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EF16E69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F258A56" w14:textId="77777777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59CD95" w14:textId="6133642E" w:rsidR="00F653D1" w:rsidRPr="00F102C4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F102C4">
              <w:rPr>
                <w:sz w:val="20"/>
                <w:szCs w:val="20"/>
                <w:lang w:eastAsia="ko-KR"/>
              </w:rPr>
              <w:t>2ready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30BE1E" w14:textId="41C6D559" w:rsidR="00F653D1" w:rsidRPr="00F653D1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rFonts w:eastAsia="맑은 고딕" w:hint="eastAsia"/>
                <w:sz w:val="20"/>
                <w:szCs w:val="20"/>
                <w:lang w:eastAsia="ko-KR"/>
              </w:rPr>
              <w:t>bool P1_ready, P2_ready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FA81CF" w14:textId="3B2BF06B" w:rsidR="00F653D1" w:rsidRPr="00F102C4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두 플레이어에게 true값을 동시에 받을 때까지 ready값을 받는 것을 반복</w:t>
            </w:r>
          </w:p>
        </w:tc>
      </w:tr>
      <w:tr w:rsidR="00F653D1" w:rsidRPr="00405489" w14:paraId="68FAD911" w14:textId="77777777" w:rsidTr="00130A5F">
        <w:trPr>
          <w:trHeight w:val="452"/>
          <w:tblCellSpacing w:w="15" w:type="dxa"/>
        </w:trPr>
        <w:tc>
          <w:tcPr>
            <w:tcW w:w="0" w:type="auto"/>
          </w:tcPr>
          <w:p w14:paraId="159F6824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F6AF323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4FE592F" w14:textId="77777777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DAE7F1F" w14:textId="6E38D710" w:rsidR="00F653D1" w:rsidRPr="00405489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405489">
              <w:rPr>
                <w:sz w:val="20"/>
                <w:szCs w:val="20"/>
                <w:lang w:eastAsia="ko-KR"/>
              </w:rPr>
              <w:t>MatchFound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A4FA240" w14:textId="77777777" w:rsidR="00F653D1" w:rsidRPr="00F653D1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F653D1">
              <w:rPr>
                <w:sz w:val="18"/>
                <w:szCs w:val="18"/>
                <w:lang w:eastAsia="ko-KR"/>
              </w:rPr>
              <w:t xml:space="preserve">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GameUdpPort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 (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게임용</w:t>
            </w:r>
            <w:r w:rsidRPr="00F653D1">
              <w:rPr>
                <w:sz w:val="18"/>
                <w:szCs w:val="18"/>
                <w:lang w:eastAsia="ko-KR"/>
              </w:rPr>
              <w:t xml:space="preserve"> UDP </w:t>
            </w:r>
            <w:r w:rsidRPr="00F653D1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포트</w:t>
            </w:r>
            <w:r w:rsidRPr="00F653D1">
              <w:rPr>
                <w:sz w:val="18"/>
                <w:szCs w:val="18"/>
                <w:lang w:eastAsia="ko-KR"/>
              </w:rPr>
              <w:t xml:space="preserve">) string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OpponentID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, 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OpponentWins</w:t>
            </w:r>
            <w:proofErr w:type="spellEnd"/>
            <w:r w:rsidRPr="00F653D1">
              <w:rPr>
                <w:sz w:val="18"/>
                <w:szCs w:val="18"/>
                <w:lang w:eastAsia="ko-KR"/>
              </w:rPr>
              <w:t xml:space="preserve">, int </w:t>
            </w:r>
            <w:proofErr w:type="spellStart"/>
            <w:r w:rsidRPr="00F653D1">
              <w:rPr>
                <w:sz w:val="18"/>
                <w:szCs w:val="18"/>
                <w:lang w:eastAsia="ko-KR"/>
              </w:rPr>
              <w:t>OpponentLosses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C1050DD" w14:textId="3D7E7DB2" w:rsidR="00F653D1" w:rsidRPr="00405489" w:rsidRDefault="00F653D1" w:rsidP="00E723E7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매치가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성사되었음을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알리고</w:t>
            </w:r>
            <w:r w:rsidRPr="00405489">
              <w:rPr>
                <w:sz w:val="16"/>
                <w:szCs w:val="16"/>
                <w:lang w:eastAsia="ko-KR"/>
              </w:rPr>
              <w:t xml:space="preserve">,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접속할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b/>
                <w:bCs/>
                <w:sz w:val="16"/>
                <w:szCs w:val="16"/>
                <w:lang w:eastAsia="ko-KR"/>
              </w:rPr>
              <w:t xml:space="preserve">UDP </w:t>
            </w:r>
            <w:r w:rsidRPr="00405489">
              <w:rPr>
                <w:rFonts w:ascii="맑은 고딕" w:eastAsia="맑은 고딕" w:hAnsi="맑은 고딕" w:cs="맑은 고딕" w:hint="eastAsia"/>
                <w:b/>
                <w:bCs/>
                <w:sz w:val="16"/>
                <w:szCs w:val="16"/>
                <w:lang w:eastAsia="ko-KR"/>
              </w:rPr>
              <w:t>포트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상대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정보를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전달</w:t>
            </w:r>
            <w:r w:rsidRPr="00405489">
              <w:rPr>
                <w:sz w:val="16"/>
                <w:szCs w:val="16"/>
                <w:lang w:eastAsia="ko-KR"/>
              </w:rPr>
              <w:t>.</w:t>
            </w:r>
          </w:p>
        </w:tc>
      </w:tr>
      <w:tr w:rsidR="00F653D1" w:rsidRPr="00405489" w14:paraId="26FD5CF7" w14:textId="77777777" w:rsidTr="00130A5F">
        <w:trPr>
          <w:trHeight w:val="417"/>
          <w:tblCellSpacing w:w="15" w:type="dxa"/>
        </w:trPr>
        <w:tc>
          <w:tcPr>
            <w:tcW w:w="0" w:type="auto"/>
          </w:tcPr>
          <w:p w14:paraId="61AA40A8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B7F6823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1CAF143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A665683" w14:textId="0CB04741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LoadGame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311CAAA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>Vector P1_StartPos, Vector P2_StartPos...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C98A4F7" w14:textId="38A8F99F" w:rsidR="00F653D1" w:rsidRPr="00405489" w:rsidRDefault="00F653D1" w:rsidP="00E723E7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클라이언트에게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게임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맵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로드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및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오브젝트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초기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배치를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명령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</w:p>
        </w:tc>
      </w:tr>
      <w:tr w:rsidR="00F653D1" w:rsidRPr="00405489" w14:paraId="7A686A6B" w14:textId="77777777" w:rsidTr="00130A5F">
        <w:trPr>
          <w:trHeight w:val="248"/>
          <w:tblCellSpacing w:w="15" w:type="dxa"/>
        </w:trPr>
        <w:tc>
          <w:tcPr>
            <w:tcW w:w="0" w:type="auto"/>
          </w:tcPr>
          <w:p w14:paraId="252FEFFC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B166B97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662A5FE9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0E44346" w14:textId="21967C6C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BroadcastChat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FF5C293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string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SenderID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>, string Message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365BB2" w14:textId="457D0813" w:rsidR="00F653D1" w:rsidRPr="00405489" w:rsidRDefault="00F653D1" w:rsidP="00E723E7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채팅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메시지를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상대방에게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중계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  <w:r w:rsidRPr="00405489">
              <w:rPr>
                <w:sz w:val="16"/>
                <w:szCs w:val="16"/>
                <w:vertAlign w:val="superscript"/>
                <w:lang w:eastAsia="ko-KR"/>
              </w:rPr>
              <w:t>6</w:t>
            </w:r>
          </w:p>
        </w:tc>
      </w:tr>
      <w:tr w:rsidR="00F653D1" w:rsidRPr="00405489" w14:paraId="2CA4B240" w14:textId="77777777" w:rsidTr="00130A5F">
        <w:trPr>
          <w:trHeight w:val="248"/>
          <w:tblCellSpacing w:w="15" w:type="dxa"/>
        </w:trPr>
        <w:tc>
          <w:tcPr>
            <w:tcW w:w="0" w:type="auto"/>
          </w:tcPr>
          <w:p w14:paraId="77EFB88E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2880CE9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86411A5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E83EA51" w14:textId="02AE689B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recv_input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C124E1" w14:textId="14DAA0E5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int </w:t>
            </w:r>
            <w:r>
              <w:rPr>
                <w:rFonts w:eastAsia="맑은 고딕"/>
                <w:sz w:val="20"/>
                <w:szCs w:val="20"/>
                <w:lang w:eastAsia="ko-KR"/>
              </w:rPr>
              <w:t>P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1/P2_keystates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B0A487" w14:textId="44FBF58E" w:rsidR="00F653D1" w:rsidRPr="00405489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클라이언트에서 받은 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input </w:t>
            </w:r>
            <w:r w:rsidRPr="00F102C4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값을 반환</w:t>
            </w:r>
          </w:p>
        </w:tc>
      </w:tr>
      <w:tr w:rsidR="00F653D1" w:rsidRPr="00405489" w14:paraId="7B75B2CC" w14:textId="77777777" w:rsidTr="00130A5F">
        <w:trPr>
          <w:trHeight w:val="20"/>
          <w:tblCellSpacing w:w="15" w:type="dxa"/>
        </w:trPr>
        <w:tc>
          <w:tcPr>
            <w:tcW w:w="0" w:type="auto"/>
          </w:tcPr>
          <w:p w14:paraId="267BB3E2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2B0B5DF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03E24E0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812C87" w14:textId="3205E054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GameStateUpdate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960DD0" w14:textId="4E24AC9D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uint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SequenceNum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P1_Pos, Vector P2_Pos, Vector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Ball_Pos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, Quaternion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Ball_Rot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GK1_</w:t>
            </w:r>
            <w:proofErr w:type="gramStart"/>
            <w:r w:rsidRPr="00DA5678">
              <w:rPr>
                <w:sz w:val="20"/>
                <w:szCs w:val="20"/>
                <w:lang w:eastAsia="ko-KR"/>
              </w:rPr>
              <w:t>Pos</w:t>
            </w:r>
            <w:r w:rsidRPr="00DA5678">
              <w:rPr>
                <w:rFonts w:eastAsia="맑은 고딕"/>
                <w:sz w:val="20"/>
                <w:szCs w:val="20"/>
                <w:lang w:eastAsia="ko-KR"/>
              </w:rPr>
              <w:t xml:space="preserve">, </w:t>
            </w:r>
            <w:r w:rsidRPr="00DA5678">
              <w:rPr>
                <w:sz w:val="20"/>
                <w:szCs w:val="20"/>
                <w:lang w:eastAsia="ko-KR"/>
              </w:rPr>
              <w:t xml:space="preserve"> int</w:t>
            </w:r>
            <w:proofErr w:type="gramEnd"/>
            <w:r w:rsidRPr="00DA5678">
              <w:rPr>
                <w:sz w:val="20"/>
                <w:szCs w:val="20"/>
                <w:lang w:eastAsia="ko-KR"/>
              </w:rPr>
              <w:t xml:space="preserve"> ScoreP1, int ScoreP2 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SecondsRemaining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39CA514" w14:textId="6FFED30E" w:rsidR="00F653D1" w:rsidRPr="00F102C4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서버가 물리/AI 연산을 마친 모든 동적 오브젝트의 최종 상태를 전송. Goal? 분기 로직을 반영하여, 점수와 시간을 이 패킷에 포함합니다. 클라이언트는 이 패킷을 받아 </w:t>
            </w:r>
            <w:proofErr w:type="spellStart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점수판</w:t>
            </w:r>
            <w:proofErr w:type="spellEnd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(UI)을 갱신하고, 점수 변경을 감지하여 "골" 사운드를 재생합니다. (Update Score 로직 포함) 공과 플레이어의 위치도 골 직후 </w:t>
            </w:r>
            <w:proofErr w:type="spellStart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>리셋된</w:t>
            </w:r>
            <w:proofErr w:type="spellEnd"/>
            <w:r w:rsidRPr="00CE2F96"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  <w:t xml:space="preserve"> 위치가 포함되어 전송됩니다. </w:t>
            </w:r>
          </w:p>
        </w:tc>
      </w:tr>
      <w:tr w:rsidR="00FB375B" w:rsidRPr="00405489" w14:paraId="78FD2AB3" w14:textId="77777777" w:rsidTr="00130A5F">
        <w:trPr>
          <w:trHeight w:val="20"/>
          <w:tblCellSpacing w:w="15" w:type="dxa"/>
        </w:trPr>
        <w:tc>
          <w:tcPr>
            <w:tcW w:w="0" w:type="auto"/>
          </w:tcPr>
          <w:p w14:paraId="74BCA978" w14:textId="77777777" w:rsidR="00FB375B" w:rsidRPr="00DA5678" w:rsidRDefault="00FB375B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4BE631F" w14:textId="77777777" w:rsidR="00FB375B" w:rsidRPr="00DA5678" w:rsidRDefault="00FB375B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6ED5FED" w14:textId="77777777" w:rsidR="00FB375B" w:rsidRPr="00DA5678" w:rsidRDefault="00FB375B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85BB66" w14:textId="37A6BD03" w:rsidR="00FB375B" w:rsidRPr="00FB375B" w:rsidRDefault="00FB375B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>
              <w:rPr>
                <w:rFonts w:eastAsia="맑은 고딕" w:hint="eastAsia"/>
                <w:sz w:val="20"/>
                <w:szCs w:val="20"/>
                <w:lang w:eastAsia="ko-KR"/>
              </w:rPr>
              <w:t>send_playerdata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7309A7" w14:textId="0D623B4C" w:rsidR="00FB375B" w:rsidRPr="00DA5678" w:rsidRDefault="00FB375B" w:rsidP="00E723E7">
            <w:pPr>
              <w:rPr>
                <w:sz w:val="20"/>
                <w:szCs w:val="20"/>
                <w:lang w:eastAsia="ko-KR"/>
              </w:rPr>
            </w:pPr>
            <w:r>
              <w:t xml:space="preserve">struct </w:t>
            </w:r>
            <w:proofErr w:type="spellStart"/>
            <w:r>
              <w:t>PacketPlayerData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461E18" w14:textId="60A593BE" w:rsidR="00FB375B" w:rsidRPr="00CE2F96" w:rsidRDefault="00FB375B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모든 연산 후 클라이언트에서 렌더링을 위한 데이터를 보내줌</w:t>
            </w:r>
          </w:p>
        </w:tc>
      </w:tr>
      <w:tr w:rsidR="00F653D1" w:rsidRPr="00405489" w14:paraId="71397E7B" w14:textId="77777777" w:rsidTr="00130A5F">
        <w:trPr>
          <w:trHeight w:val="109"/>
          <w:tblCellSpacing w:w="15" w:type="dxa"/>
        </w:trPr>
        <w:tc>
          <w:tcPr>
            <w:tcW w:w="0" w:type="auto"/>
          </w:tcPr>
          <w:p w14:paraId="466135A5" w14:textId="77777777" w:rsidR="00F653D1" w:rsidRDefault="00F653D1" w:rsidP="00E723E7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0" w:type="auto"/>
          </w:tcPr>
          <w:p w14:paraId="1A53D515" w14:textId="77777777" w:rsidR="00F653D1" w:rsidRDefault="00F653D1" w:rsidP="00E723E7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0" w:type="auto"/>
          </w:tcPr>
          <w:p w14:paraId="1D224DD0" w14:textId="77777777" w:rsidR="00F653D1" w:rsidRDefault="00F653D1" w:rsidP="00E723E7">
            <w:pPr>
              <w:rPr>
                <w:rFonts w:eastAsia="맑은 고딕" w:cs="맑은 고딕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8822A5D" w14:textId="6B195866" w:rsidR="00F653D1" w:rsidRPr="00D85B32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gramStart"/>
            <w:r>
              <w:rPr>
                <w:rFonts w:eastAsia="맑은 고딕" w:cs="맑은 고딕" w:hint="eastAsia"/>
                <w:lang w:eastAsia="ko-KR"/>
              </w:rPr>
              <w:t>Player::</w:t>
            </w:r>
            <w:r w:rsidRPr="00D85B32">
              <w:rPr>
                <w:rFonts w:eastAsia="맑은 고딕" w:cs="맑은 고딕"/>
                <w:lang w:eastAsia="ko-KR"/>
              </w:rPr>
              <w:t>Tackle(</w:t>
            </w:r>
            <w:proofErr w:type="gramEnd"/>
            <w:r w:rsidRPr="00D85B32">
              <w:rPr>
                <w:rFonts w:eastAsia="맑은 고딕" w:cs="맑은 고딕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9FEA0F" w14:textId="7FF28633" w:rsidR="00F653D1" w:rsidRPr="00277535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uint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SequenceNum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Vector P1_Pos, Vector P2_Pos, Vector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Ball_Pos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E304BD" w14:textId="2E78AF44" w:rsidR="00F653D1" w:rsidRPr="00CE2F96" w:rsidRDefault="00F653D1" w:rsidP="00E723E7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플레이어가 다른 플레이어의 공을 뺏을 수 있도록 기능 추가.</w:t>
            </w:r>
          </w:p>
        </w:tc>
      </w:tr>
      <w:tr w:rsidR="00F653D1" w:rsidRPr="00405489" w14:paraId="07AA8347" w14:textId="77777777" w:rsidTr="00130A5F">
        <w:trPr>
          <w:trHeight w:val="282"/>
          <w:tblCellSpacing w:w="15" w:type="dxa"/>
        </w:trPr>
        <w:tc>
          <w:tcPr>
            <w:tcW w:w="0" w:type="auto"/>
          </w:tcPr>
          <w:p w14:paraId="2615E452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30E4DB75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6C3DDC9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2C771E7" w14:textId="480FED78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8696C09" w14:textId="001B7C50" w:rsidR="00F653D1" w:rsidRPr="00F653D1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F653D1">
              <w:rPr>
                <w:rFonts w:eastAsia="맑은 고딕"/>
                <w:sz w:val="20"/>
                <w:szCs w:val="20"/>
                <w:lang w:eastAsia="ko-KR"/>
              </w:rPr>
              <w:t>time_t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start, end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F6242D3" w14:textId="2A347CC1" w:rsidR="00F653D1" w:rsidRPr="00EE35E2" w:rsidRDefault="00F653D1" w:rsidP="003E6550">
            <w:pPr>
              <w:rPr>
                <w:rFonts w:eastAsia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 종료 조건(time)이 만족하면 게임을 종료</w:t>
            </w:r>
          </w:p>
        </w:tc>
      </w:tr>
      <w:tr w:rsidR="00F653D1" w:rsidRPr="00405489" w14:paraId="255D884F" w14:textId="77777777" w:rsidTr="00130A5F">
        <w:trPr>
          <w:trHeight w:val="282"/>
          <w:tblCellSpacing w:w="15" w:type="dxa"/>
        </w:trPr>
        <w:tc>
          <w:tcPr>
            <w:tcW w:w="0" w:type="auto"/>
          </w:tcPr>
          <w:p w14:paraId="79B90D80" w14:textId="77777777" w:rsidR="00F653D1" w:rsidRPr="00DA5678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4B47ED66" w14:textId="77777777" w:rsidR="00F653D1" w:rsidRPr="00DA5678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16B2C50" w14:textId="77777777" w:rsidR="00F653D1" w:rsidRPr="00DA5678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BF7EB4" w14:textId="33205065" w:rsidR="00F653D1" w:rsidRPr="00DA5678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6C945C" w14:textId="3A2AC598" w:rsidR="00F653D1" w:rsidRPr="00F653D1" w:rsidRDefault="00106D3B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cs="맑은 고딕" w:hint="eastAsia"/>
                <w:lang w:eastAsia="ko-KR"/>
              </w:rPr>
              <w:t>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F846683" w14:textId="004B213B" w:rsidR="00F653D1" w:rsidRDefault="00F653D1" w:rsidP="003E6550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게임이 끝나면 클라이언트에게 알림.</w:t>
            </w:r>
          </w:p>
        </w:tc>
      </w:tr>
      <w:tr w:rsidR="00F653D1" w:rsidRPr="00405489" w14:paraId="7D93A384" w14:textId="77777777" w:rsidTr="00130A5F">
        <w:trPr>
          <w:trHeight w:val="1054"/>
          <w:tblCellSpacing w:w="15" w:type="dxa"/>
        </w:trPr>
        <w:tc>
          <w:tcPr>
            <w:tcW w:w="0" w:type="auto"/>
          </w:tcPr>
          <w:p w14:paraId="4DE39B6B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FCE24E6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126A5AE8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FEEDA56" w14:textId="278FACC4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  <w:r w:rsidRPr="00DA5678">
              <w:rPr>
                <w:rFonts w:eastAsia="맑은 고딕"/>
                <w:sz w:val="20"/>
                <w:szCs w:val="20"/>
                <w:lang w:eastAsia="ko-KR"/>
              </w:rPr>
              <w:t>Update Score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93B0D20" w14:textId="5C49E48A" w:rsidR="00F653D1" w:rsidRPr="00FB375B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string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WinnerID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r w:rsidR="00FB375B">
              <w:rPr>
                <w:rFonts w:eastAsia="맑은 고딕"/>
                <w:sz w:val="20"/>
                <w:szCs w:val="20"/>
                <w:lang w:eastAsia="ko-KR"/>
              </w:rPr>
              <w:br/>
            </w:r>
            <w:r w:rsidRPr="00DA5678">
              <w:rPr>
                <w:sz w:val="20"/>
                <w:szCs w:val="20"/>
                <w:lang w:eastAsia="ko-KR"/>
              </w:rPr>
              <w:t>int FinalScoreP1, FinalScoreP2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9737672" w14:textId="23F4F052" w:rsidR="00F653D1" w:rsidRDefault="00F653D1" w:rsidP="003E6550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게임 종료 후 경기 스코어에 따라 전적을 수정</w:t>
            </w:r>
          </w:p>
        </w:tc>
      </w:tr>
      <w:tr w:rsidR="00F653D1" w:rsidRPr="00405489" w14:paraId="2DB4799E" w14:textId="77777777" w:rsidTr="00130A5F">
        <w:trPr>
          <w:trHeight w:val="1054"/>
          <w:tblCellSpacing w:w="15" w:type="dxa"/>
        </w:trPr>
        <w:tc>
          <w:tcPr>
            <w:tcW w:w="0" w:type="auto"/>
          </w:tcPr>
          <w:p w14:paraId="2912D17C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51FB422F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2F26F17F" w14:textId="77777777" w:rsidR="00F653D1" w:rsidRPr="00DA5678" w:rsidRDefault="00F653D1" w:rsidP="003E6550">
            <w:pPr>
              <w:rPr>
                <w:rFonts w:eastAsia="맑은 고딕"/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A68D0E" w14:textId="152E3779" w:rsidR="00F653D1" w:rsidRPr="00DA5678" w:rsidRDefault="00F653D1" w:rsidP="003E6550">
            <w:pPr>
              <w:rPr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send_score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7E3512" w14:textId="7B2A3284" w:rsidR="00F653D1" w:rsidRPr="00DA5678" w:rsidRDefault="00106D3B" w:rsidP="003E6550">
            <w:pPr>
              <w:rPr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 xml:space="preserve">struct </w:t>
            </w:r>
            <w:proofErr w:type="spellStart"/>
            <w:r>
              <w:t>PacketUserData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C6A4FE" w14:textId="70813741" w:rsidR="00F653D1" w:rsidRPr="00405489" w:rsidRDefault="00F653D1" w:rsidP="003E6550">
            <w:pPr>
              <w:rPr>
                <w:rFonts w:ascii="맑은 고딕" w:eastAsia="맑은 고딕" w:hAnsi="맑은 고딕" w:cs="맑은 고딕"/>
                <w:sz w:val="16"/>
                <w:szCs w:val="16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수정한 전적을 파일 시스템에게 보냄</w:t>
            </w:r>
            <w:r w:rsidRPr="00405489">
              <w:rPr>
                <w:sz w:val="16"/>
                <w:szCs w:val="16"/>
                <w:lang w:eastAsia="ko-KR"/>
              </w:rPr>
              <w:t>.</w:t>
            </w:r>
          </w:p>
        </w:tc>
      </w:tr>
      <w:tr w:rsidR="00F653D1" w:rsidRPr="00405489" w14:paraId="2208EC39" w14:textId="77777777" w:rsidTr="00130A5F">
        <w:trPr>
          <w:trHeight w:val="1054"/>
          <w:tblCellSpacing w:w="15" w:type="dxa"/>
        </w:trPr>
        <w:tc>
          <w:tcPr>
            <w:tcW w:w="0" w:type="auto"/>
          </w:tcPr>
          <w:p w14:paraId="44B8E97C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04E21876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</w:tcPr>
          <w:p w14:paraId="70D1153F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37B007A" w14:textId="040B689C" w:rsidR="00F653D1" w:rsidRPr="00DA5678" w:rsidRDefault="00F653D1" w:rsidP="00E723E7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sz w:val="20"/>
                <w:szCs w:val="20"/>
                <w:lang w:eastAsia="ko-KR"/>
              </w:rPr>
              <w:t>ReturnToLo</w:t>
            </w:r>
            <w:r w:rsidRPr="00DA5678">
              <w:rPr>
                <w:rFonts w:eastAsia="맑은 고딕"/>
                <w:sz w:val="20"/>
                <w:szCs w:val="20"/>
                <w:lang w:eastAsia="ko-KR"/>
              </w:rPr>
              <w:t>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CE1F51" w14:textId="77777777" w:rsidR="00F653D1" w:rsidRPr="00DA5678" w:rsidRDefault="00F653D1" w:rsidP="00E723E7">
            <w:pPr>
              <w:rPr>
                <w:sz w:val="20"/>
                <w:szCs w:val="20"/>
                <w:lang w:eastAsia="ko-KR"/>
              </w:rPr>
            </w:pPr>
            <w:r w:rsidRPr="00DA5678">
              <w:rPr>
                <w:sz w:val="20"/>
                <w:szCs w:val="20"/>
                <w:lang w:eastAsia="ko-KR"/>
              </w:rPr>
              <w:t xml:space="preserve">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NewWins</w:t>
            </w:r>
            <w:proofErr w:type="spellEnd"/>
            <w:r w:rsidRPr="00DA5678">
              <w:rPr>
                <w:sz w:val="20"/>
                <w:szCs w:val="20"/>
                <w:lang w:eastAsia="ko-KR"/>
              </w:rPr>
              <w:t xml:space="preserve">, int </w:t>
            </w:r>
            <w:proofErr w:type="spellStart"/>
            <w:r w:rsidRPr="00DA5678">
              <w:rPr>
                <w:sz w:val="20"/>
                <w:szCs w:val="20"/>
                <w:lang w:eastAsia="ko-KR"/>
              </w:rPr>
              <w:t>NewLosses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E94157B" w14:textId="15F0262B" w:rsidR="00F653D1" w:rsidRPr="00405489" w:rsidRDefault="00F653D1" w:rsidP="00E723E7">
            <w:pPr>
              <w:rPr>
                <w:sz w:val="16"/>
                <w:szCs w:val="16"/>
                <w:lang w:eastAsia="ko-KR"/>
              </w:rPr>
            </w:pP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서버가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전적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파일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저장을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완료했음을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알리고</w:t>
            </w:r>
            <w:r w:rsidRPr="00405489">
              <w:rPr>
                <w:sz w:val="16"/>
                <w:szCs w:val="16"/>
                <w:lang w:eastAsia="ko-KR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 xml:space="preserve">로그인 </w:t>
            </w:r>
            <w:proofErr w:type="spellStart"/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씬으로</w:t>
            </w:r>
            <w:proofErr w:type="spellEnd"/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돌아가도록</w:t>
            </w:r>
            <w:r w:rsidRPr="00405489">
              <w:rPr>
                <w:sz w:val="16"/>
                <w:szCs w:val="16"/>
                <w:lang w:eastAsia="ko-KR"/>
              </w:rPr>
              <w:t xml:space="preserve"> </w:t>
            </w:r>
            <w:r w:rsidRPr="00405489">
              <w:rPr>
                <w:rFonts w:ascii="맑은 고딕" w:eastAsia="맑은 고딕" w:hAnsi="맑은 고딕" w:cs="맑은 고딕" w:hint="eastAsia"/>
                <w:sz w:val="16"/>
                <w:szCs w:val="16"/>
                <w:lang w:eastAsia="ko-KR"/>
              </w:rPr>
              <w:t>명령</w:t>
            </w:r>
            <w:r w:rsidRPr="00405489">
              <w:rPr>
                <w:sz w:val="16"/>
                <w:szCs w:val="16"/>
                <w:lang w:eastAsia="ko-KR"/>
              </w:rPr>
              <w:t xml:space="preserve">. </w:t>
            </w:r>
          </w:p>
        </w:tc>
      </w:tr>
    </w:tbl>
    <w:p w14:paraId="766C087E" w14:textId="049AF025" w:rsidR="00370E3C" w:rsidRPr="00E74043" w:rsidRDefault="00370E3C">
      <w:pPr>
        <w:rPr>
          <w:rFonts w:eastAsia="맑은 고딕"/>
          <w:lang w:eastAsia="ko-KR"/>
        </w:rPr>
      </w:pPr>
    </w:p>
    <w:p w14:paraId="3B8CBFAC" w14:textId="48F6C617" w:rsidR="00DA6325" w:rsidRPr="00370E3C" w:rsidRDefault="00FB1EE1">
      <w:pPr>
        <w:rPr>
          <w:lang w:eastAsia="ko-KR"/>
        </w:rPr>
      </w:pPr>
      <w:r w:rsidRPr="00CF57A6">
        <w:rPr>
          <w:sz w:val="26"/>
          <w:szCs w:val="26"/>
          <w:lang w:eastAsia="ko-KR"/>
        </w:rPr>
        <w:t xml:space="preserve">• </w:t>
      </w:r>
      <w:proofErr w:type="gramStart"/>
      <w:r w:rsidRPr="00CF57A6">
        <w:rPr>
          <w:sz w:val="26"/>
          <w:szCs w:val="26"/>
          <w:lang w:eastAsia="ko-KR"/>
        </w:rPr>
        <w:t>Client :</w:t>
      </w:r>
      <w:proofErr w:type="gramEnd"/>
    </w:p>
    <w:tbl>
      <w:tblPr>
        <w:tblW w:w="9072" w:type="dxa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9"/>
        <w:gridCol w:w="3325"/>
        <w:gridCol w:w="3858"/>
      </w:tblGrid>
      <w:tr w:rsidR="003E6550" w:rsidRPr="00DA6325" w14:paraId="4582CD88" w14:textId="77777777" w:rsidTr="00130A5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1A200DA" w14:textId="57E99202" w:rsidR="00DA6325" w:rsidRPr="00DA6325" w:rsidRDefault="00130587" w:rsidP="00DA6325">
            <w:pPr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  <w:r w:rsidRPr="00D437E5">
              <w:rPr>
                <w:rFonts w:eastAsia="맑은 고딕" w:hint="eastAsia"/>
                <w:b/>
                <w:bCs/>
                <w:sz w:val="18"/>
                <w:szCs w:val="18"/>
                <w:lang w:eastAsia="ko-KR"/>
              </w:rPr>
              <w:t>이름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077D17" w14:textId="77777777" w:rsidR="00DA6325" w:rsidRPr="00DA6325" w:rsidRDefault="00DA6325" w:rsidP="00DA6325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데이터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 xml:space="preserve"> (Payload)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D56C9A7" w14:textId="77777777" w:rsidR="00DA6325" w:rsidRPr="00DA6325" w:rsidRDefault="00DA6325" w:rsidP="00DA6325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목적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 xml:space="preserve"> (Flowchart </w:t>
            </w:r>
            <w:r w:rsidRPr="00DA6325">
              <w:rPr>
                <w:rFonts w:ascii="맑은 고딕" w:eastAsia="맑은 고딕" w:hAnsi="맑은 고딕" w:cs="맑은 고딕" w:hint="eastAsia"/>
                <w:b/>
                <w:bCs/>
                <w:sz w:val="18"/>
                <w:szCs w:val="18"/>
                <w:lang w:eastAsia="ko-KR"/>
              </w:rPr>
              <w:t>매핑</w:t>
            </w:r>
            <w:r w:rsidRPr="00DA6325">
              <w:rPr>
                <w:b/>
                <w:bCs/>
                <w:sz w:val="18"/>
                <w:szCs w:val="18"/>
                <w:lang w:eastAsia="ko-KR"/>
              </w:rPr>
              <w:t>)</w:t>
            </w:r>
          </w:p>
        </w:tc>
      </w:tr>
      <w:tr w:rsidR="003E6550" w:rsidRPr="00DA6325" w14:paraId="21042616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A654C6" w14:textId="201B2BCE" w:rsidR="00EE35E2" w:rsidRPr="00D542E5" w:rsidRDefault="00EE35E2" w:rsidP="00EE35E2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t>LoginRequest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0F1887" w14:textId="4D6C2FD0" w:rsidR="00EE35E2" w:rsidRPr="00DA6325" w:rsidRDefault="00EE35E2" w:rsidP="00EE35E2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ID, string 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C2CE2C3" w14:textId="4A731E52" w:rsidR="00EE35E2" w:rsidRPr="00D542E5" w:rsidRDefault="00EE35E2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회원가입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또는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로그인을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요청</w:t>
            </w:r>
            <w:r w:rsidRPr="00DA6325">
              <w:rPr>
                <w:sz w:val="18"/>
                <w:szCs w:val="18"/>
                <w:lang w:eastAsia="ko-KR"/>
              </w:rPr>
              <w:t xml:space="preserve">. </w:t>
            </w:r>
          </w:p>
        </w:tc>
      </w:tr>
      <w:tr w:rsidR="003E6550" w:rsidRPr="00DA6325" w14:paraId="723F6D8C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A5FD2D" w14:textId="682B28E9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D542E5">
              <w:rPr>
                <w:lang w:eastAsia="ko-KR"/>
              </w:rPr>
              <w:t>send_IDPW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EE99B0" w14:textId="5819A60C" w:rsidR="00EE35E2" w:rsidRPr="00DA6325" w:rsidRDefault="00FB375B" w:rsidP="00EE35E2">
            <w:pPr>
              <w:rPr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8AD5F9" w14:textId="63944C0D" w:rsidR="00EE35E2" w:rsidRPr="00DA6325" w:rsidRDefault="00EE35E2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542E5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받은 ID와 PW값을 서버에 전송</w:t>
            </w:r>
          </w:p>
        </w:tc>
      </w:tr>
      <w:tr w:rsidR="003E6550" w:rsidRPr="00DA6325" w14:paraId="721E5F9B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EBAFC42" w14:textId="1F5DBC11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D542E5">
              <w:rPr>
                <w:lang w:eastAsia="ko-KR"/>
              </w:rPr>
              <w:t>recv_login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66C6A2F" w14:textId="1A28B5D6" w:rsidR="00EE35E2" w:rsidRPr="00DA6325" w:rsidRDefault="00FB375B" w:rsidP="00EE35E2">
            <w:pPr>
              <w:rPr>
                <w:sz w:val="18"/>
                <w:szCs w:val="18"/>
                <w:lang w:eastAsia="ko-KR"/>
              </w:rPr>
            </w:pPr>
            <w:r>
              <w:t>struct PacketLoginResult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3270CD" w14:textId="2BA36996" w:rsidR="00EE35E2" w:rsidRPr="00DA6325" w:rsidRDefault="00EE35E2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D542E5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서버에서 받은 bool 값을 반환</w:t>
            </w:r>
          </w:p>
        </w:tc>
      </w:tr>
      <w:tr w:rsidR="003E6550" w:rsidRPr="00DA6325" w14:paraId="01CAE9EF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D63587" w14:textId="0B8392AF" w:rsidR="00EE35E2" w:rsidRPr="00D542E5" w:rsidRDefault="00EE35E2" w:rsidP="00EE35E2">
            <w:pPr>
              <w:rPr>
                <w:lang w:eastAsia="ko-KR"/>
              </w:rPr>
            </w:pPr>
            <w:r w:rsidRPr="00F102C4">
              <w:rPr>
                <w:lang w:eastAsia="ko-KR"/>
              </w:rPr>
              <w:t>login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D06C97" w14:textId="343EC111" w:rsidR="00DA5678" w:rsidRPr="00DA5678" w:rsidRDefault="00DA5678" w:rsidP="00EE35E2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ID, string Password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E289BE" w14:textId="07D5AF14" w:rsidR="00EE35E2" w:rsidRPr="00D542E5" w:rsidRDefault="00EE35E2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recv_login</w:t>
            </w:r>
            <w:proofErr w:type="spellEnd"/>
            <w:r w:rsidRPr="00F102C4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에서 true를 받을 때까지 로그인 과정 반복</w:t>
            </w:r>
          </w:p>
        </w:tc>
      </w:tr>
      <w:tr w:rsidR="003E6550" w:rsidRPr="00DA6325" w14:paraId="2B158BE1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89E444B" w14:textId="2EF3BDFA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t>ClientReady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AAEE084" w14:textId="6D2D856C" w:rsidR="00EE35E2" w:rsidRPr="00DA6325" w:rsidRDefault="00EE35E2" w:rsidP="00EE35E2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1E7F7AE" w14:textId="56346B42" w:rsidR="00EE35E2" w:rsidRPr="00DA6325" w:rsidRDefault="00EE35E2" w:rsidP="00EE35E2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클라이언트가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로그인을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완료하고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매치를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찾을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준비가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되었음을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알림</w:t>
            </w:r>
            <w:r w:rsidRPr="00DA6325">
              <w:rPr>
                <w:sz w:val="18"/>
                <w:szCs w:val="18"/>
                <w:lang w:eastAsia="ko-KR"/>
              </w:rPr>
              <w:t xml:space="preserve">. </w:t>
            </w:r>
          </w:p>
        </w:tc>
      </w:tr>
      <w:tr w:rsidR="003E6550" w:rsidRPr="00DA6325" w14:paraId="6E4DF670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F46D6B8" w14:textId="725FD059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F102C4">
              <w:rPr>
                <w:lang w:eastAsia="ko-KR"/>
              </w:rPr>
              <w:t>send_ready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BA83639" w14:textId="35F7F4C2" w:rsidR="00EE35E2" w:rsidRPr="00DA6325" w:rsidRDefault="00106D3B" w:rsidP="00EE35E2">
            <w:pPr>
              <w:rPr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hint="eastAsia"/>
                <w:lang w:eastAsia="ko-KR"/>
              </w:rPr>
              <w:t>GameReady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F34F955" w14:textId="60C8CF28" w:rsidR="00EE35E2" w:rsidRPr="00DA6325" w:rsidRDefault="00EE35E2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 w:rsidRPr="00F102C4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bool 변수 ready값이 변화할 때마다 서버에 전송</w:t>
            </w:r>
          </w:p>
        </w:tc>
      </w:tr>
      <w:tr w:rsidR="003E6550" w:rsidRPr="00DA6325" w14:paraId="07864971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4A3FD05" w14:textId="57CBFC95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t>PlayerChat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22E9131" w14:textId="77777777" w:rsidR="00EE35E2" w:rsidRPr="00DA6325" w:rsidRDefault="00EE35E2" w:rsidP="00EE35E2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Message (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채팅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내용</w:t>
            </w:r>
            <w:r w:rsidRPr="00DA6325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84DFB0" w14:textId="05600A83" w:rsidR="00EE35E2" w:rsidRPr="00106D3B" w:rsidRDefault="00EE35E2" w:rsidP="00EE35E2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ENTER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키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시</w:t>
            </w:r>
            <w:r w:rsidR="00106D3B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 xml:space="preserve"> 채팅을 입력시킬 수 있는 UI가 나오고 채팅 메시지를 입력할 수 있음.</w:t>
            </w:r>
          </w:p>
        </w:tc>
      </w:tr>
      <w:tr w:rsidR="00106D3B" w:rsidRPr="00DA6325" w14:paraId="269605C2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2F19B71" w14:textId="566257B5" w:rsidR="00106D3B" w:rsidRPr="00106D3B" w:rsidRDefault="00106D3B" w:rsidP="00EE35E2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send_chat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E52501" w14:textId="75ADC73E" w:rsidR="00106D3B" w:rsidRPr="00106D3B" w:rsidRDefault="00106D3B" w:rsidP="00EE35E2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string Message (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채팅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내용</w:t>
            </w:r>
            <w:r w:rsidRPr="00DA6325">
              <w:rPr>
                <w:sz w:val="18"/>
                <w:szCs w:val="18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6C960DD" w14:textId="1E3529A0" w:rsidR="00106D3B" w:rsidRPr="00DA6325" w:rsidRDefault="00106D3B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입력된 채팅 메시지를 server에 보냄</w:t>
            </w:r>
          </w:p>
        </w:tc>
      </w:tr>
      <w:tr w:rsidR="003E6550" w:rsidRPr="00DA6325" w14:paraId="4BEE2B86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5BC3A1C" w14:textId="47A5B506" w:rsidR="00EE35E2" w:rsidRPr="00DA6325" w:rsidRDefault="00EE35E2" w:rsidP="00EE35E2">
            <w:pPr>
              <w:rPr>
                <w:lang w:eastAsia="ko-KR"/>
              </w:rPr>
            </w:pPr>
            <w:proofErr w:type="spellStart"/>
            <w:r w:rsidRPr="00DA6325">
              <w:rPr>
                <w:lang w:eastAsia="ko-KR"/>
              </w:rPr>
              <w:lastRenderedPageBreak/>
              <w:t>Ack_GameOver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10E17A4" w14:textId="03A70626" w:rsidR="00EE35E2" w:rsidRPr="00DA6325" w:rsidRDefault="00EE35E2" w:rsidP="00EE35E2">
            <w:pPr>
              <w:rPr>
                <w:rFonts w:eastAsia="맑은 고딕"/>
                <w:sz w:val="18"/>
                <w:szCs w:val="18"/>
                <w:lang w:eastAsia="ko-KR"/>
              </w:rPr>
            </w:pPr>
            <w:r>
              <w:rPr>
                <w:rFonts w:eastAsia="맑은 고딕"/>
                <w:sz w:val="18"/>
                <w:szCs w:val="18"/>
                <w:lang w:eastAsia="ko-KR"/>
              </w:rPr>
              <w:t>B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ool </w:t>
            </w:r>
            <w:proofErr w:type="spellStart"/>
            <w:r>
              <w:rPr>
                <w:rFonts w:eastAsia="맑은 고딕" w:hint="eastAsia"/>
                <w:sz w:val="18"/>
                <w:szCs w:val="18"/>
                <w:lang w:eastAsia="ko-KR"/>
              </w:rPr>
              <w:t>IsReturnHome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4ADD5C0" w14:textId="0CF0E994" w:rsidR="00EE35E2" w:rsidRPr="00DA6325" w:rsidRDefault="00EE35E2" w:rsidP="00EE35E2">
            <w:pPr>
              <w:rPr>
                <w:sz w:val="18"/>
                <w:szCs w:val="18"/>
                <w:lang w:eastAsia="ko-KR"/>
              </w:rPr>
            </w:pPr>
            <w:r w:rsidRPr="00DA6325">
              <w:rPr>
                <w:sz w:val="18"/>
                <w:szCs w:val="18"/>
                <w:lang w:eastAsia="ko-KR"/>
              </w:rPr>
              <w:t>"</w:t>
            </w: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처음으로</w:t>
            </w:r>
            <w:r w:rsidRPr="00DA6325">
              <w:rPr>
                <w:sz w:val="18"/>
                <w:szCs w:val="18"/>
                <w:lang w:eastAsia="ko-KR"/>
              </w:rPr>
              <w:t xml:space="preserve">"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버튼을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눌렀음을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서버에</w:t>
            </w:r>
            <w:r w:rsidRPr="00DA6325">
              <w:rPr>
                <w:sz w:val="18"/>
                <w:szCs w:val="18"/>
                <w:lang w:eastAsia="ko-KR"/>
              </w:rPr>
              <w:t xml:space="preserve"> </w:t>
            </w:r>
            <w:r w:rsidRPr="00DA6325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알림</w:t>
            </w:r>
            <w:r w:rsidRPr="00DA6325">
              <w:rPr>
                <w:sz w:val="18"/>
                <w:szCs w:val="18"/>
                <w:lang w:eastAsia="ko-KR"/>
              </w:rPr>
              <w:t xml:space="preserve">. </w:t>
            </w:r>
          </w:p>
        </w:tc>
      </w:tr>
      <w:tr w:rsidR="003E6550" w:rsidRPr="00130587" w14:paraId="603B8BA0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C515A1" w14:textId="3B1E794D" w:rsidR="00EE35E2" w:rsidRPr="00130587" w:rsidRDefault="00EE35E2" w:rsidP="00EE35E2">
            <w:pPr>
              <w:rPr>
                <w:lang w:eastAsia="ko-KR"/>
              </w:rPr>
            </w:pPr>
            <w:proofErr w:type="spellStart"/>
            <w:r w:rsidRPr="00130587">
              <w:rPr>
                <w:lang w:eastAsia="ko-KR"/>
              </w:rPr>
              <w:t>PlayerInput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6DBA0F3" w14:textId="128BC1D8" w:rsidR="00EE35E2" w:rsidRPr="00130587" w:rsidRDefault="00EE35E2" w:rsidP="00EE35E2">
            <w:pPr>
              <w:rPr>
                <w:sz w:val="18"/>
                <w:szCs w:val="18"/>
                <w:lang w:eastAsia="ko-KR"/>
              </w:rPr>
            </w:pPr>
            <w:proofErr w:type="spellStart"/>
            <w:r w:rsidRPr="00130587">
              <w:rPr>
                <w:sz w:val="18"/>
                <w:szCs w:val="18"/>
                <w:lang w:eastAsia="ko-KR"/>
              </w:rPr>
              <w:t>uint</w:t>
            </w:r>
            <w:proofErr w:type="spellEnd"/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30587">
              <w:rPr>
                <w:sz w:val="18"/>
                <w:szCs w:val="18"/>
                <w:lang w:eastAsia="ko-KR"/>
              </w:rPr>
              <w:t>SequenceNum</w:t>
            </w:r>
            <w:proofErr w:type="spellEnd"/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130587">
              <w:rPr>
                <w:sz w:val="18"/>
                <w:szCs w:val="18"/>
                <w:lang w:eastAsia="ko-KR"/>
              </w:rPr>
              <w:t>InputBitmask</w:t>
            </w:r>
            <w:proofErr w:type="spellEnd"/>
            <w:r w:rsidRPr="00130587">
              <w:rPr>
                <w:sz w:val="18"/>
                <w:szCs w:val="18"/>
                <w:lang w:eastAsia="ko-KR"/>
              </w:rPr>
              <w:t xml:space="preserve"> (short) Vector </w:t>
            </w:r>
            <w:proofErr w:type="spellStart"/>
            <w:r w:rsidRPr="00130587">
              <w:rPr>
                <w:sz w:val="18"/>
                <w:szCs w:val="18"/>
                <w:lang w:eastAsia="ko-KR"/>
              </w:rPr>
              <w:t>LookDirection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BA4D7D" w14:textId="6770434F" w:rsidR="00EE35E2" w:rsidRPr="00130587" w:rsidRDefault="00EE35E2" w:rsidP="00EE35E2">
            <w:pPr>
              <w:rPr>
                <w:sz w:val="18"/>
                <w:szCs w:val="18"/>
                <w:lang w:eastAsia="ko-KR"/>
              </w:rPr>
            </w:pP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플레이어의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현재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키보드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입력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상태를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압축하여</w:t>
            </w:r>
            <w:r w:rsidRPr="00130587">
              <w:rPr>
                <w:sz w:val="18"/>
                <w:szCs w:val="18"/>
                <w:lang w:eastAsia="ko-KR"/>
              </w:rPr>
              <w:t xml:space="preserve"> </w:t>
            </w:r>
            <w:r w:rsidRPr="00130587"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전송</w:t>
            </w:r>
            <w:r w:rsidRPr="00130587">
              <w:rPr>
                <w:sz w:val="18"/>
                <w:szCs w:val="18"/>
                <w:lang w:eastAsia="ko-KR"/>
              </w:rPr>
              <w:t>.</w:t>
            </w:r>
          </w:p>
        </w:tc>
      </w:tr>
      <w:tr w:rsidR="003E6550" w:rsidRPr="00130587" w14:paraId="10D75CA7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5F1552" w14:textId="6E5328F5" w:rsidR="003E6550" w:rsidRPr="003E6550" w:rsidRDefault="003E6550" w:rsidP="00EE35E2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C1AE73" w14:textId="7D1D8688" w:rsidR="003E6550" w:rsidRPr="00F653D1" w:rsidRDefault="00106D3B" w:rsidP="00EE35E2">
            <w:pPr>
              <w:rPr>
                <w:rFonts w:eastAsia="맑은 고딕"/>
                <w:sz w:val="18"/>
                <w:szCs w:val="18"/>
                <w:lang w:eastAsia="ko-KR"/>
              </w:rPr>
            </w:pPr>
            <w:r>
              <w:t xml:space="preserve">struct </w:t>
            </w:r>
            <w:proofErr w:type="spellStart"/>
            <w:r>
              <w:t>Packet</w:t>
            </w:r>
            <w:r>
              <w:rPr>
                <w:rFonts w:eastAsia="맑은 고딕" w:cs="맑은 고딕" w:hint="eastAsia"/>
                <w:lang w:eastAsia="ko-KR"/>
              </w:rPr>
              <w:t>Gameover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4E4C72" w14:textId="4A83F405" w:rsidR="003E6550" w:rsidRPr="00130587" w:rsidRDefault="003E6550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서버로부터 Game이 끝났다는 bool값을 받음</w:t>
            </w:r>
          </w:p>
        </w:tc>
      </w:tr>
      <w:tr w:rsidR="003E6550" w:rsidRPr="00130587" w14:paraId="359D3D72" w14:textId="77777777" w:rsidTr="00130A5F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150583C" w14:textId="27CC89C0" w:rsidR="00EE35E2" w:rsidRPr="00EE35E2" w:rsidRDefault="003E6550" w:rsidP="00EE35E2">
            <w:pPr>
              <w:rPr>
                <w:rFonts w:eastAsia="맑은 고딕"/>
                <w:lang w:eastAsia="ko-KR"/>
              </w:rPr>
            </w:pPr>
            <w:r w:rsidRPr="003E6550">
              <w:rPr>
                <w:sz w:val="20"/>
                <w:szCs w:val="20"/>
                <w:lang w:eastAsia="ko-KR"/>
              </w:rPr>
              <w:t>UI Update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3E6550">
              <w:rPr>
                <w:sz w:val="20"/>
                <w:szCs w:val="20"/>
                <w:lang w:eastAsia="ko-KR"/>
              </w:rPr>
              <w:t>Close(</w:t>
            </w:r>
            <w:proofErr w:type="gramEnd"/>
            <w:r w:rsidRPr="003E6550">
              <w:rPr>
                <w:sz w:val="20"/>
                <w:szCs w:val="20"/>
                <w:lang w:eastAsia="ko-KR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255ADFF" w14:textId="340F9367" w:rsidR="00EE35E2" w:rsidRPr="00EE35E2" w:rsidRDefault="00EE35E2" w:rsidP="00EE35E2">
            <w:pPr>
              <w:rPr>
                <w:rFonts w:eastAsia="맑은 고딕"/>
                <w:b/>
                <w:bCs/>
                <w:sz w:val="18"/>
                <w:szCs w:val="18"/>
                <w:lang w:eastAsia="ko-K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C00CBF5" w14:textId="62F4C81B" w:rsidR="00EE35E2" w:rsidRPr="00EE35E2" w:rsidRDefault="003E6550" w:rsidP="00EE35E2">
            <w:pPr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</w:pPr>
            <w:proofErr w:type="spellStart"/>
            <w:r w:rsidRPr="003E6550">
              <w:rPr>
                <w:rFonts w:ascii="맑은 고딕" w:eastAsia="맑은 고딕" w:hAnsi="맑은 고딕" w:cs="맑은 고딕"/>
                <w:sz w:val="18"/>
                <w:szCs w:val="18"/>
                <w:lang w:eastAsia="ko-KR"/>
              </w:rPr>
              <w:t>GameoverUI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18"/>
                <w:szCs w:val="18"/>
                <w:lang w:eastAsia="ko-KR"/>
              </w:rPr>
              <w:t>를 보여주며 로그인 화면으로 돌아갈 수 있도록 함</w:t>
            </w:r>
          </w:p>
        </w:tc>
      </w:tr>
    </w:tbl>
    <w:p w14:paraId="4B347DB4" w14:textId="77777777" w:rsidR="00C06321" w:rsidRDefault="00C06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ko-KR"/>
        </w:rPr>
      </w:pPr>
      <w:r>
        <w:rPr>
          <w:lang w:eastAsia="ko-KR"/>
        </w:rPr>
        <w:br w:type="page"/>
      </w:r>
    </w:p>
    <w:p w14:paraId="4AD1B7E6" w14:textId="022D5386" w:rsidR="00C06321" w:rsidRPr="002C60D3" w:rsidRDefault="00FB1EE1" w:rsidP="00C06321">
      <w:pPr>
        <w:pStyle w:val="21"/>
        <w:rPr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lastRenderedPageBreak/>
        <w:t>&lt;</w:t>
      </w:r>
      <w:r>
        <w:rPr>
          <w:rFonts w:ascii="맑은 고딕" w:eastAsia="맑은 고딕" w:hAnsi="맑은 고딕" w:cs="맑은 고딕" w:hint="eastAsia"/>
          <w:lang w:eastAsia="ko-KR"/>
        </w:rPr>
        <w:t>패킷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설계</w:t>
      </w:r>
      <w:r w:rsidR="002C60D3">
        <w:rPr>
          <w:rFonts w:ascii="맑은 고딕" w:eastAsia="맑은 고딕" w:hAnsi="맑은 고딕" w:cs="맑은 고딕" w:hint="eastAsia"/>
          <w:lang w:eastAsia="ko-KR"/>
        </w:rPr>
        <w:t xml:space="preserve"> 예시</w:t>
      </w:r>
      <w:r>
        <w:rPr>
          <w:lang w:eastAsia="ko-KR"/>
        </w:rPr>
        <w:t>&gt;</w:t>
      </w:r>
    </w:p>
    <w:p w14:paraId="1423758A" w14:textId="07A955B9" w:rsidR="00C06321" w:rsidRPr="002C60D3" w:rsidRDefault="00C06321">
      <w:pPr>
        <w:rPr>
          <w:rFonts w:eastAsia="맑은 고딕"/>
          <w:b/>
          <w:bCs/>
          <w:lang w:eastAsia="ko-KR"/>
        </w:rPr>
      </w:pPr>
      <w:r w:rsidRPr="002C60D3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2224" behindDoc="0" locked="0" layoutInCell="1" allowOverlap="1" wp14:anchorId="0A7D39C1" wp14:editId="44EA70FC">
                <wp:simplePos x="0" y="0"/>
                <wp:positionH relativeFrom="margin">
                  <wp:align>left</wp:align>
                </wp:positionH>
                <wp:positionV relativeFrom="paragraph">
                  <wp:posOffset>290830</wp:posOffset>
                </wp:positionV>
                <wp:extent cx="3695700" cy="102870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13D2B" w14:textId="1443BCD1" w:rsidR="00026B4F" w:rsidRPr="00026B4F" w:rsidRDefault="00026B4F" w:rsidP="00026B4F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Header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uint16_t </w:t>
                            </w:r>
                            <w:proofErr w:type="gram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t</w:t>
                            </w:r>
                            <w:r>
                              <w:t xml:space="preserve">ype;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패킷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종류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(ex.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로그인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유저데이터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키입력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등</w:t>
                            </w:r>
                            <w:r>
                              <w:t>)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uint16_t </w:t>
                            </w:r>
                            <w:proofErr w:type="gram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s</w:t>
                            </w:r>
                            <w:r>
                              <w:t xml:space="preserve">ize;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전체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패킷</w:t>
                            </w:r>
                            <w:proofErr w:type="spellEnd"/>
                            <w:r w:rsidRPr="00026B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20"/>
                                <w:szCs w:val="20"/>
                              </w:rPr>
                              <w:t>크기</w:t>
                            </w:r>
                            <w:proofErr w:type="spellEnd"/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};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39C1" id="텍스트 상자 2" o:spid="_x0000_s1063" type="#_x0000_t202" style="position:absolute;margin-left:0;margin-top:22.9pt;width:291pt;height:81pt;z-index:251892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">
                <v:textbox>
                  <w:txbxContent>
                    <w:p w14:paraId="17913D2B" w14:textId="1443BCD1" w:rsidR="00026B4F" w:rsidRPr="00026B4F" w:rsidRDefault="00026B4F" w:rsidP="00026B4F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Header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uint16_t </w:t>
                      </w:r>
                      <w:proofErr w:type="gramStart"/>
                      <w:r>
                        <w:rPr>
                          <w:rFonts w:eastAsia="맑은 고딕" w:hint="eastAsia"/>
                          <w:lang w:eastAsia="ko-KR"/>
                        </w:rPr>
                        <w:t>t</w:t>
                      </w:r>
                      <w:r>
                        <w:t xml:space="preserve">ype;   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패킷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종류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(ex.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로그인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유저데이터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키입력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등</w:t>
                      </w:r>
                      <w:r>
                        <w:t>)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uint16_t </w:t>
                      </w:r>
                      <w:proofErr w:type="gramStart"/>
                      <w:r>
                        <w:rPr>
                          <w:rFonts w:eastAsia="맑은 고딕" w:hint="eastAsia"/>
                          <w:lang w:eastAsia="ko-KR"/>
                        </w:rPr>
                        <w:t>s</w:t>
                      </w:r>
                      <w:r>
                        <w:t xml:space="preserve">ize;   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전체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패킷</w:t>
                      </w:r>
                      <w:proofErr w:type="spellEnd"/>
                      <w:r w:rsidRPr="00026B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20"/>
                          <w:szCs w:val="20"/>
                        </w:rPr>
                        <w:t>크기</w:t>
                      </w:r>
                      <w:proofErr w:type="spellEnd"/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};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60D3">
        <w:rPr>
          <w:rFonts w:eastAsia="맑은 고딕" w:hint="eastAsia"/>
          <w:b/>
          <w:bCs/>
          <w:lang w:eastAsia="ko-KR"/>
        </w:rPr>
        <w:t>서버</w:t>
      </w:r>
      <w:r w:rsidRPr="002C60D3">
        <w:rPr>
          <w:rFonts w:eastAsia="맑은 고딕" w:hint="eastAsia"/>
          <w:b/>
          <w:bCs/>
          <w:lang w:eastAsia="ko-KR"/>
        </w:rPr>
        <w:t xml:space="preserve"> -&gt; </w:t>
      </w:r>
      <w:r w:rsidRPr="002C60D3">
        <w:rPr>
          <w:rFonts w:eastAsia="맑은 고딕" w:hint="eastAsia"/>
          <w:b/>
          <w:bCs/>
          <w:lang w:eastAsia="ko-KR"/>
        </w:rPr>
        <w:t>클라이언트</w:t>
      </w:r>
    </w:p>
    <w:p w14:paraId="14EE30B0" w14:textId="4A810989" w:rsidR="00C06321" w:rsidRDefault="00C06321">
      <w:pPr>
        <w:rPr>
          <w:rFonts w:eastAsia="맑은 고딕"/>
          <w:b/>
          <w:bCs/>
          <w:lang w:eastAsia="ko-KR"/>
        </w:rPr>
      </w:pPr>
    </w:p>
    <w:p w14:paraId="5FADD2FE" w14:textId="77777777" w:rsidR="00C06321" w:rsidRPr="002C60D3" w:rsidRDefault="00C06321">
      <w:pPr>
        <w:rPr>
          <w:rFonts w:eastAsia="맑은 고딕"/>
          <w:b/>
          <w:bCs/>
          <w:lang w:eastAsia="ko-KR"/>
        </w:rPr>
      </w:pPr>
    </w:p>
    <w:p w14:paraId="31FD3297" w14:textId="0789BC76" w:rsidR="00C06321" w:rsidRDefault="00C06321">
      <w:pPr>
        <w:rPr>
          <w:rFonts w:eastAsia="맑은 고딕"/>
          <w:b/>
          <w:bCs/>
          <w:lang w:eastAsia="ko-KR"/>
        </w:rPr>
      </w:pPr>
    </w:p>
    <w:p w14:paraId="33CC55A5" w14:textId="4A0FA44D" w:rsidR="00C06321" w:rsidRDefault="00106D3B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10656" behindDoc="0" locked="0" layoutInCell="1" allowOverlap="1" wp14:anchorId="6B1ADD0D" wp14:editId="0678DA96">
                <wp:simplePos x="0" y="0"/>
                <wp:positionH relativeFrom="margin">
                  <wp:posOffset>3067050</wp:posOffset>
                </wp:positionH>
                <wp:positionV relativeFrom="paragraph">
                  <wp:posOffset>53975</wp:posOffset>
                </wp:positionV>
                <wp:extent cx="1819275" cy="1143000"/>
                <wp:effectExtent l="0" t="0" r="28575" b="19050"/>
                <wp:wrapSquare wrapText="bothSides"/>
                <wp:docPr id="5928263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4A9F" w14:textId="58AF47F9" w:rsidR="00106D3B" w:rsidRPr="00026B4F" w:rsidRDefault="00106D3B" w:rsidP="00106D3B">
                            <w:pP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GameReady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uint8_t 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ready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  <w:br/>
                            </w:r>
                            <w:proofErr w:type="gramStart"/>
                            <w:r w:rsidRPr="00C06321"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ADD0D" id="_x0000_s1064" type="#_x0000_t202" style="position:absolute;margin-left:241.5pt;margin-top:4.25pt;width:143.25pt;height:90pt;z-index:25191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">
                <v:textbox>
                  <w:txbxContent>
                    <w:p w14:paraId="2FAA4A9F" w14:textId="58AF47F9" w:rsidR="00106D3B" w:rsidRPr="00026B4F" w:rsidRDefault="00106D3B" w:rsidP="00106D3B">
                      <w:pP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GameReady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uint8_t 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ready</w:t>
                      </w:r>
                      <w: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  <w:br/>
                      </w:r>
                      <w:proofErr w:type="gramStart"/>
                      <w:r w:rsidRPr="00C06321"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60D3"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6320" behindDoc="0" locked="0" layoutInCell="1" allowOverlap="1" wp14:anchorId="4094618A" wp14:editId="3A8CE1DF">
                <wp:simplePos x="0" y="0"/>
                <wp:positionH relativeFrom="margin">
                  <wp:align>left</wp:align>
                </wp:positionH>
                <wp:positionV relativeFrom="paragraph">
                  <wp:posOffset>53975</wp:posOffset>
                </wp:positionV>
                <wp:extent cx="2990850" cy="1143000"/>
                <wp:effectExtent l="0" t="0" r="19050" b="19050"/>
                <wp:wrapSquare wrapText="bothSides"/>
                <wp:docPr id="10055780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D5A2C" w14:textId="73CCBBCA" w:rsidR="00026B4F" w:rsidRPr="00026B4F" w:rsidRDefault="00026B4F" w:rsidP="00026B4F">
                            <w:pP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t>struct PacketLoginResult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uint8_t success;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char message[64</w:t>
                            </w:r>
                            <w:proofErr w:type="gramStart"/>
                            <w:r>
                              <w:t xml:space="preserve">];   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  </w:t>
                            </w:r>
                            <w:r w:rsidRPr="00026B4F">
                              <w:rPr>
                                <w:sz w:val="18"/>
                                <w:szCs w:val="18"/>
                              </w:rPr>
                              <w:t>/</w:t>
                            </w:r>
                            <w:proofErr w:type="gram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/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실패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시</w:t>
                            </w:r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이유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or </w:t>
                            </w:r>
                            <w:proofErr w:type="spellStart"/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성공</w:t>
                            </w:r>
                            <w:proofErr w:type="spellEnd"/>
                            <w:r w:rsidRPr="00026B4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B4F"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</w:rPr>
                              <w:t>메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sz w:val="18"/>
                                <w:szCs w:val="18"/>
                                <w:lang w:eastAsia="ko-KR"/>
                              </w:rPr>
                              <w:t>시지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sz w:val="18"/>
                                <w:szCs w:val="18"/>
                                <w:lang w:eastAsia="ko-KR"/>
                              </w:rPr>
                              <w:br/>
                            </w:r>
                            <w:r w:rsidRPr="00C06321"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4618A" id="_x0000_s1065" type="#_x0000_t202" style="position:absolute;margin-left:0;margin-top:4.25pt;width:235.5pt;height:90pt;z-index:251896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">
                <v:textbox>
                  <w:txbxContent>
                    <w:p w14:paraId="18FD5A2C" w14:textId="73CCBBCA" w:rsidR="00026B4F" w:rsidRPr="00026B4F" w:rsidRDefault="00026B4F" w:rsidP="00026B4F">
                      <w:pP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</w:pPr>
                      <w:r>
                        <w:t>struct PacketLoginResult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uint8_t success;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char message[64</w:t>
                      </w:r>
                      <w:proofErr w:type="gramStart"/>
                      <w:r>
                        <w:t xml:space="preserve">];   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 xml:space="preserve">  </w:t>
                      </w:r>
                      <w:r w:rsidRPr="00026B4F">
                        <w:rPr>
                          <w:sz w:val="18"/>
                          <w:szCs w:val="18"/>
                        </w:rPr>
                        <w:t>/</w:t>
                      </w:r>
                      <w:proofErr w:type="gramEnd"/>
                      <w:r w:rsidRPr="00026B4F">
                        <w:rPr>
                          <w:sz w:val="18"/>
                          <w:szCs w:val="18"/>
                        </w:rPr>
                        <w:t xml:space="preserve">/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실패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시</w:t>
                      </w:r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이유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성공</w:t>
                      </w:r>
                      <w:proofErr w:type="spellEnd"/>
                      <w:r w:rsidRPr="00026B4F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026B4F"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</w:rPr>
                        <w:t>메</w:t>
                      </w:r>
                      <w:r>
                        <w:rPr>
                          <w:rFonts w:ascii="맑은 고딕" w:eastAsia="맑은 고딕" w:hAnsi="맑은 고딕" w:cs="맑은 고딕" w:hint="eastAsia"/>
                          <w:sz w:val="18"/>
                          <w:szCs w:val="18"/>
                          <w:lang w:eastAsia="ko-KR"/>
                        </w:rPr>
                        <w:t>시지</w:t>
                      </w:r>
                      <w:r>
                        <w:rPr>
                          <w:rFonts w:ascii="맑은 고딕" w:eastAsia="맑은 고딕" w:hAnsi="맑은 고딕" w:cs="맑은 고딕"/>
                          <w:sz w:val="18"/>
                          <w:szCs w:val="18"/>
                          <w:lang w:eastAsia="ko-KR"/>
                        </w:rPr>
                        <w:br/>
                      </w:r>
                      <w:r w:rsidRPr="00C06321"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E1FBB8" w14:textId="2CFC6301" w:rsidR="00C06321" w:rsidRDefault="00C06321">
      <w:pPr>
        <w:rPr>
          <w:rFonts w:eastAsia="맑은 고딕"/>
          <w:b/>
          <w:bCs/>
          <w:lang w:eastAsia="ko-KR"/>
        </w:rPr>
      </w:pPr>
    </w:p>
    <w:p w14:paraId="0197CC7D" w14:textId="04878645" w:rsidR="00C06321" w:rsidRDefault="00C06321">
      <w:pPr>
        <w:rPr>
          <w:rFonts w:eastAsia="맑은 고딕"/>
          <w:b/>
          <w:bCs/>
          <w:lang w:eastAsia="ko-KR"/>
        </w:rPr>
      </w:pPr>
    </w:p>
    <w:p w14:paraId="26F809C9" w14:textId="26B47864" w:rsidR="00C06321" w:rsidRDefault="00C06321">
      <w:pPr>
        <w:rPr>
          <w:rFonts w:eastAsia="맑은 고딕"/>
          <w:b/>
          <w:bCs/>
          <w:lang w:eastAsia="ko-KR"/>
        </w:rPr>
      </w:pPr>
    </w:p>
    <w:p w14:paraId="4554DCC1" w14:textId="747B633A" w:rsidR="00C06321" w:rsidRDefault="002C60D3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898368" behindDoc="0" locked="0" layoutInCell="1" allowOverlap="1" wp14:anchorId="6A7336D2" wp14:editId="14A0F8EF">
                <wp:simplePos x="0" y="0"/>
                <wp:positionH relativeFrom="margin">
                  <wp:posOffset>2028825</wp:posOffset>
                </wp:positionH>
                <wp:positionV relativeFrom="paragraph">
                  <wp:posOffset>8890</wp:posOffset>
                </wp:positionV>
                <wp:extent cx="1962150" cy="1466850"/>
                <wp:effectExtent l="0" t="0" r="19050" b="19050"/>
                <wp:wrapSquare wrapText="bothSides"/>
                <wp:docPr id="1693143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738AE" w14:textId="3AF200D5" w:rsidR="00026B4F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UserData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int </w:t>
                            </w:r>
                            <w:proofErr w:type="spellStart"/>
                            <w:r>
                              <w:t>totalMatch</w:t>
                            </w:r>
                            <w:proofErr w:type="spellEnd"/>
                            <w:r>
                              <w:t>;</w:t>
                            </w:r>
                            <w:r w:rsidRPr="00C06321">
                              <w:rPr>
                                <w:rFonts w:eastAsia="맑은 고딕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>
                              <w:t>int win;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lang w:eastAsia="ko-KR"/>
                              </w:rPr>
                              <w:br/>
                            </w:r>
                            <w:r>
                              <w:t>int lose;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float </w:t>
                            </w:r>
                            <w:proofErr w:type="spellStart"/>
                            <w:r>
                              <w:t>winRate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336D2" id="_x0000_s1066" type="#_x0000_t202" style="position:absolute;margin-left:159.75pt;margin-top:.7pt;width:154.5pt;height:115.5pt;z-index:25189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">
                <v:textbox>
                  <w:txbxContent>
                    <w:p w14:paraId="0C9738AE" w14:textId="3AF200D5" w:rsidR="00026B4F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UserData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int </w:t>
                      </w:r>
                      <w:proofErr w:type="spellStart"/>
                      <w:r>
                        <w:t>totalMatch</w:t>
                      </w:r>
                      <w:proofErr w:type="spellEnd"/>
                      <w:r>
                        <w:t>;</w:t>
                      </w:r>
                      <w:r w:rsidRPr="00C06321">
                        <w:rPr>
                          <w:rFonts w:eastAsia="맑은 고딕"/>
                          <w:sz w:val="20"/>
                          <w:szCs w:val="20"/>
                          <w:lang w:eastAsia="ko-KR"/>
                        </w:rPr>
                        <w:br/>
                      </w:r>
                      <w:r>
                        <w:t>int win;</w:t>
                      </w:r>
                      <w:r>
                        <w:rPr>
                          <w:rFonts w:ascii="맑은 고딕" w:eastAsia="맑은 고딕" w:hAnsi="맑은 고딕" w:cs="맑은 고딕"/>
                          <w:lang w:eastAsia="ko-KR"/>
                        </w:rPr>
                        <w:br/>
                      </w:r>
                      <w:r>
                        <w:t>int lose;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float </w:t>
                      </w:r>
                      <w:proofErr w:type="spellStart"/>
                      <w:r>
                        <w:t>winRate</w:t>
                      </w:r>
                      <w:proofErr w:type="spellEnd"/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0416" behindDoc="0" locked="0" layoutInCell="1" allowOverlap="1" wp14:anchorId="0825F0B3" wp14:editId="0734C3EB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1971675" cy="1476375"/>
                <wp:effectExtent l="0" t="0" r="28575" b="28575"/>
                <wp:wrapSquare wrapText="bothSides"/>
                <wp:docPr id="1495248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1675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AD236" w14:textId="576D2D54" w:rsidR="00C06321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PacketUserData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UserData</w:t>
                            </w:r>
                            <w:proofErr w:type="spellEnd"/>
                            <w:r>
                              <w:t xml:space="preserve"> data;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5F0B3" id="_x0000_s1067" type="#_x0000_t202" style="position:absolute;margin-left:0;margin-top:.95pt;width:155.25pt;height:116.25pt;z-index:2519004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">
                <v:textbox>
                  <w:txbxContent>
                    <w:p w14:paraId="4DCAD236" w14:textId="576D2D54" w:rsidR="00C06321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PacketUserData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UserData</w:t>
                      </w:r>
                      <w:proofErr w:type="spellEnd"/>
                      <w:r>
                        <w:t xml:space="preserve"> data;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B42ECB" w14:textId="0B857C60" w:rsidR="00C06321" w:rsidRDefault="00C06321">
      <w:pPr>
        <w:rPr>
          <w:rFonts w:eastAsia="맑은 고딕"/>
          <w:b/>
          <w:bCs/>
          <w:lang w:eastAsia="ko-KR"/>
        </w:rPr>
      </w:pPr>
    </w:p>
    <w:p w14:paraId="64BD962D" w14:textId="77777777" w:rsidR="00C06321" w:rsidRDefault="00C06321">
      <w:pPr>
        <w:rPr>
          <w:rFonts w:eastAsia="맑은 고딕"/>
          <w:b/>
          <w:bCs/>
          <w:lang w:eastAsia="ko-KR"/>
        </w:rPr>
      </w:pPr>
    </w:p>
    <w:p w14:paraId="55E1EF85" w14:textId="15D9957D" w:rsidR="00C06321" w:rsidRDefault="00C06321">
      <w:pPr>
        <w:rPr>
          <w:rFonts w:eastAsia="맑은 고딕"/>
          <w:b/>
          <w:bCs/>
          <w:lang w:eastAsia="ko-KR"/>
        </w:rPr>
      </w:pPr>
    </w:p>
    <w:p w14:paraId="62B0C61D" w14:textId="649ED77A" w:rsidR="00C06321" w:rsidRDefault="00C06321">
      <w:pPr>
        <w:rPr>
          <w:rFonts w:eastAsia="맑은 고딕"/>
          <w:b/>
          <w:bCs/>
          <w:lang w:eastAsia="ko-KR"/>
        </w:rPr>
      </w:pPr>
    </w:p>
    <w:p w14:paraId="379A4AB8" w14:textId="2B96A291" w:rsidR="00C06321" w:rsidRDefault="001A1F45">
      <w:pPr>
        <w:rPr>
          <w:rFonts w:eastAsia="맑은 고딕"/>
          <w:b/>
          <w:bCs/>
          <w:lang w:eastAsia="ko-KR"/>
        </w:rPr>
      </w:pP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2464" behindDoc="0" locked="0" layoutInCell="1" allowOverlap="1" wp14:anchorId="49CD9FD4" wp14:editId="2F2CCA20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790700" cy="1190625"/>
                <wp:effectExtent l="0" t="0" r="19050" b="28575"/>
                <wp:wrapSquare wrapText="bothSides"/>
                <wp:docPr id="207301198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AF5C7" w14:textId="328DE1BD" w:rsidR="00C06321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PacketPlayerData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PlayerData</w:t>
                            </w:r>
                            <w:proofErr w:type="spellEnd"/>
                            <w:r>
                              <w:t xml:space="preserve"> data;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D9FD4" id="_x0000_s1068" type="#_x0000_t202" style="position:absolute;margin-left:0;margin-top:1.3pt;width:141pt;height:93.75pt;z-index:251902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">
                <v:textbox>
                  <w:txbxContent>
                    <w:p w14:paraId="497AF5C7" w14:textId="328DE1BD" w:rsidR="00C06321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PacketPlayerData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PlayerData</w:t>
                      </w:r>
                      <w:proofErr w:type="spellEnd"/>
                      <w:r>
                        <w:t xml:space="preserve"> data;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6321">
        <w:rPr>
          <w:rFonts w:eastAsia="맑은 고딕"/>
          <w:b/>
          <w:bCs/>
          <w:noProof/>
          <w:lang w:eastAsia="ko-KR"/>
        </w:rPr>
        <mc:AlternateContent>
          <mc:Choice Requires="wps">
            <w:drawing>
              <wp:anchor distT="45720" distB="45720" distL="114300" distR="114300" simplePos="0" relativeHeight="251904512" behindDoc="0" locked="0" layoutInCell="1" allowOverlap="1" wp14:anchorId="3DB0505F" wp14:editId="72939616">
                <wp:simplePos x="0" y="0"/>
                <wp:positionH relativeFrom="margin">
                  <wp:posOffset>1885950</wp:posOffset>
                </wp:positionH>
                <wp:positionV relativeFrom="paragraph">
                  <wp:posOffset>15875</wp:posOffset>
                </wp:positionV>
                <wp:extent cx="1714500" cy="1209675"/>
                <wp:effectExtent l="0" t="0" r="19050" b="28575"/>
                <wp:wrapSquare wrapText="bothSides"/>
                <wp:docPr id="76879966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79DB1" w14:textId="2CD61DBA" w:rsidR="00C06321" w:rsidRPr="00C06321" w:rsidRDefault="00C06321" w:rsidP="00C06321">
                            <w:r>
                              <w:t xml:space="preserve">struct </w:t>
                            </w:r>
                            <w:proofErr w:type="spellStart"/>
                            <w:r>
                              <w:t>PlayerData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int id;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595872" w:rsidRPr="00595872">
                              <w:rPr>
                                <w:rFonts w:eastAsia="맑은 고딕" w:cs="맑은 고딕"/>
                                <w:lang w:eastAsia="ko-KR"/>
                              </w:rPr>
                              <w:t>vec3</w:t>
                            </w:r>
                            <w:r w:rsidR="00595872">
                              <w:rPr>
                                <w:rFonts w:ascii="맑은 고딕" w:eastAsia="맑은 고딕" w:hAnsi="맑은 고딕" w:cs="맑은 고딕" w:hint="eastAsia"/>
                                <w:lang w:eastAsia="ko-KR"/>
                              </w:rPr>
                              <w:t xml:space="preserve"> </w:t>
                            </w:r>
                            <w:r w:rsidR="00595872">
                              <w:rPr>
                                <w:rFonts w:eastAsia="맑은 고딕" w:hint="eastAsia"/>
                                <w:lang w:eastAsia="ko-KR"/>
                              </w:rPr>
                              <w:t>position</w:t>
                            </w:r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595872">
                              <w:rPr>
                                <w:rFonts w:eastAsia="맑은 고딕" w:hint="eastAsia"/>
                                <w:lang w:eastAsia="ko-KR"/>
                              </w:rPr>
                              <w:t>vec3 rotation</w:t>
                            </w:r>
                            <w:r>
                              <w:t>;</w:t>
                            </w:r>
                            <w:r w:rsidR="001A1F45"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 w:rsidR="001A1F45">
                              <w:rPr>
                                <w:rFonts w:eastAsia="맑은 고딕" w:hint="eastAsia"/>
                                <w:lang w:eastAsia="ko-KR"/>
                              </w:rPr>
                              <w:t>vec3 velocity;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0505F" id="_x0000_s1069" type="#_x0000_t202" style="position:absolute;margin-left:148.5pt;margin-top:1.25pt;width:135pt;height:95.25pt;z-index:25190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">
                <v:textbox>
                  <w:txbxContent>
                    <w:p w14:paraId="5AB79DB1" w14:textId="2CD61DBA" w:rsidR="00C06321" w:rsidRPr="00C06321" w:rsidRDefault="00C06321" w:rsidP="00C06321">
                      <w:r>
                        <w:t xml:space="preserve">struct </w:t>
                      </w:r>
                      <w:proofErr w:type="spellStart"/>
                      <w:r>
                        <w:t>PlayerData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int id;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595872" w:rsidRPr="00595872">
                        <w:rPr>
                          <w:rFonts w:eastAsia="맑은 고딕" w:cs="맑은 고딕"/>
                          <w:lang w:eastAsia="ko-KR"/>
                        </w:rPr>
                        <w:t>vec3</w:t>
                      </w:r>
                      <w:r w:rsidR="00595872">
                        <w:rPr>
                          <w:rFonts w:ascii="맑은 고딕" w:eastAsia="맑은 고딕" w:hAnsi="맑은 고딕" w:cs="맑은 고딕" w:hint="eastAsia"/>
                          <w:lang w:eastAsia="ko-KR"/>
                        </w:rPr>
                        <w:t xml:space="preserve"> </w:t>
                      </w:r>
                      <w:r w:rsidR="00595872">
                        <w:rPr>
                          <w:rFonts w:eastAsia="맑은 고딕" w:hint="eastAsia"/>
                          <w:lang w:eastAsia="ko-KR"/>
                        </w:rPr>
                        <w:t>position</w:t>
                      </w:r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595872">
                        <w:rPr>
                          <w:rFonts w:eastAsia="맑은 고딕" w:hint="eastAsia"/>
                          <w:lang w:eastAsia="ko-KR"/>
                        </w:rPr>
                        <w:t>vec3 rotation</w:t>
                      </w:r>
                      <w:r>
                        <w:t>;</w:t>
                      </w:r>
                      <w:r w:rsidR="001A1F45">
                        <w:rPr>
                          <w:rFonts w:eastAsia="맑은 고딕"/>
                          <w:lang w:eastAsia="ko-KR"/>
                        </w:rPr>
                        <w:br/>
                      </w:r>
                      <w:r w:rsidR="001A1F45">
                        <w:rPr>
                          <w:rFonts w:eastAsia="맑은 고딕" w:hint="eastAsia"/>
                          <w:lang w:eastAsia="ko-KR"/>
                        </w:rPr>
                        <w:t>vec3 velocity;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A1ACE3" w14:textId="46DD02FF" w:rsidR="00C06321" w:rsidRDefault="00C06321">
      <w:pPr>
        <w:rPr>
          <w:rFonts w:eastAsia="맑은 고딕"/>
          <w:b/>
          <w:bCs/>
          <w:lang w:eastAsia="ko-KR"/>
        </w:rPr>
      </w:pPr>
    </w:p>
    <w:p w14:paraId="4B054AC5" w14:textId="6973AFAC" w:rsidR="00C06321" w:rsidRDefault="00C06321">
      <w:pPr>
        <w:rPr>
          <w:rFonts w:eastAsia="맑은 고딕"/>
          <w:b/>
          <w:bCs/>
          <w:lang w:eastAsia="ko-KR"/>
        </w:rPr>
      </w:pPr>
    </w:p>
    <w:p w14:paraId="1BC72850" w14:textId="2316B40D" w:rsidR="002C60D3" w:rsidRDefault="002C60D3">
      <w:pPr>
        <w:rPr>
          <w:rFonts w:eastAsia="맑은 고딕"/>
          <w:b/>
          <w:bCs/>
          <w:sz w:val="10"/>
          <w:szCs w:val="10"/>
          <w:lang w:eastAsia="ko-KR"/>
        </w:rPr>
      </w:pPr>
    </w:p>
    <w:p w14:paraId="23C9DB47" w14:textId="02883115" w:rsidR="00106D3B" w:rsidRDefault="00106D3B">
      <w:pPr>
        <w:rPr>
          <w:rFonts w:eastAsia="맑은 고딕"/>
          <w:b/>
          <w:bCs/>
          <w:sz w:val="10"/>
          <w:szCs w:val="10"/>
          <w:lang w:eastAsia="ko-KR"/>
        </w:rPr>
      </w:pPr>
      <w:r w:rsidRPr="002C60D3">
        <w:rPr>
          <w:rFonts w:eastAsia="맑은 고딕"/>
          <w:b/>
          <w:bCs/>
          <w:noProof/>
          <w:sz w:val="28"/>
          <w:szCs w:val="28"/>
          <w:lang w:eastAsia="ko-KR"/>
        </w:rPr>
        <mc:AlternateContent>
          <mc:Choice Requires="wps">
            <w:drawing>
              <wp:anchor distT="45720" distB="45720" distL="114300" distR="114300" simplePos="0" relativeHeight="251908608" behindDoc="0" locked="0" layoutInCell="1" allowOverlap="1" wp14:anchorId="28EF2B01" wp14:editId="3D32CC60">
                <wp:simplePos x="0" y="0"/>
                <wp:positionH relativeFrom="margin">
                  <wp:align>left</wp:align>
                </wp:positionH>
                <wp:positionV relativeFrom="paragraph">
                  <wp:posOffset>105410</wp:posOffset>
                </wp:positionV>
                <wp:extent cx="1666875" cy="819150"/>
                <wp:effectExtent l="0" t="0" r="28575" b="19050"/>
                <wp:wrapSquare wrapText="bothSides"/>
                <wp:docPr id="793379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232B1" w14:textId="04507BBB" w:rsidR="00106D3B" w:rsidRPr="00C06321" w:rsidRDefault="00106D3B" w:rsidP="00106D3B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</w:t>
                            </w:r>
                            <w:r>
                              <w:rPr>
                                <w:rFonts w:eastAsia="맑은 고딕" w:cs="맑은 고딕" w:hint="eastAsia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</w:t>
                            </w:r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8</w:t>
                            </w:r>
                            <w:r>
                              <w:t xml:space="preserve">_t </w:t>
                            </w:r>
                            <w:proofErr w:type="spellStart"/>
                            <w:r>
                              <w:rPr>
                                <w:rFonts w:eastAsia="맑은 고딕" w:hint="eastAsia"/>
                                <w:lang w:eastAsia="ko-KR"/>
                              </w:rPr>
                              <w:t>gameover</w:t>
                            </w:r>
                            <w:proofErr w:type="spellEnd"/>
                            <w:r>
                              <w:t>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F2B01" id="_x0000_s1070" type="#_x0000_t202" style="position:absolute;margin-left:0;margin-top:8.3pt;width:131.25pt;height:64.5pt;z-index:2519086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">
                <v:textbox>
                  <w:txbxContent>
                    <w:p w14:paraId="125232B1" w14:textId="04507BBB" w:rsidR="00106D3B" w:rsidRPr="00C06321" w:rsidRDefault="00106D3B" w:rsidP="00106D3B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</w:t>
                      </w:r>
                      <w:r>
                        <w:rPr>
                          <w:rFonts w:eastAsia="맑은 고딕" w:cs="맑은 고딕" w:hint="eastAsia"/>
                          <w:lang w:eastAsia="ko-KR"/>
                        </w:rPr>
                        <w:t>Gameover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</w:t>
                      </w:r>
                      <w:r>
                        <w:rPr>
                          <w:rFonts w:eastAsia="맑은 고딕" w:hint="eastAsia"/>
                          <w:lang w:eastAsia="ko-KR"/>
                        </w:rPr>
                        <w:t>8</w:t>
                      </w:r>
                      <w:r>
                        <w:t xml:space="preserve">_t </w:t>
                      </w:r>
                      <w:proofErr w:type="spellStart"/>
                      <w:r>
                        <w:rPr>
                          <w:rFonts w:eastAsia="맑은 고딕" w:hint="eastAsia"/>
                          <w:lang w:eastAsia="ko-KR"/>
                        </w:rPr>
                        <w:t>gameover</w:t>
                      </w:r>
                      <w:proofErr w:type="spellEnd"/>
                      <w:r>
                        <w:t>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BAFC48" w14:textId="6B64511A" w:rsidR="00106D3B" w:rsidRDefault="00106D3B">
      <w:pPr>
        <w:rPr>
          <w:rFonts w:eastAsia="맑은 고딕"/>
          <w:b/>
          <w:bCs/>
          <w:sz w:val="10"/>
          <w:szCs w:val="10"/>
          <w:lang w:eastAsia="ko-KR"/>
        </w:rPr>
      </w:pPr>
    </w:p>
    <w:p w14:paraId="796D4C1A" w14:textId="77777777" w:rsidR="00106D3B" w:rsidRDefault="00106D3B">
      <w:pPr>
        <w:rPr>
          <w:rFonts w:eastAsia="맑은 고딕"/>
          <w:b/>
          <w:bCs/>
          <w:sz w:val="10"/>
          <w:szCs w:val="10"/>
          <w:lang w:eastAsia="ko-KR"/>
        </w:rPr>
      </w:pPr>
    </w:p>
    <w:p w14:paraId="2995D90B" w14:textId="77777777" w:rsidR="001A1F45" w:rsidRPr="002C60D3" w:rsidRDefault="001A1F45">
      <w:pPr>
        <w:rPr>
          <w:rFonts w:eastAsia="맑은 고딕"/>
          <w:b/>
          <w:bCs/>
          <w:sz w:val="10"/>
          <w:szCs w:val="10"/>
          <w:lang w:eastAsia="ko-KR"/>
        </w:rPr>
      </w:pPr>
    </w:p>
    <w:p w14:paraId="16E5BBD0" w14:textId="493A6AA7" w:rsidR="002C60D3" w:rsidRPr="002C60D3" w:rsidRDefault="002C60D3">
      <w:pPr>
        <w:rPr>
          <w:rFonts w:eastAsia="맑은 고딕"/>
          <w:b/>
          <w:bCs/>
          <w:sz w:val="2"/>
          <w:szCs w:val="2"/>
          <w:lang w:eastAsia="ko-KR"/>
        </w:rPr>
      </w:pPr>
    </w:p>
    <w:p w14:paraId="75FE2564" w14:textId="17F21B76" w:rsidR="00C06321" w:rsidRPr="002C60D3" w:rsidRDefault="001A1F45">
      <w:pPr>
        <w:rPr>
          <w:rFonts w:eastAsia="맑은 고딕"/>
          <w:b/>
          <w:bCs/>
          <w:sz w:val="28"/>
          <w:szCs w:val="28"/>
          <w:lang w:eastAsia="ko-KR"/>
        </w:rPr>
      </w:pPr>
      <w:r w:rsidRPr="002C60D3">
        <w:rPr>
          <w:rFonts w:eastAsia="맑은 고딕"/>
          <w:b/>
          <w:bCs/>
          <w:noProof/>
          <w:sz w:val="28"/>
          <w:szCs w:val="28"/>
          <w:lang w:eastAsia="ko-KR"/>
        </w:rPr>
        <mc:AlternateContent>
          <mc:Choice Requires="wps">
            <w:drawing>
              <wp:anchor distT="45720" distB="45720" distL="114300" distR="114300" simplePos="0" relativeHeight="251906560" behindDoc="0" locked="0" layoutInCell="1" allowOverlap="1" wp14:anchorId="31A6A957" wp14:editId="432CF843">
                <wp:simplePos x="0" y="0"/>
                <wp:positionH relativeFrom="margin">
                  <wp:posOffset>1704975</wp:posOffset>
                </wp:positionH>
                <wp:positionV relativeFrom="paragraph">
                  <wp:posOffset>389255</wp:posOffset>
                </wp:positionV>
                <wp:extent cx="1524000" cy="847725"/>
                <wp:effectExtent l="0" t="0" r="19050" b="28575"/>
                <wp:wrapSquare wrapText="bothSides"/>
                <wp:docPr id="113516085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32A9F" w14:textId="426AE6CD" w:rsidR="00C06321" w:rsidRPr="00C06321" w:rsidRDefault="00C06321" w:rsidP="00C06321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t xml:space="preserve">struct </w:t>
                            </w:r>
                            <w:proofErr w:type="spellStart"/>
                            <w:r>
                              <w:t>PacketInput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>uint32_t key;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6A957" id="_x0000_s1071" type="#_x0000_t202" style="position:absolute;margin-left:134.25pt;margin-top:30.65pt;width:120pt;height:66.75pt;z-index:25190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">
                <v:textbox>
                  <w:txbxContent>
                    <w:p w14:paraId="18032A9F" w14:textId="426AE6CD" w:rsidR="00C06321" w:rsidRPr="00C06321" w:rsidRDefault="00C06321" w:rsidP="00C06321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t xml:space="preserve">struct </w:t>
                      </w:r>
                      <w:proofErr w:type="spellStart"/>
                      <w:r>
                        <w:t>PacketInput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>uint32_t key;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6321">
        <w:rPr>
          <w:rFonts w:eastAsia="맑은 고딕"/>
          <w:b/>
          <w:bCs/>
          <w:noProof/>
          <w:sz w:val="20"/>
          <w:szCs w:val="20"/>
          <w:lang w:eastAsia="ko-KR"/>
        </w:rPr>
        <mc:AlternateContent>
          <mc:Choice Requires="wps">
            <w:drawing>
              <wp:anchor distT="45720" distB="45720" distL="114300" distR="114300" simplePos="0" relativeHeight="251894272" behindDoc="0" locked="0" layoutInCell="1" allowOverlap="1" wp14:anchorId="38DA5465" wp14:editId="69370623">
                <wp:simplePos x="0" y="0"/>
                <wp:positionH relativeFrom="margin">
                  <wp:align>left</wp:align>
                </wp:positionH>
                <wp:positionV relativeFrom="paragraph">
                  <wp:posOffset>376555</wp:posOffset>
                </wp:positionV>
                <wp:extent cx="1657350" cy="1114425"/>
                <wp:effectExtent l="0" t="0" r="19050" b="28575"/>
                <wp:wrapSquare wrapText="bothSides"/>
                <wp:docPr id="15272988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41087" w14:textId="3FD81D70" w:rsidR="00026B4F" w:rsidRPr="00026B4F" w:rsidRDefault="00026B4F" w:rsidP="00026B4F">
                            <w:r>
                              <w:t xml:space="preserve">struct </w:t>
                            </w:r>
                            <w:proofErr w:type="spellStart"/>
                            <w:r>
                              <w:t>PacketLogin</w:t>
                            </w:r>
                            <w:proofErr w:type="spellEnd"/>
                            <w:r>
                              <w:t xml:space="preserve"> {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spellStart"/>
                            <w:r>
                              <w:t>PacketHeader</w:t>
                            </w:r>
                            <w:proofErr w:type="spellEnd"/>
                            <w:r>
                              <w:t xml:space="preserve"> header;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userID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32];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t>userPW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32];</w:t>
                            </w:r>
                            <w:r>
                              <w:rPr>
                                <w:rFonts w:eastAsia="맑은 고딕"/>
                                <w:lang w:eastAsia="ko-KR"/>
                              </w:rPr>
                              <w:br/>
                            </w:r>
                            <w:proofErr w:type="gramStart"/>
                            <w:r>
                              <w:t>};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A5465" id="_x0000_s1072" type="#_x0000_t202" style="position:absolute;margin-left:0;margin-top:29.65pt;width:130.5pt;height:87.75pt;z-index:251894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">
                <v:textbox>
                  <w:txbxContent>
                    <w:p w14:paraId="37C41087" w14:textId="3FD81D70" w:rsidR="00026B4F" w:rsidRPr="00026B4F" w:rsidRDefault="00026B4F" w:rsidP="00026B4F">
                      <w:r>
                        <w:t xml:space="preserve">struct </w:t>
                      </w:r>
                      <w:proofErr w:type="spellStart"/>
                      <w:r>
                        <w:t>PacketLogin</w:t>
                      </w:r>
                      <w:proofErr w:type="spellEnd"/>
                      <w:r>
                        <w:t xml:space="preserve"> {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spellStart"/>
                      <w:r>
                        <w:t>PacketHeader</w:t>
                      </w:r>
                      <w:proofErr w:type="spellEnd"/>
                      <w:r>
                        <w:t xml:space="preserve"> header;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char </w:t>
                      </w:r>
                      <w:proofErr w:type="spellStart"/>
                      <w:proofErr w:type="gramStart"/>
                      <w:r>
                        <w:t>userID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32];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r>
                        <w:t xml:space="preserve">char </w:t>
                      </w:r>
                      <w:proofErr w:type="spellStart"/>
                      <w:proofErr w:type="gramStart"/>
                      <w:r>
                        <w:t>userPW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32];</w:t>
                      </w:r>
                      <w:r>
                        <w:rPr>
                          <w:rFonts w:eastAsia="맑은 고딕"/>
                          <w:lang w:eastAsia="ko-KR"/>
                        </w:rPr>
                        <w:br/>
                      </w:r>
                      <w:proofErr w:type="gramStart"/>
                      <w:r>
                        <w:t>};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321" w:rsidRPr="002C60D3">
        <w:rPr>
          <w:rFonts w:eastAsia="맑은 고딕" w:hint="eastAsia"/>
          <w:b/>
          <w:bCs/>
          <w:lang w:eastAsia="ko-KR"/>
        </w:rPr>
        <w:t>클라이언트</w:t>
      </w:r>
      <w:r w:rsidR="00C06321" w:rsidRPr="002C60D3">
        <w:rPr>
          <w:rFonts w:eastAsia="맑은 고딕" w:hint="eastAsia"/>
          <w:b/>
          <w:bCs/>
          <w:lang w:eastAsia="ko-KR"/>
        </w:rPr>
        <w:t xml:space="preserve"> -&gt; </w:t>
      </w:r>
      <w:r w:rsidR="00C06321" w:rsidRPr="002C60D3">
        <w:rPr>
          <w:rFonts w:eastAsia="맑은 고딕" w:hint="eastAsia"/>
          <w:b/>
          <w:bCs/>
          <w:lang w:eastAsia="ko-KR"/>
        </w:rPr>
        <w:t>서버</w:t>
      </w:r>
    </w:p>
    <w:p w14:paraId="40CF2F57" w14:textId="5CA6FB52" w:rsidR="002C60D3" w:rsidRDefault="002C60D3">
      <w:pPr>
        <w:rPr>
          <w:rFonts w:eastAsia="맑은 고딕"/>
          <w:b/>
          <w:bCs/>
          <w:lang w:eastAsia="ko-KR"/>
        </w:rPr>
      </w:pPr>
      <w:r>
        <w:rPr>
          <w:rFonts w:eastAsia="맑은 고딕"/>
          <w:b/>
          <w:bCs/>
          <w:lang w:eastAsia="ko-KR"/>
        </w:rPr>
        <w:br w:type="page"/>
      </w:r>
    </w:p>
    <w:p w14:paraId="478F0328" w14:textId="0FC9ECCE" w:rsidR="003A3560" w:rsidRDefault="00FB1EE1">
      <w:pPr>
        <w:pStyle w:val="1"/>
        <w:rPr>
          <w:lang w:eastAsia="ko-KR"/>
        </w:rPr>
      </w:pPr>
      <w:r>
        <w:rPr>
          <w:lang w:eastAsia="ko-KR"/>
        </w:rPr>
        <w:lastRenderedPageBreak/>
        <w:t xml:space="preserve">6. </w:t>
      </w:r>
      <w:r>
        <w:rPr>
          <w:lang w:eastAsia="ko-KR"/>
        </w:rPr>
        <w:t>역할분담</w:t>
      </w:r>
    </w:p>
    <w:p w14:paraId="20278929" w14:textId="3BFAB678" w:rsidR="00920EC7" w:rsidRDefault="00FB1EE1">
      <w:pPr>
        <w:rPr>
          <w:rFonts w:eastAsia="맑은 고딕"/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- A: </w:t>
      </w:r>
      <w:r w:rsidR="00920EC7" w:rsidRPr="00920EC7"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  <w:t>김용채</w:t>
      </w:r>
      <w:r w:rsidR="00920EC7">
        <w:rPr>
          <w:rFonts w:eastAsia="맑은 고딕"/>
          <w:lang w:eastAsia="ko-KR"/>
        </w:rPr>
        <w:br/>
      </w:r>
      <w:r>
        <w:rPr>
          <w:lang w:eastAsia="ko-KR"/>
        </w:rPr>
        <w:t>서버</w:t>
      </w:r>
      <w:r>
        <w:rPr>
          <w:lang w:eastAsia="ko-KR"/>
        </w:rPr>
        <w:t xml:space="preserve"> </w:t>
      </w:r>
      <w:r>
        <w:rPr>
          <w:lang w:eastAsia="ko-KR"/>
        </w:rPr>
        <w:t>통신</w:t>
      </w:r>
      <w:r>
        <w:rPr>
          <w:lang w:eastAsia="ko-KR"/>
        </w:rPr>
        <w:t xml:space="preserve">, </w:t>
      </w:r>
      <w:r>
        <w:rPr>
          <w:lang w:eastAsia="ko-KR"/>
        </w:rPr>
        <w:t>네트워크</w:t>
      </w:r>
      <w:r>
        <w:rPr>
          <w:lang w:eastAsia="ko-KR"/>
        </w:rPr>
        <w:t xml:space="preserve"> </w:t>
      </w:r>
      <w:r>
        <w:rPr>
          <w:lang w:eastAsia="ko-KR"/>
        </w:rPr>
        <w:t>동기화</w:t>
      </w:r>
    </w:p>
    <w:p w14:paraId="7D583064" w14:textId="461E9350" w:rsidR="00920EC7" w:rsidRPr="00920EC7" w:rsidRDefault="00FB1EE1">
      <w:pPr>
        <w:rPr>
          <w:rFonts w:eastAsia="맑은 고딕"/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  - B: </w:t>
      </w:r>
      <w:r w:rsidR="00920EC7" w:rsidRPr="00920EC7"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  <w:t>박지성</w:t>
      </w:r>
      <w:r w:rsidR="00920EC7">
        <w:rPr>
          <w:rFonts w:eastAsia="맑은 고딕"/>
          <w:lang w:eastAsia="ko-KR"/>
        </w:rPr>
        <w:br/>
      </w:r>
      <w:r>
        <w:rPr>
          <w:lang w:eastAsia="ko-KR"/>
        </w:rPr>
        <w:t>클라이언트</w:t>
      </w:r>
      <w:r>
        <w:rPr>
          <w:lang w:eastAsia="ko-KR"/>
        </w:rPr>
        <w:t xml:space="preserve"> UI, </w:t>
      </w:r>
      <w:r w:rsidR="008A38DA">
        <w:rPr>
          <w:rFonts w:eastAsia="맑은 고딕" w:hint="eastAsia"/>
          <w:lang w:eastAsia="ko-KR"/>
        </w:rPr>
        <w:t>멀티</w:t>
      </w:r>
      <w:r w:rsidR="008A38DA">
        <w:rPr>
          <w:rFonts w:eastAsia="맑은 고딕" w:hint="eastAsia"/>
          <w:lang w:eastAsia="ko-KR"/>
        </w:rPr>
        <w:t xml:space="preserve"> </w:t>
      </w:r>
      <w:r w:rsidR="008A38DA">
        <w:rPr>
          <w:rFonts w:eastAsia="맑은 고딕" w:hint="eastAsia"/>
          <w:lang w:eastAsia="ko-KR"/>
        </w:rPr>
        <w:t>스레드</w:t>
      </w:r>
      <w:r w:rsidR="008A38DA">
        <w:rPr>
          <w:rFonts w:eastAsia="맑은 고딕" w:hint="eastAsia"/>
          <w:lang w:eastAsia="ko-KR"/>
        </w:rPr>
        <w:t xml:space="preserve">, </w:t>
      </w:r>
      <w:r w:rsidR="008A38DA">
        <w:rPr>
          <w:lang w:eastAsia="ko-KR"/>
        </w:rPr>
        <w:t>데이터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관리</w:t>
      </w:r>
      <w:r w:rsidR="00920EC7">
        <w:rPr>
          <w:rFonts w:eastAsia="맑은 고딕" w:hint="eastAsia"/>
          <w:lang w:eastAsia="ko-KR"/>
        </w:rPr>
        <w:t>(filesystem)</w:t>
      </w:r>
    </w:p>
    <w:p w14:paraId="5478F54A" w14:textId="1B716AC7" w:rsidR="00130A5F" w:rsidRDefault="00FB1EE1">
      <w:pPr>
        <w:rPr>
          <w:lang w:eastAsia="ko-KR"/>
        </w:rPr>
      </w:pPr>
      <w:r w:rsidRPr="00920EC7">
        <w:rPr>
          <w:b/>
          <w:bCs/>
          <w:sz w:val="24"/>
          <w:szCs w:val="24"/>
          <w:lang w:eastAsia="ko-KR"/>
        </w:rPr>
        <w:t xml:space="preserve">  - C:</w:t>
      </w:r>
      <w:r w:rsidR="008A38DA" w:rsidRPr="00920EC7">
        <w:rPr>
          <w:rFonts w:eastAsia="맑은 고딕" w:hint="eastAsia"/>
          <w:b/>
          <w:bCs/>
          <w:sz w:val="24"/>
          <w:szCs w:val="24"/>
          <w:lang w:eastAsia="ko-KR"/>
        </w:rPr>
        <w:t xml:space="preserve"> </w:t>
      </w:r>
      <w:r w:rsidR="00920EC7" w:rsidRPr="00920EC7">
        <w:rPr>
          <w:rFonts w:eastAsia="맑은 고딕" w:hint="eastAsia"/>
          <w:b/>
          <w:bCs/>
          <w:sz w:val="24"/>
          <w:szCs w:val="24"/>
          <w:lang w:eastAsia="ko-KR"/>
        </w:rPr>
        <w:t>임성훈</w:t>
      </w:r>
      <w:r w:rsidR="00920EC7">
        <w:rPr>
          <w:rFonts w:eastAsia="맑은 고딕"/>
          <w:lang w:eastAsia="ko-KR"/>
        </w:rPr>
        <w:br/>
      </w:r>
      <w:r w:rsidR="00E74043">
        <w:rPr>
          <w:rFonts w:eastAsia="맑은 고딕" w:hint="eastAsia"/>
          <w:lang w:eastAsia="ko-KR"/>
        </w:rPr>
        <w:t>채팅</w:t>
      </w:r>
      <w:r w:rsidR="00E74043">
        <w:rPr>
          <w:rFonts w:eastAsia="맑은 고딕" w:hint="eastAsia"/>
          <w:lang w:eastAsia="ko-KR"/>
        </w:rPr>
        <w:t xml:space="preserve"> UI, </w:t>
      </w:r>
      <w:r>
        <w:rPr>
          <w:lang w:eastAsia="ko-KR"/>
        </w:rPr>
        <w:t>게임</w:t>
      </w:r>
      <w:r>
        <w:rPr>
          <w:lang w:eastAsia="ko-KR"/>
        </w:rPr>
        <w:t xml:space="preserve"> </w:t>
      </w:r>
      <w:r>
        <w:rPr>
          <w:lang w:eastAsia="ko-KR"/>
        </w:rPr>
        <w:t>로직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 w:rsidR="008A38DA">
        <w:rPr>
          <w:rFonts w:eastAsia="맑은 고딕" w:hint="eastAsia"/>
          <w:lang w:eastAsia="ko-KR"/>
        </w:rPr>
        <w:t xml:space="preserve">, </w:t>
      </w:r>
      <w:r w:rsidR="008A38DA">
        <w:rPr>
          <w:lang w:eastAsia="ko-KR"/>
        </w:rPr>
        <w:t>패킷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구조</w:t>
      </w:r>
      <w:r w:rsidR="008A38DA">
        <w:rPr>
          <w:lang w:eastAsia="ko-KR"/>
        </w:rPr>
        <w:t xml:space="preserve"> </w:t>
      </w:r>
      <w:r w:rsidR="008A38DA">
        <w:rPr>
          <w:lang w:eastAsia="ko-KR"/>
        </w:rPr>
        <w:t>설계</w:t>
      </w:r>
    </w:p>
    <w:p w14:paraId="6431C0A1" w14:textId="36454D95" w:rsidR="003A3560" w:rsidRPr="00130A5F" w:rsidRDefault="00130A5F">
      <w:pPr>
        <w:rPr>
          <w:rFonts w:eastAsia="맑은 고딕"/>
          <w:lang w:eastAsia="ko-KR"/>
        </w:rPr>
      </w:pPr>
      <w:r>
        <w:rPr>
          <w:lang w:eastAsia="ko-KR"/>
        </w:rPr>
        <w:br w:type="page"/>
      </w:r>
    </w:p>
    <w:p w14:paraId="3F66F6F8" w14:textId="77777777" w:rsidR="003A3560" w:rsidRDefault="00FB1EE1">
      <w:pPr>
        <w:pStyle w:val="1"/>
        <w:rPr>
          <w:rFonts w:eastAsia="맑은 고딕"/>
          <w:lang w:eastAsia="ko-KR"/>
        </w:rPr>
      </w:pPr>
      <w:r>
        <w:rPr>
          <w:lang w:eastAsia="ko-KR"/>
        </w:rPr>
        <w:lastRenderedPageBreak/>
        <w:t xml:space="preserve">7.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일정</w:t>
      </w:r>
    </w:p>
    <w:tbl>
      <w:tblPr>
        <w:tblStyle w:val="af9"/>
        <w:tblpPr w:leftFromText="142" w:rightFromText="142" w:vertAnchor="text" w:horzAnchor="margin" w:tblpY="540"/>
        <w:tblW w:w="9849" w:type="dxa"/>
        <w:tblLook w:val="04A0" w:firstRow="1" w:lastRow="0" w:firstColumn="1" w:lastColumn="0" w:noHBand="0" w:noVBand="1"/>
      </w:tblPr>
      <w:tblGrid>
        <w:gridCol w:w="478"/>
        <w:gridCol w:w="1061"/>
        <w:gridCol w:w="1496"/>
        <w:gridCol w:w="773"/>
        <w:gridCol w:w="1826"/>
        <w:gridCol w:w="1420"/>
        <w:gridCol w:w="1311"/>
        <w:gridCol w:w="1484"/>
      </w:tblGrid>
      <w:tr w:rsidR="00F0076A" w:rsidRPr="007C6167" w14:paraId="4FBA2ACF" w14:textId="77777777" w:rsidTr="00F0076A">
        <w:trPr>
          <w:trHeight w:val="70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87D42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A302E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SUN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7416E" w14:textId="77777777" w:rsidR="00F0076A" w:rsidRPr="007C6167" w:rsidRDefault="00F0076A" w:rsidP="00F0076A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MON</w:t>
            </w:r>
          </w:p>
        </w:tc>
        <w:tc>
          <w:tcPr>
            <w:tcW w:w="775" w:type="dxa"/>
          </w:tcPr>
          <w:p w14:paraId="2BD6084E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TUE</w:t>
            </w:r>
          </w:p>
        </w:tc>
        <w:tc>
          <w:tcPr>
            <w:tcW w:w="1829" w:type="dxa"/>
          </w:tcPr>
          <w:p w14:paraId="4D096F07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WED</w:t>
            </w:r>
          </w:p>
        </w:tc>
        <w:tc>
          <w:tcPr>
            <w:tcW w:w="1420" w:type="dxa"/>
          </w:tcPr>
          <w:p w14:paraId="7DF53F73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THU</w:t>
            </w:r>
          </w:p>
        </w:tc>
        <w:tc>
          <w:tcPr>
            <w:tcW w:w="1312" w:type="dxa"/>
          </w:tcPr>
          <w:p w14:paraId="44900BCC" w14:textId="77777777" w:rsidR="00F0076A" w:rsidRPr="007C6167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FRI</w:t>
            </w:r>
          </w:p>
        </w:tc>
        <w:tc>
          <w:tcPr>
            <w:tcW w:w="1490" w:type="dxa"/>
          </w:tcPr>
          <w:p w14:paraId="65217609" w14:textId="77777777" w:rsidR="00F0076A" w:rsidRDefault="00F0076A" w:rsidP="00F0076A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SAT</w:t>
            </w:r>
          </w:p>
        </w:tc>
      </w:tr>
      <w:tr w:rsidR="00F0076A" w:rsidRPr="007C6167" w14:paraId="4B923489" w14:textId="77777777" w:rsidTr="00151A06">
        <w:trPr>
          <w:trHeight w:val="1090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247C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885B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E6B3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471F1A1F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F3A00D7" w14:textId="77777777" w:rsidR="00F0076A" w:rsidRPr="00775C95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829" w:type="dxa"/>
          </w:tcPr>
          <w:p w14:paraId="3F3EE8F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</w:tc>
        <w:tc>
          <w:tcPr>
            <w:tcW w:w="1420" w:type="dxa"/>
          </w:tcPr>
          <w:p w14:paraId="6B7BE953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</w:p>
          <w:p w14:paraId="0BB30BB1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12" w:type="dxa"/>
          </w:tcPr>
          <w:p w14:paraId="6ED44690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31</w:t>
            </w:r>
          </w:p>
          <w:p w14:paraId="60A3E42B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proofErr w:type="gramStart"/>
            <w:r w:rsidRPr="001864FC">
              <w:rPr>
                <w:rFonts w:eastAsia="맑은 고딕"/>
                <w:lang w:eastAsia="ko-KR"/>
              </w:rPr>
              <w:t>connect(</w:t>
            </w:r>
            <w:proofErr w:type="gramEnd"/>
            <w:r w:rsidRPr="001864FC">
              <w:rPr>
                <w:rFonts w:eastAsia="맑은 고딕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gramStart"/>
            <w:r w:rsidRPr="001864FC">
              <w:rPr>
                <w:rFonts w:eastAsia="맑은 고딕"/>
                <w:lang w:eastAsia="ko-KR"/>
              </w:rPr>
              <w:t>listening(</w:t>
            </w:r>
            <w:proofErr w:type="gramEnd"/>
            <w:r w:rsidRPr="001864FC">
              <w:rPr>
                <w:rFonts w:eastAsia="맑은 고딕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gramStart"/>
            <w:r w:rsidRPr="001864FC">
              <w:rPr>
                <w:rFonts w:eastAsia="맑은 고딕"/>
                <w:lang w:eastAsia="ko-KR"/>
              </w:rPr>
              <w:t>accept(</w:t>
            </w:r>
            <w:proofErr w:type="gramEnd"/>
            <w:r w:rsidRPr="001864FC">
              <w:rPr>
                <w:rFonts w:eastAsia="맑은 고딕"/>
                <w:lang w:eastAsia="ko-KR"/>
              </w:rPr>
              <w:t>)</w:t>
            </w:r>
          </w:p>
        </w:tc>
        <w:tc>
          <w:tcPr>
            <w:tcW w:w="1490" w:type="dxa"/>
          </w:tcPr>
          <w:p w14:paraId="0A752828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</w:tc>
      </w:tr>
      <w:tr w:rsidR="00F0076A" w:rsidRPr="007C6167" w14:paraId="7A1EC4CA" w14:textId="77777777" w:rsidTr="00151A06">
        <w:trPr>
          <w:trHeight w:val="1090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F659D7" w14:textId="3EED9FEE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1606C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D0ED7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356F0E78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08AEC9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</w:p>
        </w:tc>
        <w:tc>
          <w:tcPr>
            <w:tcW w:w="1829" w:type="dxa"/>
          </w:tcPr>
          <w:p w14:paraId="6CA1F10E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  <w:p w14:paraId="1BA98E64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proofErr w:type="spellStart"/>
            <w:r w:rsidRPr="001864FC">
              <w:rPr>
                <w:rFonts w:eastAsia="맑은 고딕"/>
                <w:lang w:eastAsia="ko-KR"/>
              </w:rPr>
              <w:t>send_</w:t>
            </w:r>
            <w:proofErr w:type="gramStart"/>
            <w:r w:rsidRPr="001864FC">
              <w:rPr>
                <w:rFonts w:eastAsia="맑은 고딕"/>
                <w:lang w:eastAsia="ko-KR"/>
              </w:rPr>
              <w:t>IDPW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Pr="001864FC">
              <w:rPr>
                <w:rFonts w:eastAsia="맑은 고딕"/>
                <w:lang w:eastAsia="ko-KR"/>
              </w:rPr>
              <w:t>IDPW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  <w:p w14:paraId="52C84B59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send_</w:t>
            </w:r>
            <w:proofErr w:type="gramStart"/>
            <w:r>
              <w:rPr>
                <w:rFonts w:eastAsia="맑은 고딕" w:hint="eastAsia"/>
                <w:lang w:eastAsia="ko-KR"/>
              </w:rPr>
              <w:t>login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  <w:p w14:paraId="68FF77E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</w:t>
            </w:r>
            <w:proofErr w:type="gramStart"/>
            <w:r>
              <w:rPr>
                <w:rFonts w:eastAsia="맑은 고딕" w:hint="eastAsia"/>
                <w:lang w:eastAsia="ko-KR"/>
              </w:rPr>
              <w:t>login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420" w:type="dxa"/>
          </w:tcPr>
          <w:p w14:paraId="2BA90D87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</w:p>
        </w:tc>
        <w:tc>
          <w:tcPr>
            <w:tcW w:w="1312" w:type="dxa"/>
          </w:tcPr>
          <w:p w14:paraId="0F78B7A2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  <w:p w14:paraId="25296F2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419B33CB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</w:tr>
      <w:tr w:rsidR="00F0076A" w:rsidRPr="007C6167" w14:paraId="4E898C4F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70759E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CE82B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39530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50BF0490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proofErr w:type="spellStart"/>
            <w:r w:rsidRPr="001864FC">
              <w:rPr>
                <w:rFonts w:eastAsia="맑은 고딕"/>
                <w:lang w:eastAsia="ko-KR"/>
              </w:rPr>
              <w:t>send_</w:t>
            </w:r>
            <w:proofErr w:type="gramStart"/>
            <w:r w:rsidRPr="001864FC">
              <w:rPr>
                <w:rFonts w:eastAsia="맑은 고딕"/>
                <w:lang w:eastAsia="ko-KR"/>
              </w:rPr>
              <w:t>ready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, </w:t>
            </w:r>
            <w:proofErr w:type="spellStart"/>
            <w:r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Pr="001864FC">
              <w:rPr>
                <w:rFonts w:eastAsia="맑은 고딕"/>
                <w:lang w:eastAsia="ko-KR"/>
              </w:rPr>
              <w:t>ready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, </w:t>
            </w:r>
            <w:r w:rsidRPr="001864FC">
              <w:rPr>
                <w:rFonts w:eastAsia="맑은 고딕"/>
                <w:lang w:eastAsia="ko-KR"/>
              </w:rPr>
              <w:t>2ready?</w:t>
            </w:r>
          </w:p>
        </w:tc>
        <w:tc>
          <w:tcPr>
            <w:tcW w:w="775" w:type="dxa"/>
          </w:tcPr>
          <w:p w14:paraId="4B1EF602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  <w:p w14:paraId="7DD08191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829" w:type="dxa"/>
          </w:tcPr>
          <w:p w14:paraId="43078585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  <w:p w14:paraId="129A243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3E6D521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  <w:tc>
          <w:tcPr>
            <w:tcW w:w="1312" w:type="dxa"/>
          </w:tcPr>
          <w:p w14:paraId="02F20D1A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14</w:t>
            </w:r>
          </w:p>
          <w:p w14:paraId="1AED5765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1E3E72F8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15</w:t>
            </w:r>
          </w:p>
          <w:p w14:paraId="5CCD6431" w14:textId="509C74BA" w:rsidR="00F0076A" w:rsidRPr="00425828" w:rsidRDefault="00425828" w:rsidP="00F0076A">
            <w:pPr>
              <w:rPr>
                <w:rFonts w:ascii="맑은 고딕" w:eastAsia="맑은 고딕" w:hAnsi="맑은 고딕"/>
                <w:sz w:val="16"/>
                <w:szCs w:val="16"/>
                <w:lang w:eastAsia="ko-KR"/>
              </w:rPr>
            </w:pP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</w:tc>
      </w:tr>
      <w:tr w:rsidR="00F0076A" w:rsidRPr="007C6167" w14:paraId="0ACE3F3E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D88ABE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5EE9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16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8D9D9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17</w:t>
            </w:r>
          </w:p>
          <w:p w14:paraId="47CA456E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35D66082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18</w:t>
            </w:r>
          </w:p>
        </w:tc>
        <w:tc>
          <w:tcPr>
            <w:tcW w:w="1829" w:type="dxa"/>
          </w:tcPr>
          <w:p w14:paraId="7C412301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19</w:t>
            </w:r>
          </w:p>
          <w:p w14:paraId="69E8DE03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259A14A6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20</w:t>
            </w:r>
          </w:p>
          <w:p w14:paraId="2316EBF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proofErr w:type="spellStart"/>
            <w:r w:rsidRPr="001864FC">
              <w:rPr>
                <w:rFonts w:eastAsia="맑은 고딕"/>
                <w:lang w:eastAsia="ko-KR"/>
              </w:rPr>
              <w:t>recv_</w:t>
            </w:r>
            <w:proofErr w:type="gramStart"/>
            <w:r w:rsidRPr="001864FC">
              <w:rPr>
                <w:rFonts w:eastAsia="맑은 고딕"/>
                <w:lang w:eastAsia="ko-KR"/>
              </w:rPr>
              <w:t>input</w:t>
            </w:r>
            <w:proofErr w:type="spellEnd"/>
            <w:r w:rsidRPr="001864FC">
              <w:rPr>
                <w:rFonts w:eastAsia="맑은 고딕" w:hint="eastAsia"/>
                <w:lang w:eastAsia="ko-KR"/>
              </w:rPr>
              <w:t>,</w:t>
            </w:r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  <w:r w:rsidRPr="001864FC">
              <w:rPr>
                <w:rFonts w:eastAsia="맑은 고딕" w:hint="eastAsia"/>
                <w:lang w:eastAsia="ko-KR"/>
              </w:rPr>
              <w:t xml:space="preserve"> </w:t>
            </w:r>
            <w:proofErr w:type="spellStart"/>
            <w:r w:rsidRPr="001864FC">
              <w:rPr>
                <w:rFonts w:eastAsia="맑은 고딕"/>
                <w:lang w:eastAsia="ko-KR"/>
              </w:rPr>
              <w:t>data_</w:t>
            </w:r>
            <w:proofErr w:type="gramStart"/>
            <w:r w:rsidRPr="001864FC">
              <w:rPr>
                <w:rFonts w:eastAsia="맑은 고딕"/>
                <w:lang w:eastAsia="ko-KR"/>
              </w:rPr>
              <w:t>send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312" w:type="dxa"/>
          </w:tcPr>
          <w:p w14:paraId="4166228A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21</w:t>
            </w:r>
          </w:p>
          <w:p w14:paraId="0647E57F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90" w:type="dxa"/>
          </w:tcPr>
          <w:p w14:paraId="0F3BF90E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22</w:t>
            </w:r>
          </w:p>
        </w:tc>
      </w:tr>
      <w:tr w:rsidR="00F0076A" w:rsidRPr="007C6167" w14:paraId="7C6A113F" w14:textId="77777777" w:rsidTr="00151A06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CE6FF" w14:textId="77777777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68453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23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F4D21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24</w:t>
            </w:r>
          </w:p>
        </w:tc>
        <w:tc>
          <w:tcPr>
            <w:tcW w:w="775" w:type="dxa"/>
          </w:tcPr>
          <w:p w14:paraId="1B9EB0E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25</w:t>
            </w:r>
          </w:p>
        </w:tc>
        <w:tc>
          <w:tcPr>
            <w:tcW w:w="1829" w:type="dxa"/>
          </w:tcPr>
          <w:p w14:paraId="31F52D17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  <w:p w14:paraId="25CF946A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277D5DCF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0F8483A0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12" w:type="dxa"/>
          </w:tcPr>
          <w:p w14:paraId="69BA5828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490" w:type="dxa"/>
          </w:tcPr>
          <w:p w14:paraId="2CD4D7DD" w14:textId="61CEC651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  <w:r w:rsidR="0008214E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F0076A" w:rsidRPr="007C6167" w14:paraId="3D987ADD" w14:textId="77777777" w:rsidTr="00151A06">
        <w:trPr>
          <w:trHeight w:val="1090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C24A789" w14:textId="00415A9D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D9CE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FA608" w14:textId="77777777" w:rsidR="00F0076A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1D312D7E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775" w:type="dxa"/>
          </w:tcPr>
          <w:p w14:paraId="02AAF12D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</w:tc>
        <w:tc>
          <w:tcPr>
            <w:tcW w:w="1829" w:type="dxa"/>
          </w:tcPr>
          <w:p w14:paraId="72F2F9E0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6E68FEDC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420" w:type="dxa"/>
          </w:tcPr>
          <w:p w14:paraId="4D0631D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</w:p>
        </w:tc>
        <w:tc>
          <w:tcPr>
            <w:tcW w:w="1312" w:type="dxa"/>
          </w:tcPr>
          <w:p w14:paraId="01B2B896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1490" w:type="dxa"/>
          </w:tcPr>
          <w:p w14:paraId="405FFDCD" w14:textId="34B1B8A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F0076A" w:rsidRPr="007C6167" w14:paraId="5A1CEE90" w14:textId="77777777" w:rsidTr="00F0076A">
        <w:trPr>
          <w:trHeight w:val="1090"/>
        </w:trPr>
        <w:tc>
          <w:tcPr>
            <w:tcW w:w="4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5584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36BA4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3F61" w14:textId="77777777" w:rsidR="00F0076A" w:rsidRPr="007C6167" w:rsidRDefault="00F0076A" w:rsidP="00F0076A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  <w:tc>
          <w:tcPr>
            <w:tcW w:w="775" w:type="dxa"/>
          </w:tcPr>
          <w:p w14:paraId="222D4D0C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829" w:type="dxa"/>
          </w:tcPr>
          <w:p w14:paraId="3EF192E9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549DCE68" w14:textId="74FBD5CE" w:rsidR="00F0076A" w:rsidRPr="007C6167" w:rsidRDefault="0008214E" w:rsidP="00F0076A">
            <w:pPr>
              <w:rPr>
                <w:rFonts w:eastAsia="맑은 고딕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1420" w:type="dxa"/>
          </w:tcPr>
          <w:p w14:paraId="45045CD9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</w:tc>
        <w:tc>
          <w:tcPr>
            <w:tcW w:w="1312" w:type="dxa"/>
          </w:tcPr>
          <w:p w14:paraId="536ACE57" w14:textId="77777777" w:rsidR="00F0076A" w:rsidRPr="007C6167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</w:tc>
        <w:tc>
          <w:tcPr>
            <w:tcW w:w="1490" w:type="dxa"/>
          </w:tcPr>
          <w:p w14:paraId="437AD3D2" w14:textId="77777777" w:rsidR="00F0076A" w:rsidRDefault="00F0076A" w:rsidP="00F0076A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</w:tr>
    </w:tbl>
    <w:p w14:paraId="36CAB7D0" w14:textId="5B470B14" w:rsidR="000831FF" w:rsidRPr="000831FF" w:rsidRDefault="000831FF" w:rsidP="000831FF">
      <w:pPr>
        <w:rPr>
          <w:rFonts w:eastAsia="맑은 고딕"/>
          <w:b/>
          <w:bCs/>
          <w:lang w:eastAsia="ko-KR"/>
        </w:rPr>
      </w:pPr>
      <w:r w:rsidRPr="000831FF">
        <w:rPr>
          <w:rFonts w:eastAsia="맑은 고딕" w:hint="eastAsia"/>
          <w:b/>
          <w:bCs/>
          <w:lang w:eastAsia="ko-KR"/>
        </w:rPr>
        <w:t xml:space="preserve">A: </w:t>
      </w:r>
      <w:r w:rsidRPr="000831FF">
        <w:rPr>
          <w:rFonts w:eastAsia="맑은 고딕" w:hint="eastAsia"/>
          <w:b/>
          <w:bCs/>
          <w:lang w:eastAsia="ko-KR"/>
        </w:rPr>
        <w:t>김용채</w:t>
      </w:r>
    </w:p>
    <w:p w14:paraId="57376F4F" w14:textId="77777777" w:rsidR="000831FF" w:rsidRPr="00D542E5" w:rsidRDefault="000831FF" w:rsidP="000831FF">
      <w:pPr>
        <w:rPr>
          <w:rFonts w:eastAsia="맑은 고딕"/>
          <w:lang w:eastAsia="ko-KR"/>
        </w:rPr>
      </w:pPr>
    </w:p>
    <w:p w14:paraId="21688180" w14:textId="07E2A84E" w:rsidR="00E723E7" w:rsidRDefault="00E723E7" w:rsidP="00E723E7">
      <w:pPr>
        <w:rPr>
          <w:rFonts w:eastAsia="맑은 고딕"/>
          <w:lang w:eastAsia="ko-KR"/>
        </w:rPr>
      </w:pPr>
      <w:r>
        <w:rPr>
          <w:rFonts w:eastAsia="맑은 고딕"/>
          <w:lang w:eastAsia="ko-KR"/>
        </w:rPr>
        <w:br w:type="page"/>
      </w:r>
    </w:p>
    <w:p w14:paraId="713C1648" w14:textId="3DB7786A" w:rsidR="00E723E7" w:rsidRPr="000831FF" w:rsidRDefault="000831FF" w:rsidP="00E723E7">
      <w:pPr>
        <w:rPr>
          <w:rFonts w:eastAsia="맑은 고딕"/>
          <w:b/>
          <w:bCs/>
          <w:lang w:eastAsia="ko-KR"/>
        </w:rPr>
      </w:pPr>
      <w:r w:rsidRPr="000831FF">
        <w:rPr>
          <w:rFonts w:eastAsia="맑은 고딕" w:hint="eastAsia"/>
          <w:b/>
          <w:bCs/>
          <w:lang w:eastAsia="ko-KR"/>
        </w:rPr>
        <w:lastRenderedPageBreak/>
        <w:t xml:space="preserve">B: </w:t>
      </w:r>
      <w:r w:rsidR="00E723E7" w:rsidRPr="000831FF">
        <w:rPr>
          <w:rFonts w:eastAsia="맑은 고딕" w:hint="eastAsia"/>
          <w:b/>
          <w:bCs/>
          <w:lang w:eastAsia="ko-KR"/>
        </w:rPr>
        <w:t>박지성</w:t>
      </w:r>
    </w:p>
    <w:tbl>
      <w:tblPr>
        <w:tblStyle w:val="af9"/>
        <w:tblW w:w="11482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93"/>
        <w:gridCol w:w="806"/>
        <w:gridCol w:w="1862"/>
        <w:gridCol w:w="1276"/>
        <w:gridCol w:w="2126"/>
        <w:gridCol w:w="1134"/>
        <w:gridCol w:w="1984"/>
        <w:gridCol w:w="1701"/>
      </w:tblGrid>
      <w:tr w:rsidR="00F0076A" w:rsidRPr="00662DCA" w14:paraId="4A1C65A7" w14:textId="1FE99182" w:rsidTr="00425828">
        <w:trPr>
          <w:trHeight w:val="7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B3B7" w14:textId="33EA1DEF" w:rsidR="00F0076A" w:rsidRPr="00662DCA" w:rsidRDefault="00F0076A" w:rsidP="00F0076A">
            <w:pPr>
              <w:spacing w:after="200" w:line="276" w:lineRule="auto"/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806" w:type="dxa"/>
          </w:tcPr>
          <w:p w14:paraId="0A67B62E" w14:textId="61F0BB54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SUN</w:t>
            </w:r>
          </w:p>
        </w:tc>
        <w:tc>
          <w:tcPr>
            <w:tcW w:w="1862" w:type="dxa"/>
          </w:tcPr>
          <w:p w14:paraId="47C4B763" w14:textId="6B4F7921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MON</w:t>
            </w:r>
          </w:p>
        </w:tc>
        <w:tc>
          <w:tcPr>
            <w:tcW w:w="1276" w:type="dxa"/>
          </w:tcPr>
          <w:p w14:paraId="60BC1F0A" w14:textId="62E6D6B4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TUE</w:t>
            </w:r>
          </w:p>
        </w:tc>
        <w:tc>
          <w:tcPr>
            <w:tcW w:w="2126" w:type="dxa"/>
          </w:tcPr>
          <w:p w14:paraId="2BFFA6D0" w14:textId="4CC7B100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WED</w:t>
            </w:r>
          </w:p>
        </w:tc>
        <w:tc>
          <w:tcPr>
            <w:tcW w:w="1134" w:type="dxa"/>
          </w:tcPr>
          <w:p w14:paraId="09AF4DC9" w14:textId="23DE1F46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THU</w:t>
            </w:r>
          </w:p>
        </w:tc>
        <w:tc>
          <w:tcPr>
            <w:tcW w:w="1984" w:type="dxa"/>
          </w:tcPr>
          <w:p w14:paraId="2547D1CB" w14:textId="1B6284D7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FRI</w:t>
            </w:r>
          </w:p>
        </w:tc>
        <w:tc>
          <w:tcPr>
            <w:tcW w:w="1701" w:type="dxa"/>
          </w:tcPr>
          <w:p w14:paraId="4F480DF2" w14:textId="2D8EFFBA" w:rsidR="00F0076A" w:rsidRPr="00662DCA" w:rsidRDefault="00F0076A" w:rsidP="00F0076A">
            <w:pPr>
              <w:jc w:val="center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SAT</w:t>
            </w:r>
          </w:p>
        </w:tc>
      </w:tr>
      <w:tr w:rsidR="00F0076A" w:rsidRPr="00662DCA" w14:paraId="4BC65734" w14:textId="6DD6AF20" w:rsidTr="00425828">
        <w:trPr>
          <w:trHeight w:val="109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499E6" w14:textId="3DFEF8F6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806" w:type="dxa"/>
          </w:tcPr>
          <w:p w14:paraId="6A46BE1C" w14:textId="61F55151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26</w:t>
            </w:r>
          </w:p>
        </w:tc>
        <w:tc>
          <w:tcPr>
            <w:tcW w:w="1862" w:type="dxa"/>
          </w:tcPr>
          <w:p w14:paraId="1B3D8CF6" w14:textId="77777777" w:rsidR="00F0076A" w:rsidRPr="00662DCA" w:rsidRDefault="00F0076A" w:rsidP="00F0076A">
            <w:pPr>
              <w:spacing w:after="200" w:line="276" w:lineRule="auto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27</w:t>
            </w:r>
          </w:p>
          <w:p w14:paraId="36F83561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276" w:type="dxa"/>
          </w:tcPr>
          <w:p w14:paraId="6B2491B8" w14:textId="23556880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28</w:t>
            </w:r>
          </w:p>
        </w:tc>
        <w:tc>
          <w:tcPr>
            <w:tcW w:w="2126" w:type="dxa"/>
          </w:tcPr>
          <w:p w14:paraId="1E96B3A5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29</w:t>
            </w:r>
          </w:p>
          <w:p w14:paraId="74F7249F" w14:textId="16767CD0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ClientHandlerThread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134" w:type="dxa"/>
          </w:tcPr>
          <w:p w14:paraId="5A9EF00F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30</w:t>
            </w:r>
          </w:p>
          <w:p w14:paraId="4844CD70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984" w:type="dxa"/>
          </w:tcPr>
          <w:p w14:paraId="1E6C47A4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31</w:t>
            </w:r>
          </w:p>
          <w:p w14:paraId="128A2E43" w14:textId="3B05306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RegisterUser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5A1D7B62" w14:textId="511EA061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</w:t>
            </w:r>
          </w:p>
        </w:tc>
      </w:tr>
      <w:tr w:rsidR="00F0076A" w:rsidRPr="00662DCA" w14:paraId="2F5BA575" w14:textId="5EA52982" w:rsidTr="00425828">
        <w:trPr>
          <w:trHeight w:val="1090"/>
        </w:trPr>
        <w:tc>
          <w:tcPr>
            <w:tcW w:w="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B31955C" w14:textId="0EF1A6A5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806" w:type="dxa"/>
          </w:tcPr>
          <w:p w14:paraId="1EFB9596" w14:textId="77777777" w:rsidR="00F0076A" w:rsidRPr="00662DCA" w:rsidRDefault="00F0076A" w:rsidP="00F0076A">
            <w:pPr>
              <w:spacing w:after="200" w:line="276" w:lineRule="auto"/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</w:t>
            </w:r>
          </w:p>
          <w:p w14:paraId="552C8FED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862" w:type="dxa"/>
          </w:tcPr>
          <w:p w14:paraId="299A6B2A" w14:textId="34A667FF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ValidateLogin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276" w:type="dxa"/>
          </w:tcPr>
          <w:p w14:paraId="240DEB99" w14:textId="6EF06691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2126" w:type="dxa"/>
          </w:tcPr>
          <w:p w14:paraId="179BCD14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5</w:t>
            </w:r>
          </w:p>
          <w:p w14:paraId="45140F0B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</w:tcPr>
          <w:p w14:paraId="2D91F742" w14:textId="4F172A3E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6</w:t>
            </w:r>
          </w:p>
        </w:tc>
        <w:tc>
          <w:tcPr>
            <w:tcW w:w="1984" w:type="dxa"/>
          </w:tcPr>
          <w:p w14:paraId="46BC6C48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7</w:t>
            </w:r>
          </w:p>
          <w:p w14:paraId="53C765C8" w14:textId="4592E53E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LoadLoginScene</w:t>
            </w:r>
            <w:proofErr w:type="spellEnd"/>
            <w:r w:rsidRPr="00662DCA">
              <w:rPr>
                <w:rFonts w:eastAsia="맑은 고딕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/>
                <w:sz w:val="18"/>
                <w:szCs w:val="18"/>
                <w:lang w:eastAsia="ko-KR"/>
              </w:rPr>
              <w:t>);</w:t>
            </w:r>
          </w:p>
        </w:tc>
        <w:tc>
          <w:tcPr>
            <w:tcW w:w="1701" w:type="dxa"/>
          </w:tcPr>
          <w:p w14:paraId="23989C73" w14:textId="2F714242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8</w:t>
            </w:r>
          </w:p>
        </w:tc>
      </w:tr>
      <w:tr w:rsidR="00F0076A" w:rsidRPr="00662DCA" w14:paraId="07E78857" w14:textId="1A4FB97A" w:rsidTr="00425828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E73E10" w14:textId="1982B738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6A014C2D" w14:textId="2707A370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9</w:t>
            </w:r>
          </w:p>
        </w:tc>
        <w:tc>
          <w:tcPr>
            <w:tcW w:w="1862" w:type="dxa"/>
          </w:tcPr>
          <w:p w14:paraId="4ED4589A" w14:textId="6B15C1C6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10</w:t>
            </w:r>
          </w:p>
        </w:tc>
        <w:tc>
          <w:tcPr>
            <w:tcW w:w="1276" w:type="dxa"/>
          </w:tcPr>
          <w:p w14:paraId="4357E842" w14:textId="3CB7AAB6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11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GameSessionThread</w:t>
            </w:r>
            <w:proofErr w:type="spell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2126" w:type="dxa"/>
          </w:tcPr>
          <w:p w14:paraId="6D1CE39A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12</w:t>
            </w:r>
          </w:p>
          <w:p w14:paraId="1E75FD6D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</w:tcPr>
          <w:p w14:paraId="2F880315" w14:textId="085482D6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13</w:t>
            </w:r>
          </w:p>
        </w:tc>
        <w:tc>
          <w:tcPr>
            <w:tcW w:w="1984" w:type="dxa"/>
          </w:tcPr>
          <w:p w14:paraId="2D2BF0D5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14</w:t>
            </w:r>
          </w:p>
          <w:p w14:paraId="0FEB1738" w14:textId="09C2F1DA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InitializeUDPSocket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()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RunGameLoop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48E689F9" w14:textId="68E1CA7C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15</w:t>
            </w:r>
            <w:r w:rsidR="00425828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="00425828"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</w:tc>
      </w:tr>
      <w:tr w:rsidR="00F0076A" w:rsidRPr="00662DCA" w14:paraId="0CF40072" w14:textId="1C2EE484" w:rsidTr="00425828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61412" w14:textId="0C42688D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15358DF9" w14:textId="1958D0C4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16</w:t>
            </w:r>
          </w:p>
        </w:tc>
        <w:tc>
          <w:tcPr>
            <w:tcW w:w="1862" w:type="dxa"/>
          </w:tcPr>
          <w:p w14:paraId="4294585B" w14:textId="7F4DAC91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17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UdpReceiveThread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()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ProcessGameStateUpdate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276" w:type="dxa"/>
          </w:tcPr>
          <w:p w14:paraId="500E7F2A" w14:textId="61E22DCF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2126" w:type="dxa"/>
          </w:tcPr>
          <w:p w14:paraId="57313B82" w14:textId="3D045735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19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LoadGameSceneUI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134" w:type="dxa"/>
          </w:tcPr>
          <w:p w14:paraId="16C4CE7C" w14:textId="6A927381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20</w:t>
            </w:r>
          </w:p>
        </w:tc>
        <w:tc>
          <w:tcPr>
            <w:tcW w:w="1984" w:type="dxa"/>
          </w:tcPr>
          <w:p w14:paraId="0F66013F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21</w:t>
            </w:r>
          </w:p>
          <w:p w14:paraId="17321FE0" w14:textId="574A7825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662DCA">
              <w:rPr>
                <w:rFonts w:eastAsia="맑은 고딕"/>
                <w:sz w:val="18"/>
                <w:szCs w:val="18"/>
                <w:lang w:eastAsia="ko-KR"/>
              </w:rPr>
              <w:t>Update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InGame</w:t>
            </w:r>
            <w:r w:rsidRPr="00662DCA">
              <w:rPr>
                <w:rFonts w:eastAsia="맑은 고딕"/>
                <w:sz w:val="18"/>
                <w:szCs w:val="18"/>
                <w:lang w:eastAsia="ko-KR"/>
              </w:rPr>
              <w:t>UI</w:t>
            </w:r>
            <w:proofErr w:type="spellEnd"/>
            <w:r>
              <w:rPr>
                <w:rFonts w:eastAsia="맑은 고딕" w:hint="eastAsia"/>
                <w:sz w:val="18"/>
                <w:szCs w:val="18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18"/>
                <w:szCs w:val="18"/>
                <w:lang w:eastAsia="ko-KR"/>
              </w:rPr>
              <w:t>)</w:t>
            </w:r>
          </w:p>
        </w:tc>
        <w:tc>
          <w:tcPr>
            <w:tcW w:w="1701" w:type="dxa"/>
          </w:tcPr>
          <w:p w14:paraId="78FD8A05" w14:textId="5EF00E5D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22</w:t>
            </w:r>
          </w:p>
        </w:tc>
      </w:tr>
      <w:tr w:rsidR="00F0076A" w:rsidRPr="00662DCA" w14:paraId="3F8A5504" w14:textId="241A3795" w:rsidTr="00425828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1DD33" w14:textId="528329B2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806" w:type="dxa"/>
          </w:tcPr>
          <w:p w14:paraId="1DD027F2" w14:textId="3A63E758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23</w:t>
            </w:r>
          </w:p>
        </w:tc>
        <w:tc>
          <w:tcPr>
            <w:tcW w:w="1862" w:type="dxa"/>
          </w:tcPr>
          <w:p w14:paraId="5599289C" w14:textId="25AEE17A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1276" w:type="dxa"/>
          </w:tcPr>
          <w:p w14:paraId="6FB7BD43" w14:textId="410CDC3D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2126" w:type="dxa"/>
          </w:tcPr>
          <w:p w14:paraId="2569DE9D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26</w:t>
            </w:r>
          </w:p>
          <w:p w14:paraId="76E4B650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134" w:type="dxa"/>
          </w:tcPr>
          <w:p w14:paraId="698DE754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27</w:t>
            </w:r>
          </w:p>
          <w:p w14:paraId="3F330862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1984" w:type="dxa"/>
          </w:tcPr>
          <w:p w14:paraId="23D5720B" w14:textId="03F0677F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28</w:t>
            </w:r>
          </w:p>
        </w:tc>
        <w:tc>
          <w:tcPr>
            <w:tcW w:w="1701" w:type="dxa"/>
          </w:tcPr>
          <w:p w14:paraId="4E84CCB0" w14:textId="12B25A5F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29</w:t>
            </w:r>
            <w:r w:rsidR="00425828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F0076A" w:rsidRPr="00662DCA" w14:paraId="0D263542" w14:textId="68C9A6F1" w:rsidTr="00425828">
        <w:trPr>
          <w:trHeight w:val="1090"/>
        </w:trPr>
        <w:tc>
          <w:tcPr>
            <w:tcW w:w="5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EC5D49" w14:textId="582BC6A0" w:rsidR="00F0076A" w:rsidRPr="00151A06" w:rsidRDefault="00F0076A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806" w:type="dxa"/>
          </w:tcPr>
          <w:p w14:paraId="307E3C6E" w14:textId="1972789D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1862" w:type="dxa"/>
          </w:tcPr>
          <w:p w14:paraId="75E11DE7" w14:textId="5789DD39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</w:t>
            </w:r>
            <w:r>
              <w:rPr>
                <w:rFonts w:eastAsia="맑은 고딕"/>
                <w:sz w:val="18"/>
                <w:szCs w:val="18"/>
                <w:lang w:eastAsia="ko-KR"/>
              </w:rPr>
              <w:br/>
            </w:r>
            <w:proofErr w:type="spellStart"/>
            <w:r w:rsidRPr="007204E6">
              <w:rPr>
                <w:rFonts w:eastAsia="맑은 고딕"/>
                <w:sz w:val="18"/>
                <w:szCs w:val="18"/>
                <w:lang w:eastAsia="ko-KR"/>
              </w:rPr>
              <w:t>OnClick_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LoginScene</w:t>
            </w:r>
            <w:proofErr w:type="spellEnd"/>
            <w:r w:rsidRPr="007204E6">
              <w:rPr>
                <w:rFonts w:eastAsia="맑은 고딕"/>
                <w:sz w:val="18"/>
                <w:szCs w:val="18"/>
                <w:lang w:eastAsia="ko-KR"/>
              </w:rPr>
              <w:t xml:space="preserve"> ()</w:t>
            </w:r>
          </w:p>
        </w:tc>
        <w:tc>
          <w:tcPr>
            <w:tcW w:w="1276" w:type="dxa"/>
          </w:tcPr>
          <w:p w14:paraId="58450DDE" w14:textId="5EF8CAC4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2</w:t>
            </w:r>
          </w:p>
        </w:tc>
        <w:tc>
          <w:tcPr>
            <w:tcW w:w="2126" w:type="dxa"/>
          </w:tcPr>
          <w:p w14:paraId="6C31EDAA" w14:textId="0987B319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3</w:t>
            </w:r>
          </w:p>
        </w:tc>
        <w:tc>
          <w:tcPr>
            <w:tcW w:w="1134" w:type="dxa"/>
          </w:tcPr>
          <w:p w14:paraId="527781CD" w14:textId="35EE7D28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4</w:t>
            </w:r>
          </w:p>
        </w:tc>
        <w:tc>
          <w:tcPr>
            <w:tcW w:w="1984" w:type="dxa"/>
          </w:tcPr>
          <w:p w14:paraId="4DBB76CE" w14:textId="19442E6B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701" w:type="dxa"/>
          </w:tcPr>
          <w:p w14:paraId="2BC994CE" w14:textId="0D76803A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6</w:t>
            </w:r>
            <w:r w:rsidR="00425828">
              <w:rPr>
                <w:rFonts w:eastAsia="맑은 고딕"/>
                <w:sz w:val="18"/>
                <w:szCs w:val="18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F0076A" w:rsidRPr="00662DCA" w14:paraId="0BB2F7FF" w14:textId="41A1914B" w:rsidTr="00425828">
        <w:trPr>
          <w:trHeight w:val="1090"/>
        </w:trPr>
        <w:tc>
          <w:tcPr>
            <w:tcW w:w="5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DEE6" w14:textId="5A052E50" w:rsidR="00F0076A" w:rsidRPr="00662DCA" w:rsidRDefault="00F0076A" w:rsidP="00F0076A">
            <w:pPr>
              <w:spacing w:after="200" w:line="276" w:lineRule="auto"/>
              <w:rPr>
                <w:rFonts w:eastAsia="맑은 고딕"/>
                <w:sz w:val="18"/>
                <w:szCs w:val="18"/>
                <w:lang w:eastAsia="ko-KR"/>
              </w:rPr>
            </w:pPr>
          </w:p>
        </w:tc>
        <w:tc>
          <w:tcPr>
            <w:tcW w:w="806" w:type="dxa"/>
          </w:tcPr>
          <w:p w14:paraId="128C3C71" w14:textId="35F95D20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7</w:t>
            </w:r>
          </w:p>
        </w:tc>
        <w:tc>
          <w:tcPr>
            <w:tcW w:w="1862" w:type="dxa"/>
          </w:tcPr>
          <w:p w14:paraId="28F77FE9" w14:textId="3A767728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276" w:type="dxa"/>
          </w:tcPr>
          <w:p w14:paraId="39F2E4B6" w14:textId="6DC60DE6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9</w:t>
            </w:r>
          </w:p>
        </w:tc>
        <w:tc>
          <w:tcPr>
            <w:tcW w:w="2126" w:type="dxa"/>
          </w:tcPr>
          <w:p w14:paraId="62101E9F" w14:textId="77777777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10</w:t>
            </w:r>
          </w:p>
          <w:p w14:paraId="363CF681" w14:textId="30CE3638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="0008214E"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 w:rsidR="0008214E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="0008214E"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1134" w:type="dxa"/>
          </w:tcPr>
          <w:p w14:paraId="5BC98B47" w14:textId="34BAD586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984" w:type="dxa"/>
          </w:tcPr>
          <w:p w14:paraId="5DF10985" w14:textId="7E9E5835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12</w:t>
            </w:r>
          </w:p>
        </w:tc>
        <w:tc>
          <w:tcPr>
            <w:tcW w:w="1701" w:type="dxa"/>
          </w:tcPr>
          <w:p w14:paraId="03070E49" w14:textId="1BAAE3FD" w:rsidR="00F0076A" w:rsidRPr="00662DCA" w:rsidRDefault="00F0076A" w:rsidP="00F0076A">
            <w:pPr>
              <w:rPr>
                <w:rFonts w:eastAsia="맑은 고딕"/>
                <w:sz w:val="18"/>
                <w:szCs w:val="18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13</w:t>
            </w:r>
          </w:p>
        </w:tc>
      </w:tr>
    </w:tbl>
    <w:p w14:paraId="33E76AD8" w14:textId="3A2BAC07" w:rsidR="000831FF" w:rsidRDefault="000831FF" w:rsidP="00D542E5">
      <w:pPr>
        <w:rPr>
          <w:rFonts w:eastAsia="맑은 고딕"/>
          <w:lang w:eastAsia="ko-KR"/>
        </w:rPr>
      </w:pPr>
    </w:p>
    <w:p w14:paraId="6B9CE103" w14:textId="2AB9505A" w:rsidR="000831FF" w:rsidRPr="000831FF" w:rsidRDefault="000831FF" w:rsidP="000831FF">
      <w:pPr>
        <w:rPr>
          <w:rFonts w:eastAsia="맑은 고딕"/>
          <w:b/>
          <w:bCs/>
          <w:lang w:eastAsia="ko-KR"/>
        </w:rPr>
      </w:pPr>
      <w:r>
        <w:rPr>
          <w:rFonts w:eastAsia="맑은 고딕"/>
          <w:lang w:eastAsia="ko-KR"/>
        </w:rPr>
        <w:br w:type="page"/>
      </w:r>
      <w:r w:rsidRPr="000831FF">
        <w:rPr>
          <w:rFonts w:eastAsia="맑은 고딕" w:hint="eastAsia"/>
          <w:b/>
          <w:bCs/>
          <w:lang w:eastAsia="ko-KR"/>
        </w:rPr>
        <w:lastRenderedPageBreak/>
        <w:t>C</w:t>
      </w:r>
      <w:r>
        <w:rPr>
          <w:rFonts w:eastAsia="맑은 고딕" w:hint="eastAsia"/>
          <w:b/>
          <w:bCs/>
          <w:lang w:eastAsia="ko-KR"/>
        </w:rPr>
        <w:t>:</w:t>
      </w:r>
      <w:r w:rsidRPr="000831FF">
        <w:rPr>
          <w:rFonts w:eastAsia="맑은 고딕" w:hint="eastAsia"/>
          <w:b/>
          <w:bCs/>
          <w:lang w:eastAsia="ko-KR"/>
        </w:rPr>
        <w:t xml:space="preserve"> </w:t>
      </w:r>
      <w:r w:rsidRPr="000831FF">
        <w:rPr>
          <w:rFonts w:ascii="맑은 고딕" w:eastAsia="맑은 고딕" w:hAnsi="맑은 고딕" w:cs="맑은 고딕" w:hint="eastAsia"/>
          <w:b/>
          <w:bCs/>
          <w:lang w:eastAsia="ko-KR"/>
        </w:rPr>
        <w:t>임</w:t>
      </w:r>
      <w:r w:rsidRPr="000831FF">
        <w:rPr>
          <w:rFonts w:eastAsia="맑은 고딕" w:hint="eastAsia"/>
          <w:b/>
          <w:bCs/>
          <w:lang w:eastAsia="ko-KR"/>
        </w:rPr>
        <w:t>성훈</w:t>
      </w:r>
    </w:p>
    <w:tbl>
      <w:tblPr>
        <w:tblStyle w:val="af9"/>
        <w:tblW w:w="10181" w:type="dxa"/>
        <w:tblInd w:w="-778" w:type="dxa"/>
        <w:tblLook w:val="04A0" w:firstRow="1" w:lastRow="0" w:firstColumn="1" w:lastColumn="0" w:noHBand="0" w:noVBand="1"/>
      </w:tblPr>
      <w:tblGrid>
        <w:gridCol w:w="489"/>
        <w:gridCol w:w="1141"/>
        <w:gridCol w:w="1206"/>
        <w:gridCol w:w="1731"/>
        <w:gridCol w:w="1617"/>
        <w:gridCol w:w="856"/>
        <w:gridCol w:w="1336"/>
        <w:gridCol w:w="1805"/>
      </w:tblGrid>
      <w:tr w:rsidR="00151A06" w:rsidRPr="007C6167" w14:paraId="3F9D3861" w14:textId="3C978092" w:rsidTr="00151A06">
        <w:trPr>
          <w:trHeight w:val="7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1132" w14:textId="162EF31A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D9497" w14:textId="2416809A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SUN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2E36" w14:textId="3A12BD6C" w:rsidR="00151A06" w:rsidRPr="007C6167" w:rsidRDefault="00151A06" w:rsidP="00151A06">
            <w:pPr>
              <w:spacing w:after="200" w:line="276" w:lineRule="auto"/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MON</w:t>
            </w:r>
          </w:p>
        </w:tc>
        <w:tc>
          <w:tcPr>
            <w:tcW w:w="1731" w:type="dxa"/>
          </w:tcPr>
          <w:p w14:paraId="2B3BA0CA" w14:textId="34F2176C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TUE</w:t>
            </w:r>
          </w:p>
        </w:tc>
        <w:tc>
          <w:tcPr>
            <w:tcW w:w="1617" w:type="dxa"/>
          </w:tcPr>
          <w:p w14:paraId="299430B0" w14:textId="3646A983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WED</w:t>
            </w:r>
          </w:p>
        </w:tc>
        <w:tc>
          <w:tcPr>
            <w:tcW w:w="856" w:type="dxa"/>
          </w:tcPr>
          <w:p w14:paraId="351C9878" w14:textId="256C04A8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THU</w:t>
            </w:r>
          </w:p>
        </w:tc>
        <w:tc>
          <w:tcPr>
            <w:tcW w:w="1336" w:type="dxa"/>
          </w:tcPr>
          <w:p w14:paraId="251206D7" w14:textId="3486C9A8" w:rsidR="00151A06" w:rsidRPr="007C6167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FRI</w:t>
            </w:r>
          </w:p>
        </w:tc>
        <w:tc>
          <w:tcPr>
            <w:tcW w:w="1805" w:type="dxa"/>
          </w:tcPr>
          <w:p w14:paraId="1B2C32CA" w14:textId="31F30AD3" w:rsidR="00151A06" w:rsidRDefault="00151A06" w:rsidP="00151A06">
            <w:pPr>
              <w:jc w:val="center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SAT</w:t>
            </w:r>
          </w:p>
        </w:tc>
      </w:tr>
      <w:tr w:rsidR="00151A06" w:rsidRPr="007C6167" w14:paraId="5ACEC080" w14:textId="09A52962" w:rsidTr="00151A06">
        <w:trPr>
          <w:trHeight w:val="109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8A5A7" w14:textId="52A284D0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10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7A4ED" w14:textId="2BF3B77F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EE6D9" w14:textId="281BF198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</w:tc>
        <w:tc>
          <w:tcPr>
            <w:tcW w:w="1731" w:type="dxa"/>
          </w:tcPr>
          <w:p w14:paraId="27AD1748" w14:textId="29ECDEDD" w:rsidR="00151A06" w:rsidRPr="007C6167" w:rsidRDefault="00151A06" w:rsidP="00151A06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617" w:type="dxa"/>
          </w:tcPr>
          <w:p w14:paraId="365BD280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  <w:p w14:paraId="7BA759FA" w14:textId="77777777" w:rsidR="00151A06" w:rsidRDefault="00151A06" w:rsidP="00151A06">
            <w:pPr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>기존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Code</w:t>
            </w:r>
          </w:p>
          <w:p w14:paraId="3662E106" w14:textId="5E33D816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Client/Server 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나누기</w:t>
            </w:r>
          </w:p>
        </w:tc>
        <w:tc>
          <w:tcPr>
            <w:tcW w:w="856" w:type="dxa"/>
          </w:tcPr>
          <w:p w14:paraId="0A5F820B" w14:textId="3AE2C3FB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</w:p>
        </w:tc>
        <w:tc>
          <w:tcPr>
            <w:tcW w:w="1336" w:type="dxa"/>
          </w:tcPr>
          <w:p w14:paraId="47CE9248" w14:textId="1E9BBC02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31</w:t>
            </w:r>
          </w:p>
        </w:tc>
        <w:tc>
          <w:tcPr>
            <w:tcW w:w="1805" w:type="dxa"/>
          </w:tcPr>
          <w:p w14:paraId="5788527F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20313858" w14:textId="23D1ADB3" w:rsidR="00151A06" w:rsidRDefault="00151A06" w:rsidP="00151A06">
            <w:pPr>
              <w:rPr>
                <w:rFonts w:eastAsia="맑은 고딕"/>
                <w:lang w:eastAsia="ko-KR"/>
              </w:rPr>
            </w:pPr>
            <w:proofErr w:type="spellStart"/>
            <w:proofErr w:type="gramStart"/>
            <w:r w:rsidRPr="00130587">
              <w:rPr>
                <w:lang w:eastAsia="ko-KR"/>
              </w:rPr>
              <w:t>PlayerInput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</w:tr>
      <w:tr w:rsidR="00151A06" w:rsidRPr="007C6167" w14:paraId="44B20643" w14:textId="1B4B5419" w:rsidTr="00151A06">
        <w:trPr>
          <w:trHeight w:val="1090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C19815" w14:textId="6C2EE4EE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11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8485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  <w:p w14:paraId="77A1C105" w14:textId="77777777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A1C26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1376DBF9" w14:textId="5B45A9A6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5738DC33" w14:textId="5FDFC64C" w:rsidR="00151A06" w:rsidRPr="00081E5A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  <w:r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>
              <w:rPr>
                <w:rFonts w:eastAsia="맑은 고딕" w:hint="eastAsia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617" w:type="dxa"/>
          </w:tcPr>
          <w:p w14:paraId="3B647BC0" w14:textId="439DF82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856" w:type="dxa"/>
          </w:tcPr>
          <w:p w14:paraId="3C256D50" w14:textId="1E458201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</w:p>
        </w:tc>
        <w:tc>
          <w:tcPr>
            <w:tcW w:w="1336" w:type="dxa"/>
          </w:tcPr>
          <w:p w14:paraId="6BEE2184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  <w:p w14:paraId="5E001853" w14:textId="6B991CAE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805" w:type="dxa"/>
          </w:tcPr>
          <w:p w14:paraId="2988AAC8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  <w:p w14:paraId="7B0C8ECC" w14:textId="77777777" w:rsidR="00151A06" w:rsidRDefault="00151A06" w:rsidP="00151A06">
            <w:pPr>
              <w:rPr>
                <w:rFonts w:eastAsia="맑은 고딕"/>
                <w:sz w:val="20"/>
                <w:szCs w:val="20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</w:t>
            </w:r>
            <w:proofErr w:type="gram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  <w:p w14:paraId="33E60B8A" w14:textId="2BCF27A4" w:rsidR="00151A06" w:rsidRDefault="00151A06" w:rsidP="00151A06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recv_</w:t>
            </w:r>
            <w:proofErr w:type="gramStart"/>
            <w:r>
              <w:rPr>
                <w:rFonts w:eastAsia="맑은 고딕" w:hint="eastAsia"/>
                <w:lang w:eastAsia="ko-KR"/>
              </w:rPr>
              <w:t>gameover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</w:tr>
      <w:tr w:rsidR="00151A06" w:rsidRPr="007C6167" w14:paraId="693C34FD" w14:textId="1B55796A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71792" w14:textId="2840F79A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3713" w14:textId="6F7A4A69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D4D6" w14:textId="3A9D762C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</w:tc>
        <w:tc>
          <w:tcPr>
            <w:tcW w:w="1731" w:type="dxa"/>
          </w:tcPr>
          <w:p w14:paraId="5BE6E898" w14:textId="45CB3B8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  <w:r>
              <w:rPr>
                <w:rFonts w:eastAsia="맑은 고딕"/>
                <w:lang w:eastAsia="ko-KR"/>
              </w:rPr>
              <w:br/>
            </w:r>
            <w:r w:rsidRPr="00DA5678">
              <w:rPr>
                <w:rFonts w:eastAsia="맑은 고딕"/>
                <w:sz w:val="20"/>
                <w:szCs w:val="20"/>
                <w:lang w:eastAsia="ko-KR"/>
              </w:rPr>
              <w:t>Update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 xml:space="preserve"> </w:t>
            </w:r>
            <w:proofErr w:type="gram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Score</w:t>
            </w:r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1617" w:type="dxa"/>
          </w:tcPr>
          <w:p w14:paraId="2D47E82C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  <w:p w14:paraId="44760575" w14:textId="6ECE8D81" w:rsidR="00151A06" w:rsidRPr="007C6167" w:rsidRDefault="00425828" w:rsidP="00151A06">
            <w:pPr>
              <w:rPr>
                <w:rFonts w:eastAsia="맑은 고딕"/>
                <w:lang w:eastAsia="ko-KR"/>
              </w:rPr>
            </w:pPr>
            <w:proofErr w:type="spell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send_</w:t>
            </w:r>
            <w:proofErr w:type="gramStart"/>
            <w:r w:rsidRPr="00DA5678">
              <w:rPr>
                <w:rFonts w:eastAsia="맑은 고딕"/>
                <w:sz w:val="20"/>
                <w:szCs w:val="20"/>
                <w:lang w:eastAsia="ko-KR"/>
              </w:rPr>
              <w:t>score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6" w:type="dxa"/>
          </w:tcPr>
          <w:p w14:paraId="12E86137" w14:textId="3AA2BBC6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  <w:tc>
          <w:tcPr>
            <w:tcW w:w="1336" w:type="dxa"/>
          </w:tcPr>
          <w:p w14:paraId="795CFBB2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14</w:t>
            </w:r>
          </w:p>
          <w:p w14:paraId="3C42C995" w14:textId="100A61F7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805" w:type="dxa"/>
          </w:tcPr>
          <w:p w14:paraId="7F30D9FD" w14:textId="19BB6AFF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15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1차토의</w:t>
            </w:r>
            <w:r w:rsidR="00425828" w:rsidRPr="00425828">
              <w:rPr>
                <w:rFonts w:ascii="맑은 고딕" w:eastAsia="맑은 고딕" w:hAnsi="맑은 고딕"/>
                <w:sz w:val="16"/>
                <w:szCs w:val="16"/>
                <w:lang w:eastAsia="ko-KR"/>
              </w:rPr>
              <w:br/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피드백 후Project Progress Report 작성</w:t>
            </w:r>
          </w:p>
          <w:p w14:paraId="391F878A" w14:textId="11D33615" w:rsidR="00151A06" w:rsidRDefault="00151A06" w:rsidP="00151A06">
            <w:pPr>
              <w:rPr>
                <w:rFonts w:eastAsia="맑은 고딕"/>
                <w:lang w:eastAsia="ko-KR"/>
              </w:rPr>
            </w:pPr>
          </w:p>
        </w:tc>
      </w:tr>
      <w:tr w:rsidR="00151A06" w:rsidRPr="007C6167" w14:paraId="3605AF95" w14:textId="099F7D2C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C9C246" w14:textId="0A0BD637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6FEB" w14:textId="614B7CBA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16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2303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17</w:t>
            </w:r>
          </w:p>
          <w:p w14:paraId="10F26A22" w14:textId="27FCD585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2E4220AD" w14:textId="7EF97A3E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18</w:t>
            </w:r>
          </w:p>
        </w:tc>
        <w:tc>
          <w:tcPr>
            <w:tcW w:w="1617" w:type="dxa"/>
          </w:tcPr>
          <w:p w14:paraId="27980440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19</w:t>
            </w:r>
          </w:p>
          <w:p w14:paraId="39EC4F03" w14:textId="0DE7C07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 xml:space="preserve">UI Update </w:t>
            </w:r>
            <w:proofErr w:type="gramStart"/>
            <w:r>
              <w:rPr>
                <w:rFonts w:eastAsia="맑은 고딕" w:hint="eastAsia"/>
                <w:lang w:eastAsia="ko-KR"/>
              </w:rPr>
              <w:t>Close(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856" w:type="dxa"/>
          </w:tcPr>
          <w:p w14:paraId="46A6679D" w14:textId="0ECED44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20</w:t>
            </w:r>
          </w:p>
        </w:tc>
        <w:tc>
          <w:tcPr>
            <w:tcW w:w="1336" w:type="dxa"/>
          </w:tcPr>
          <w:p w14:paraId="5FDE79E5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21</w:t>
            </w:r>
          </w:p>
          <w:p w14:paraId="071B1BC9" w14:textId="2FB22266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805" w:type="dxa"/>
          </w:tcPr>
          <w:p w14:paraId="74F73409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22</w:t>
            </w:r>
            <w:r w:rsidRPr="00DA6325">
              <w:rPr>
                <w:lang w:eastAsia="ko-KR"/>
              </w:rPr>
              <w:t xml:space="preserve"> </w:t>
            </w:r>
          </w:p>
          <w:p w14:paraId="4691B1C3" w14:textId="4A94220C" w:rsidR="00151A06" w:rsidRDefault="00151A06" w:rsidP="00151A06">
            <w:pPr>
              <w:rPr>
                <w:rFonts w:eastAsia="맑은 고딕"/>
                <w:lang w:eastAsia="ko-KR"/>
              </w:rPr>
            </w:pPr>
            <w:proofErr w:type="gramStart"/>
            <w:r>
              <w:rPr>
                <w:rFonts w:eastAsia="맑은 고딕" w:hint="eastAsia"/>
                <w:lang w:eastAsia="ko-KR"/>
              </w:rPr>
              <w:t>Tackle(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</w:tr>
      <w:tr w:rsidR="00151A06" w:rsidRPr="007C6167" w14:paraId="383F1CEE" w14:textId="5E5D6931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BE80" w14:textId="03512753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C8133" w14:textId="2FEB0C0A" w:rsidR="00151A06" w:rsidRPr="002E328D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23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B6A5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24</w:t>
            </w:r>
          </w:p>
          <w:p w14:paraId="346569C1" w14:textId="6739A1C3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6A08F592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25</w:t>
            </w:r>
            <w:r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 w:rsidRPr="00DA6325">
              <w:rPr>
                <w:lang w:eastAsia="ko-KR"/>
              </w:rPr>
              <w:t>PlayerChat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  <w:p w14:paraId="3B3F9B5E" w14:textId="306B552F" w:rsidR="00106D3B" w:rsidRPr="007C6167" w:rsidRDefault="00106D3B" w:rsidP="00151A06">
            <w:pPr>
              <w:rPr>
                <w:rFonts w:eastAsia="맑은 고딕"/>
                <w:lang w:eastAsia="ko-KR"/>
              </w:rPr>
            </w:pPr>
            <w:proofErr w:type="spellStart"/>
            <w:r>
              <w:rPr>
                <w:rFonts w:eastAsia="맑은 고딕" w:hint="eastAsia"/>
                <w:lang w:eastAsia="ko-KR"/>
              </w:rPr>
              <w:t>send_</w:t>
            </w:r>
            <w:proofErr w:type="gramStart"/>
            <w:r>
              <w:rPr>
                <w:rFonts w:eastAsia="맑은 고딕" w:hint="eastAsia"/>
                <w:lang w:eastAsia="ko-KR"/>
              </w:rPr>
              <w:t>chat</w:t>
            </w:r>
            <w:proofErr w:type="spellEnd"/>
            <w:r>
              <w:rPr>
                <w:rFonts w:eastAsia="맑은 고딕" w:hint="eastAsia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617" w:type="dxa"/>
          </w:tcPr>
          <w:p w14:paraId="12D7E384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26</w:t>
            </w:r>
          </w:p>
          <w:p w14:paraId="12E0C111" w14:textId="7F3FF57F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proofErr w:type="spellStart"/>
            <w:proofErr w:type="gramStart"/>
            <w:r w:rsidRPr="00DA5678">
              <w:rPr>
                <w:sz w:val="20"/>
                <w:szCs w:val="20"/>
                <w:lang w:eastAsia="ko-KR"/>
              </w:rPr>
              <w:t>BroadcastChat</w:t>
            </w:r>
            <w:proofErr w:type="spellEnd"/>
            <w:r>
              <w:rPr>
                <w:rFonts w:eastAsia="맑은 고딕" w:hint="eastAsia"/>
                <w:sz w:val="20"/>
                <w:szCs w:val="20"/>
                <w:lang w:eastAsia="ko-KR"/>
              </w:rPr>
              <w:t>(</w:t>
            </w:r>
            <w:proofErr w:type="gramEnd"/>
            <w:r>
              <w:rPr>
                <w:rFonts w:eastAsia="맑은 고딕" w:hint="eastAsia"/>
                <w:sz w:val="20"/>
                <w:szCs w:val="20"/>
                <w:lang w:eastAsia="ko-KR"/>
              </w:rPr>
              <w:t>)</w:t>
            </w:r>
          </w:p>
        </w:tc>
        <w:tc>
          <w:tcPr>
            <w:tcW w:w="856" w:type="dxa"/>
          </w:tcPr>
          <w:p w14:paraId="245E10D6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27</w:t>
            </w:r>
          </w:p>
          <w:p w14:paraId="535B7215" w14:textId="53BA125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1336" w:type="dxa"/>
          </w:tcPr>
          <w:p w14:paraId="523AE3B9" w14:textId="10DC6486" w:rsidR="00151A06" w:rsidRPr="00030F06" w:rsidRDefault="00151A06" w:rsidP="00151A06">
            <w:pPr>
              <w:spacing w:after="200" w:line="276" w:lineRule="auto"/>
              <w:rPr>
                <w:rFonts w:eastAsia="맑은 고딕"/>
                <w:sz w:val="20"/>
                <w:szCs w:val="20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28</w:t>
            </w:r>
          </w:p>
        </w:tc>
        <w:tc>
          <w:tcPr>
            <w:tcW w:w="1805" w:type="dxa"/>
          </w:tcPr>
          <w:p w14:paraId="72093434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29</w:t>
            </w:r>
          </w:p>
          <w:p w14:paraId="40997775" w14:textId="3440C9C5" w:rsidR="00151A06" w:rsidRDefault="00425828" w:rsidP="00151A06">
            <w:pPr>
              <w:rPr>
                <w:rFonts w:eastAsia="맑은 고딕"/>
                <w:lang w:eastAsia="ko-KR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2</w:t>
            </w:r>
            <w:r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151A06" w:rsidRPr="007C6167" w14:paraId="66B36B74" w14:textId="5A88AA9B" w:rsidTr="00151A06">
        <w:trPr>
          <w:trHeight w:val="1090"/>
        </w:trPr>
        <w:tc>
          <w:tcPr>
            <w:tcW w:w="4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459F70" w14:textId="5FA837EA" w:rsidR="00151A06" w:rsidRPr="00151A06" w:rsidRDefault="00151A06" w:rsidP="00151A06">
            <w:pPr>
              <w:spacing w:after="200" w:line="276" w:lineRule="auto"/>
              <w:jc w:val="center"/>
              <w:rPr>
                <w:rFonts w:eastAsia="맑은 고딕"/>
                <w:b/>
                <w:bCs/>
                <w:lang w:eastAsia="ko-KR"/>
              </w:rPr>
            </w:pPr>
            <w:r w:rsidRPr="00151A06">
              <w:rPr>
                <w:rFonts w:eastAsia="맑은 고딕" w:hint="eastAsia"/>
                <w:b/>
                <w:bCs/>
                <w:lang w:eastAsia="ko-KR"/>
              </w:rPr>
              <w:t>12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C0EE" w14:textId="50B3CE9B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30</w:t>
            </w:r>
            <w:r w:rsidR="0008214E">
              <w:rPr>
                <w:rFonts w:eastAsia="맑은 고딕"/>
                <w:lang w:eastAsia="ko-KR"/>
              </w:rPr>
              <w:br/>
            </w:r>
            <w:proofErr w:type="spellStart"/>
            <w:proofErr w:type="gramStart"/>
            <w:r w:rsidR="0008214E">
              <w:rPr>
                <w:rFonts w:eastAsia="맑은 고딕" w:hint="eastAsia"/>
                <w:lang w:eastAsia="ko-KR"/>
              </w:rPr>
              <w:t>ChatUI</w:t>
            </w:r>
            <w:proofErr w:type="spellEnd"/>
            <w:r w:rsidR="0008214E">
              <w:rPr>
                <w:rFonts w:eastAsia="맑은 고딕" w:hint="eastAsia"/>
                <w:lang w:eastAsia="ko-KR"/>
              </w:rPr>
              <w:t>(</w:t>
            </w:r>
            <w:proofErr w:type="gramEnd"/>
            <w:r w:rsidR="0008214E">
              <w:rPr>
                <w:rFonts w:eastAsia="맑은 고딕" w:hint="eastAsia"/>
                <w:lang w:eastAsia="ko-KR"/>
              </w:rPr>
              <w:t>)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CDAB0" w14:textId="77777777" w:rsidR="00151A06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</w:t>
            </w:r>
          </w:p>
          <w:p w14:paraId="56AA577B" w14:textId="66057957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731" w:type="dxa"/>
          </w:tcPr>
          <w:p w14:paraId="52CDEA57" w14:textId="372E9B35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2</w:t>
            </w:r>
          </w:p>
        </w:tc>
        <w:tc>
          <w:tcPr>
            <w:tcW w:w="1617" w:type="dxa"/>
          </w:tcPr>
          <w:p w14:paraId="676DEBE8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3</w:t>
            </w:r>
          </w:p>
          <w:p w14:paraId="40A3ED03" w14:textId="1205111B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</w:p>
        </w:tc>
        <w:tc>
          <w:tcPr>
            <w:tcW w:w="856" w:type="dxa"/>
          </w:tcPr>
          <w:p w14:paraId="6BC86B06" w14:textId="42ABE5BD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4</w:t>
            </w:r>
          </w:p>
        </w:tc>
        <w:tc>
          <w:tcPr>
            <w:tcW w:w="1336" w:type="dxa"/>
          </w:tcPr>
          <w:p w14:paraId="02BEA458" w14:textId="2F9F6074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5</w:t>
            </w:r>
          </w:p>
        </w:tc>
        <w:tc>
          <w:tcPr>
            <w:tcW w:w="1805" w:type="dxa"/>
          </w:tcPr>
          <w:p w14:paraId="4805D3C0" w14:textId="0AFCB720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6</w:t>
            </w:r>
            <w:r w:rsidR="00425828">
              <w:rPr>
                <w:rFonts w:eastAsia="맑은 고딕"/>
                <w:lang w:eastAsia="ko-KR"/>
              </w:rPr>
              <w:br/>
            </w:r>
            <w:r w:rsid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3</w:t>
            </w:r>
            <w:r w:rsidR="00425828" w:rsidRPr="00425828">
              <w:rPr>
                <w:rFonts w:ascii="맑은 고딕" w:eastAsia="맑은 고딕" w:hAnsi="맑은 고딕" w:hint="eastAsia"/>
                <w:sz w:val="16"/>
                <w:szCs w:val="16"/>
                <w:lang w:eastAsia="ko-KR"/>
              </w:rPr>
              <w:t>차토의</w:t>
            </w:r>
          </w:p>
        </w:tc>
      </w:tr>
      <w:tr w:rsidR="00151A06" w:rsidRPr="007C6167" w14:paraId="1680CA8A" w14:textId="2299459E" w:rsidTr="00151A06">
        <w:trPr>
          <w:trHeight w:val="1090"/>
        </w:trPr>
        <w:tc>
          <w:tcPr>
            <w:tcW w:w="48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36C9" w14:textId="7E755DA2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867E0" w14:textId="2010B5C8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7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F8AE" w14:textId="5EAE0DF1" w:rsidR="00151A06" w:rsidRPr="007C6167" w:rsidRDefault="00151A06" w:rsidP="00151A06">
            <w:pPr>
              <w:spacing w:after="200" w:line="276" w:lineRule="auto"/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8</w:t>
            </w:r>
          </w:p>
        </w:tc>
        <w:tc>
          <w:tcPr>
            <w:tcW w:w="1731" w:type="dxa"/>
          </w:tcPr>
          <w:p w14:paraId="134F9EC4" w14:textId="4C90FE51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9</w:t>
            </w:r>
          </w:p>
        </w:tc>
        <w:tc>
          <w:tcPr>
            <w:tcW w:w="1617" w:type="dxa"/>
          </w:tcPr>
          <w:p w14:paraId="52308F3B" w14:textId="77777777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10</w:t>
            </w:r>
          </w:p>
          <w:p w14:paraId="708A7FF2" w14:textId="49A9C90A" w:rsidR="00151A06" w:rsidRPr="007C6167" w:rsidRDefault="0008214E" w:rsidP="00151A06">
            <w:pPr>
              <w:rPr>
                <w:rFonts w:eastAsia="맑은 고딕"/>
                <w:lang w:eastAsia="ko-KR"/>
              </w:rPr>
            </w:pP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최종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테스트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>및</w:t>
            </w:r>
            <w:r w:rsidRPr="00662DCA"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결과물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18"/>
                <w:szCs w:val="18"/>
                <w:lang w:eastAsia="ko-KR"/>
              </w:rPr>
              <w:t>제출</w:t>
            </w:r>
          </w:p>
        </w:tc>
        <w:tc>
          <w:tcPr>
            <w:tcW w:w="856" w:type="dxa"/>
          </w:tcPr>
          <w:p w14:paraId="0C5B5057" w14:textId="06FCD1BF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11</w:t>
            </w:r>
          </w:p>
        </w:tc>
        <w:tc>
          <w:tcPr>
            <w:tcW w:w="1336" w:type="dxa"/>
          </w:tcPr>
          <w:p w14:paraId="2625E2F6" w14:textId="2F93D727" w:rsidR="00151A06" w:rsidRPr="007C6167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12</w:t>
            </w:r>
          </w:p>
        </w:tc>
        <w:tc>
          <w:tcPr>
            <w:tcW w:w="1805" w:type="dxa"/>
          </w:tcPr>
          <w:p w14:paraId="6D108235" w14:textId="55B1C8E3" w:rsidR="00151A06" w:rsidRDefault="00151A06" w:rsidP="00151A06">
            <w:pPr>
              <w:rPr>
                <w:rFonts w:eastAsia="맑은 고딕"/>
                <w:lang w:eastAsia="ko-KR"/>
              </w:rPr>
            </w:pPr>
            <w:r>
              <w:rPr>
                <w:rFonts w:eastAsia="맑은 고딕" w:hint="eastAsia"/>
                <w:lang w:eastAsia="ko-KR"/>
              </w:rPr>
              <w:t>13</w:t>
            </w:r>
          </w:p>
        </w:tc>
      </w:tr>
    </w:tbl>
    <w:p w14:paraId="65E6DB6F" w14:textId="77777777" w:rsidR="000831FF" w:rsidRDefault="000831FF" w:rsidP="000831FF">
      <w:pPr>
        <w:rPr>
          <w:rFonts w:eastAsia="맑은 고딕"/>
          <w:lang w:eastAsia="ko-KR"/>
        </w:rPr>
      </w:pPr>
    </w:p>
    <w:p w14:paraId="38736528" w14:textId="647D2037" w:rsidR="000831FF" w:rsidRDefault="000831FF">
      <w:pPr>
        <w:rPr>
          <w:rFonts w:eastAsia="맑은 고딕"/>
          <w:lang w:eastAsia="ko-KR"/>
        </w:rPr>
      </w:pPr>
    </w:p>
    <w:sectPr w:rsidR="000831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89AF5" w14:textId="77777777" w:rsidR="00A94A6B" w:rsidRDefault="00A94A6B" w:rsidP="00F26EC3">
      <w:pPr>
        <w:spacing w:after="0" w:line="240" w:lineRule="auto"/>
      </w:pPr>
      <w:r>
        <w:separator/>
      </w:r>
    </w:p>
  </w:endnote>
  <w:endnote w:type="continuationSeparator" w:id="0">
    <w:p w14:paraId="0C348014" w14:textId="77777777" w:rsidR="00A94A6B" w:rsidRDefault="00A94A6B" w:rsidP="00F26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F307F" w14:textId="77777777" w:rsidR="00A94A6B" w:rsidRDefault="00A94A6B" w:rsidP="00F26EC3">
      <w:pPr>
        <w:spacing w:after="0" w:line="240" w:lineRule="auto"/>
      </w:pPr>
      <w:r>
        <w:separator/>
      </w:r>
    </w:p>
  </w:footnote>
  <w:footnote w:type="continuationSeparator" w:id="0">
    <w:p w14:paraId="38075200" w14:textId="77777777" w:rsidR="00A94A6B" w:rsidRDefault="00A94A6B" w:rsidP="00F26EC3">
      <w:pPr>
        <w:spacing w:after="0" w:line="240" w:lineRule="auto"/>
      </w:pPr>
      <w:r>
        <w:continuationSeparator/>
      </w:r>
    </w:p>
  </w:footnote>
  <w:footnote w:id="1">
    <w:p w14:paraId="79E6FE36" w14:textId="11F339F5" w:rsidR="000E07EA" w:rsidRPr="000E07EA" w:rsidRDefault="000E07EA">
      <w:pPr>
        <w:pStyle w:val="aff3"/>
        <w:rPr>
          <w:rFonts w:eastAsia="맑은 고딕"/>
          <w:sz w:val="18"/>
          <w:szCs w:val="18"/>
          <w:lang w:eastAsia="ko-KR"/>
        </w:rPr>
      </w:pPr>
      <w:r>
        <w:rPr>
          <w:rStyle w:val="aff4"/>
        </w:rPr>
        <w:footnoteRef/>
      </w:r>
      <w:r>
        <w:rPr>
          <w:lang w:eastAsia="ko-KR"/>
        </w:rPr>
        <w:t xml:space="preserve"> </w:t>
      </w:r>
      <w:proofErr w:type="spellStart"/>
      <w:r w:rsidRPr="000E07EA">
        <w:rPr>
          <w:rFonts w:eastAsia="맑은 고딕" w:hint="eastAsia"/>
          <w:sz w:val="18"/>
          <w:szCs w:val="18"/>
          <w:lang w:eastAsia="ko-KR"/>
        </w:rPr>
        <w:t>hasball</w:t>
      </w:r>
      <w:proofErr w:type="spellEnd"/>
      <w:r w:rsidRPr="000E07EA">
        <w:rPr>
          <w:rFonts w:eastAsia="맑은 고딕" w:hint="eastAsia"/>
          <w:sz w:val="18"/>
          <w:szCs w:val="18"/>
          <w:lang w:eastAsia="ko-KR"/>
        </w:rPr>
        <w:t xml:space="preserve">: </w:t>
      </w:r>
      <w:r w:rsidRPr="000E07EA">
        <w:rPr>
          <w:rFonts w:ascii="맑은 고딕" w:eastAsia="맑은 고딕" w:hAnsi="맑은 고딕" w:cs="맑은 고딕" w:hint="eastAsia"/>
          <w:b/>
          <w:bCs/>
          <w:sz w:val="18"/>
          <w:szCs w:val="18"/>
          <w:lang w:eastAsia="ko-KR"/>
        </w:rPr>
        <w:t>볼 소유권</w:t>
      </w:r>
    </w:p>
  </w:footnote>
  <w:footnote w:id="2">
    <w:p w14:paraId="71F922A2" w14:textId="441E36DF" w:rsidR="000E07EA" w:rsidRPr="000E07EA" w:rsidRDefault="000E07EA">
      <w:pPr>
        <w:pStyle w:val="aff3"/>
        <w:rPr>
          <w:rFonts w:eastAsia="맑은 고딕"/>
          <w:sz w:val="18"/>
          <w:szCs w:val="18"/>
          <w:lang w:eastAsia="ko-KR"/>
        </w:rPr>
      </w:pPr>
      <w:r w:rsidRPr="000E07EA">
        <w:rPr>
          <w:rStyle w:val="aff4"/>
          <w:sz w:val="18"/>
          <w:szCs w:val="18"/>
        </w:rPr>
        <w:footnoteRef/>
      </w:r>
      <w:r w:rsidRPr="000E07EA">
        <w:rPr>
          <w:sz w:val="18"/>
          <w:szCs w:val="18"/>
        </w:rPr>
        <w:t xml:space="preserve"> </w:t>
      </w:r>
      <w:proofErr w:type="spellStart"/>
      <w:r w:rsidRPr="000E07EA">
        <w:rPr>
          <w:rFonts w:eastAsia="맑은 고딕" w:hint="eastAsia"/>
          <w:sz w:val="18"/>
          <w:szCs w:val="18"/>
          <w:lang w:eastAsia="ko-KR"/>
        </w:rPr>
        <w:t>keystates</w:t>
      </w:r>
      <w:proofErr w:type="spellEnd"/>
      <w:r w:rsidRPr="000E07EA">
        <w:rPr>
          <w:rFonts w:eastAsia="맑은 고딕" w:hint="eastAsia"/>
          <w:sz w:val="18"/>
          <w:szCs w:val="18"/>
          <w:lang w:eastAsia="ko-KR"/>
        </w:rPr>
        <w:t xml:space="preserve">[]: 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>조작키</w:t>
      </w:r>
      <w:r w:rsidRPr="000E07EA">
        <w:rPr>
          <w:rFonts w:eastAsia="맑은 고딕" w:hint="eastAsia"/>
          <w:b/>
          <w:bCs/>
          <w:sz w:val="18"/>
          <w:szCs w:val="18"/>
          <w:lang w:eastAsia="ko-KR"/>
        </w:rPr>
        <w:t xml:space="preserve"> </w:t>
      </w:r>
      <w:r w:rsidR="00DC4306" w:rsidRPr="000E07EA">
        <w:rPr>
          <w:rFonts w:eastAsia="맑은 고딕" w:hint="eastAsia"/>
          <w:b/>
          <w:bCs/>
          <w:sz w:val="18"/>
          <w:szCs w:val="18"/>
          <w:lang w:eastAsia="ko-KR"/>
        </w:rPr>
        <w:t>입력</w:t>
      </w:r>
      <w:r w:rsidR="00DC4306" w:rsidRPr="000E07EA">
        <w:rPr>
          <w:rFonts w:eastAsia="맑은 고딕" w:hint="eastAsia"/>
          <w:b/>
          <w:bCs/>
          <w:sz w:val="18"/>
          <w:szCs w:val="18"/>
          <w:lang w:eastAsia="ko-KR"/>
        </w:rPr>
        <w:t xml:space="preserve"> </w:t>
      </w:r>
      <w:r w:rsidR="00DC4306" w:rsidRPr="000E07EA">
        <w:rPr>
          <w:rFonts w:eastAsia="맑은 고딕" w:hint="eastAsia"/>
          <w:b/>
          <w:bCs/>
          <w:sz w:val="18"/>
          <w:szCs w:val="18"/>
          <w:lang w:eastAsia="ko-KR"/>
        </w:rPr>
        <w:t>값</w:t>
      </w:r>
    </w:p>
  </w:footnote>
  <w:footnote w:id="3">
    <w:p w14:paraId="52D47CE8" w14:textId="16E40970" w:rsidR="000E07EA" w:rsidRPr="000E07EA" w:rsidRDefault="000E07EA">
      <w:pPr>
        <w:pStyle w:val="aff3"/>
        <w:rPr>
          <w:rFonts w:eastAsia="맑은 고딕"/>
          <w:sz w:val="18"/>
          <w:szCs w:val="18"/>
          <w:lang w:eastAsia="ko-KR"/>
        </w:rPr>
      </w:pPr>
      <w:r w:rsidRPr="000E07EA">
        <w:rPr>
          <w:rStyle w:val="aff4"/>
          <w:sz w:val="18"/>
          <w:szCs w:val="18"/>
        </w:rPr>
        <w:footnoteRef/>
      </w:r>
      <w:r w:rsidRPr="000E07EA">
        <w:rPr>
          <w:sz w:val="18"/>
          <w:szCs w:val="18"/>
        </w:rPr>
        <w:t xml:space="preserve"> </w:t>
      </w:r>
      <w:proofErr w:type="spellStart"/>
      <w:r w:rsidRPr="000E07EA">
        <w:rPr>
          <w:rFonts w:eastAsia="맑은 고딕" w:hint="eastAsia"/>
          <w:sz w:val="18"/>
          <w:szCs w:val="18"/>
          <w:lang w:eastAsia="ko-KR"/>
        </w:rPr>
        <w:t>movement_range</w:t>
      </w:r>
      <w:proofErr w:type="spellEnd"/>
      <w:r w:rsidRPr="000E07EA">
        <w:rPr>
          <w:rFonts w:eastAsia="맑은 고딕" w:hint="eastAsia"/>
          <w:sz w:val="18"/>
          <w:szCs w:val="18"/>
          <w:lang w:eastAsia="ko-KR"/>
        </w:rPr>
        <w:t xml:space="preserve">: </w:t>
      </w:r>
      <w:r w:rsidRPr="000E07EA">
        <w:rPr>
          <w:rFonts w:ascii="맑은 고딕" w:eastAsia="맑은 고딕" w:hAnsi="맑은 고딕" w:cs="맑은 고딕" w:hint="eastAsia"/>
          <w:b/>
          <w:bCs/>
          <w:sz w:val="18"/>
          <w:szCs w:val="18"/>
          <w:lang w:eastAsia="ko-KR"/>
        </w:rPr>
        <w:t>골키퍼 움직임 반경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39491D"/>
    <w:multiLevelType w:val="multilevel"/>
    <w:tmpl w:val="64C08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9F6919"/>
    <w:multiLevelType w:val="hybridMultilevel"/>
    <w:tmpl w:val="4732D5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21434AD"/>
    <w:multiLevelType w:val="hybridMultilevel"/>
    <w:tmpl w:val="489266B0"/>
    <w:lvl w:ilvl="0" w:tplc="921A94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39B6792"/>
    <w:multiLevelType w:val="multilevel"/>
    <w:tmpl w:val="26EA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A5471C"/>
    <w:multiLevelType w:val="multilevel"/>
    <w:tmpl w:val="9A623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9F4763"/>
    <w:multiLevelType w:val="hybridMultilevel"/>
    <w:tmpl w:val="49B630D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A140C95"/>
    <w:multiLevelType w:val="hybridMultilevel"/>
    <w:tmpl w:val="69346E98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37005AD"/>
    <w:multiLevelType w:val="hybridMultilevel"/>
    <w:tmpl w:val="B29C8426"/>
    <w:lvl w:ilvl="0" w:tplc="70F4D082">
      <w:start w:val="7"/>
      <w:numFmt w:val="bullet"/>
      <w:lvlText w:val="-"/>
      <w:lvlJc w:val="left"/>
      <w:pPr>
        <w:ind w:left="800" w:hanging="360"/>
      </w:pPr>
      <w:rPr>
        <w:rFonts w:ascii="Cambria" w:eastAsia="맑은 고딕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9B34628"/>
    <w:multiLevelType w:val="multilevel"/>
    <w:tmpl w:val="6BF05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A11894"/>
    <w:multiLevelType w:val="hybridMultilevel"/>
    <w:tmpl w:val="15C47F3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CF46BF4"/>
    <w:multiLevelType w:val="hybridMultilevel"/>
    <w:tmpl w:val="9AB8F0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B686B7A"/>
    <w:multiLevelType w:val="multilevel"/>
    <w:tmpl w:val="E81AD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146E35"/>
    <w:multiLevelType w:val="hybridMultilevel"/>
    <w:tmpl w:val="B70034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C9C6CEB"/>
    <w:multiLevelType w:val="hybridMultilevel"/>
    <w:tmpl w:val="F0F8103A"/>
    <w:lvl w:ilvl="0" w:tplc="4AFC320A">
      <w:start w:val="7"/>
      <w:numFmt w:val="bullet"/>
      <w:lvlText w:val="-"/>
      <w:lvlJc w:val="left"/>
      <w:pPr>
        <w:ind w:left="800" w:hanging="360"/>
      </w:pPr>
      <w:rPr>
        <w:rFonts w:ascii="Cambria" w:eastAsia="맑은 고딕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50560724">
    <w:abstractNumId w:val="8"/>
  </w:num>
  <w:num w:numId="2" w16cid:durableId="1938638824">
    <w:abstractNumId w:val="6"/>
  </w:num>
  <w:num w:numId="3" w16cid:durableId="2032293108">
    <w:abstractNumId w:val="5"/>
  </w:num>
  <w:num w:numId="4" w16cid:durableId="1113594362">
    <w:abstractNumId w:val="4"/>
  </w:num>
  <w:num w:numId="5" w16cid:durableId="1792043775">
    <w:abstractNumId w:val="7"/>
  </w:num>
  <w:num w:numId="6" w16cid:durableId="1906792441">
    <w:abstractNumId w:val="3"/>
  </w:num>
  <w:num w:numId="7" w16cid:durableId="1518763878">
    <w:abstractNumId w:val="2"/>
  </w:num>
  <w:num w:numId="8" w16cid:durableId="1193960634">
    <w:abstractNumId w:val="1"/>
  </w:num>
  <w:num w:numId="9" w16cid:durableId="757139485">
    <w:abstractNumId w:val="0"/>
  </w:num>
  <w:num w:numId="10" w16cid:durableId="460419994">
    <w:abstractNumId w:val="20"/>
  </w:num>
  <w:num w:numId="11" w16cid:durableId="1170874903">
    <w:abstractNumId w:val="17"/>
  </w:num>
  <w:num w:numId="12" w16cid:durableId="221408373">
    <w:abstractNumId w:val="12"/>
  </w:num>
  <w:num w:numId="13" w16cid:durableId="565913808">
    <w:abstractNumId w:val="13"/>
  </w:num>
  <w:num w:numId="14" w16cid:durableId="174922681">
    <w:abstractNumId w:val="9"/>
  </w:num>
  <w:num w:numId="15" w16cid:durableId="1844314801">
    <w:abstractNumId w:val="21"/>
  </w:num>
  <w:num w:numId="16" w16cid:durableId="1494760462">
    <w:abstractNumId w:val="15"/>
  </w:num>
  <w:num w:numId="17" w16cid:durableId="1079711031">
    <w:abstractNumId w:val="14"/>
  </w:num>
  <w:num w:numId="18" w16cid:durableId="283733534">
    <w:abstractNumId w:val="19"/>
  </w:num>
  <w:num w:numId="19" w16cid:durableId="1673527489">
    <w:abstractNumId w:val="10"/>
  </w:num>
  <w:num w:numId="20" w16cid:durableId="959453583">
    <w:abstractNumId w:val="18"/>
  </w:num>
  <w:num w:numId="21" w16cid:durableId="1984383105">
    <w:abstractNumId w:val="11"/>
  </w:num>
  <w:num w:numId="22" w16cid:durableId="897595586">
    <w:abstractNumId w:val="22"/>
  </w:num>
  <w:num w:numId="23" w16cid:durableId="13662558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F4A"/>
    <w:rsid w:val="00003645"/>
    <w:rsid w:val="000229A9"/>
    <w:rsid w:val="00026B4F"/>
    <w:rsid w:val="00030F06"/>
    <w:rsid w:val="00031ED9"/>
    <w:rsid w:val="00034616"/>
    <w:rsid w:val="0006063C"/>
    <w:rsid w:val="00060FB8"/>
    <w:rsid w:val="00081E5A"/>
    <w:rsid w:val="0008214E"/>
    <w:rsid w:val="000831FF"/>
    <w:rsid w:val="000E07EA"/>
    <w:rsid w:val="000F1386"/>
    <w:rsid w:val="00104F48"/>
    <w:rsid w:val="00106D3B"/>
    <w:rsid w:val="00130587"/>
    <w:rsid w:val="00130A5F"/>
    <w:rsid w:val="0015074B"/>
    <w:rsid w:val="00151A06"/>
    <w:rsid w:val="001864FC"/>
    <w:rsid w:val="00187C42"/>
    <w:rsid w:val="001A1F45"/>
    <w:rsid w:val="001E1ECB"/>
    <w:rsid w:val="001E466E"/>
    <w:rsid w:val="00214F85"/>
    <w:rsid w:val="00277535"/>
    <w:rsid w:val="0029639D"/>
    <w:rsid w:val="002C60D3"/>
    <w:rsid w:val="002E2DD9"/>
    <w:rsid w:val="002E328D"/>
    <w:rsid w:val="00326F90"/>
    <w:rsid w:val="00350E6E"/>
    <w:rsid w:val="00360917"/>
    <w:rsid w:val="00361A1A"/>
    <w:rsid w:val="00370E3C"/>
    <w:rsid w:val="0037607B"/>
    <w:rsid w:val="00377D6D"/>
    <w:rsid w:val="003A3560"/>
    <w:rsid w:val="003C42E1"/>
    <w:rsid w:val="003D2715"/>
    <w:rsid w:val="003E6550"/>
    <w:rsid w:val="003F23A9"/>
    <w:rsid w:val="00403257"/>
    <w:rsid w:val="00405489"/>
    <w:rsid w:val="0041189D"/>
    <w:rsid w:val="00413237"/>
    <w:rsid w:val="00425828"/>
    <w:rsid w:val="0043520A"/>
    <w:rsid w:val="00462BBC"/>
    <w:rsid w:val="00464016"/>
    <w:rsid w:val="004B4CC2"/>
    <w:rsid w:val="004E2BE4"/>
    <w:rsid w:val="004E63E2"/>
    <w:rsid w:val="004F30B4"/>
    <w:rsid w:val="004F41F6"/>
    <w:rsid w:val="00505A28"/>
    <w:rsid w:val="005564DB"/>
    <w:rsid w:val="00584683"/>
    <w:rsid w:val="00595872"/>
    <w:rsid w:val="005A333A"/>
    <w:rsid w:val="005F2AD8"/>
    <w:rsid w:val="00610188"/>
    <w:rsid w:val="006169A0"/>
    <w:rsid w:val="0062149D"/>
    <w:rsid w:val="006240FD"/>
    <w:rsid w:val="006279D2"/>
    <w:rsid w:val="006304BC"/>
    <w:rsid w:val="006373A8"/>
    <w:rsid w:val="00650A36"/>
    <w:rsid w:val="00654AD5"/>
    <w:rsid w:val="00662DCA"/>
    <w:rsid w:val="00681E1A"/>
    <w:rsid w:val="00690181"/>
    <w:rsid w:val="006A1C3C"/>
    <w:rsid w:val="006D6E20"/>
    <w:rsid w:val="007204E6"/>
    <w:rsid w:val="00731ED2"/>
    <w:rsid w:val="00751F36"/>
    <w:rsid w:val="00775C95"/>
    <w:rsid w:val="007D450B"/>
    <w:rsid w:val="007E1388"/>
    <w:rsid w:val="007F7A22"/>
    <w:rsid w:val="0080520D"/>
    <w:rsid w:val="00821209"/>
    <w:rsid w:val="00840AE6"/>
    <w:rsid w:val="00851656"/>
    <w:rsid w:val="00864B3E"/>
    <w:rsid w:val="00891716"/>
    <w:rsid w:val="008A0CC4"/>
    <w:rsid w:val="008A2E4F"/>
    <w:rsid w:val="008A38DA"/>
    <w:rsid w:val="008A5546"/>
    <w:rsid w:val="008F4269"/>
    <w:rsid w:val="009201EA"/>
    <w:rsid w:val="00920EC7"/>
    <w:rsid w:val="009307B9"/>
    <w:rsid w:val="00936248"/>
    <w:rsid w:val="009745C0"/>
    <w:rsid w:val="0099140B"/>
    <w:rsid w:val="00994BFD"/>
    <w:rsid w:val="009A5714"/>
    <w:rsid w:val="009E15F8"/>
    <w:rsid w:val="009F0BD6"/>
    <w:rsid w:val="00A11F0C"/>
    <w:rsid w:val="00A35913"/>
    <w:rsid w:val="00A5772D"/>
    <w:rsid w:val="00A64FAC"/>
    <w:rsid w:val="00A67108"/>
    <w:rsid w:val="00A85361"/>
    <w:rsid w:val="00A94A6B"/>
    <w:rsid w:val="00A952AE"/>
    <w:rsid w:val="00AA1D8D"/>
    <w:rsid w:val="00AB6727"/>
    <w:rsid w:val="00AD56C7"/>
    <w:rsid w:val="00AF06B5"/>
    <w:rsid w:val="00B03C8A"/>
    <w:rsid w:val="00B21579"/>
    <w:rsid w:val="00B47730"/>
    <w:rsid w:val="00B606AA"/>
    <w:rsid w:val="00BA5CBC"/>
    <w:rsid w:val="00C06321"/>
    <w:rsid w:val="00C331F0"/>
    <w:rsid w:val="00C61C85"/>
    <w:rsid w:val="00C767EB"/>
    <w:rsid w:val="00C770E7"/>
    <w:rsid w:val="00CA4535"/>
    <w:rsid w:val="00CB0664"/>
    <w:rsid w:val="00CB4A6B"/>
    <w:rsid w:val="00CC5A5A"/>
    <w:rsid w:val="00CE2F96"/>
    <w:rsid w:val="00CE6BE7"/>
    <w:rsid w:val="00CF149C"/>
    <w:rsid w:val="00CF1D5C"/>
    <w:rsid w:val="00CF57A6"/>
    <w:rsid w:val="00D1054C"/>
    <w:rsid w:val="00D16B67"/>
    <w:rsid w:val="00D437E5"/>
    <w:rsid w:val="00D542E5"/>
    <w:rsid w:val="00D85B32"/>
    <w:rsid w:val="00DA5678"/>
    <w:rsid w:val="00DA6325"/>
    <w:rsid w:val="00DC4306"/>
    <w:rsid w:val="00E21193"/>
    <w:rsid w:val="00E723E7"/>
    <w:rsid w:val="00E74043"/>
    <w:rsid w:val="00E82D8A"/>
    <w:rsid w:val="00EE35E2"/>
    <w:rsid w:val="00EF79AD"/>
    <w:rsid w:val="00F0076A"/>
    <w:rsid w:val="00F102C4"/>
    <w:rsid w:val="00F23C3B"/>
    <w:rsid w:val="00F26EC3"/>
    <w:rsid w:val="00F30967"/>
    <w:rsid w:val="00F45F2F"/>
    <w:rsid w:val="00F528F0"/>
    <w:rsid w:val="00F55CD6"/>
    <w:rsid w:val="00F571DF"/>
    <w:rsid w:val="00F57C83"/>
    <w:rsid w:val="00F653D1"/>
    <w:rsid w:val="00F72207"/>
    <w:rsid w:val="00F85927"/>
    <w:rsid w:val="00F8796D"/>
    <w:rsid w:val="00FA158C"/>
    <w:rsid w:val="00FB1EE1"/>
    <w:rsid w:val="00FB375B"/>
    <w:rsid w:val="00FC693F"/>
    <w:rsid w:val="00FC78C0"/>
    <w:rsid w:val="00FF7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284E9E"/>
  <w14:defaultImageDpi w14:val="300"/>
  <w15:docId w15:val="{519D753E-C8CB-4A7B-B289-ED8106B72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67108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">
    <w:name w:val="HTML Code"/>
    <w:basedOn w:val="a2"/>
    <w:uiPriority w:val="99"/>
    <w:semiHidden/>
    <w:unhideWhenUsed/>
    <w:rsid w:val="00CE2F96"/>
    <w:rPr>
      <w:rFonts w:ascii="굴림체" w:eastAsia="굴림체" w:hAnsi="굴림체" w:cs="굴림체"/>
      <w:sz w:val="24"/>
      <w:szCs w:val="24"/>
    </w:rPr>
  </w:style>
  <w:style w:type="paragraph" w:styleId="aff1">
    <w:name w:val="endnote text"/>
    <w:basedOn w:val="a1"/>
    <w:link w:val="Char7"/>
    <w:uiPriority w:val="99"/>
    <w:semiHidden/>
    <w:unhideWhenUsed/>
    <w:rsid w:val="000E07EA"/>
    <w:pPr>
      <w:snapToGrid w:val="0"/>
    </w:pPr>
  </w:style>
  <w:style w:type="character" w:customStyle="1" w:styleId="Char7">
    <w:name w:val="미주 텍스트 Char"/>
    <w:basedOn w:val="a2"/>
    <w:link w:val="aff1"/>
    <w:uiPriority w:val="99"/>
    <w:semiHidden/>
    <w:rsid w:val="000E07EA"/>
  </w:style>
  <w:style w:type="character" w:styleId="aff2">
    <w:name w:val="endnote reference"/>
    <w:basedOn w:val="a2"/>
    <w:uiPriority w:val="99"/>
    <w:semiHidden/>
    <w:unhideWhenUsed/>
    <w:rsid w:val="000E07EA"/>
    <w:rPr>
      <w:vertAlign w:val="superscript"/>
    </w:rPr>
  </w:style>
  <w:style w:type="paragraph" w:styleId="aff3">
    <w:name w:val="footnote text"/>
    <w:basedOn w:val="a1"/>
    <w:link w:val="Char8"/>
    <w:uiPriority w:val="99"/>
    <w:semiHidden/>
    <w:unhideWhenUsed/>
    <w:rsid w:val="000E07EA"/>
    <w:pPr>
      <w:snapToGrid w:val="0"/>
    </w:pPr>
  </w:style>
  <w:style w:type="character" w:customStyle="1" w:styleId="Char8">
    <w:name w:val="각주 텍스트 Char"/>
    <w:basedOn w:val="a2"/>
    <w:link w:val="aff3"/>
    <w:uiPriority w:val="99"/>
    <w:semiHidden/>
    <w:rsid w:val="000E07EA"/>
  </w:style>
  <w:style w:type="character" w:styleId="aff4">
    <w:name w:val="footnote reference"/>
    <w:basedOn w:val="a2"/>
    <w:uiPriority w:val="99"/>
    <w:semiHidden/>
    <w:unhideWhenUsed/>
    <w:rsid w:val="000E07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15</Pages>
  <Words>1180</Words>
  <Characters>5138</Characters>
  <Application>Microsoft Office Word</Application>
  <DocSecurity>0</DocSecurity>
  <Lines>734</Lines>
  <Paragraphs>485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5833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임성훈(2021182033)</cp:lastModifiedBy>
  <cp:revision>27</cp:revision>
  <dcterms:created xsi:type="dcterms:W3CDTF">2025-10-25T12:24:00Z</dcterms:created>
  <dcterms:modified xsi:type="dcterms:W3CDTF">2025-10-27T13:30:00Z</dcterms:modified>
  <cp:category/>
</cp:coreProperties>
</file>