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DEB8C" w14:textId="6017AD89" w:rsidR="003A3560" w:rsidRDefault="00FB1EE1">
      <w:pPr>
        <w:pStyle w:val="a8"/>
        <w:rPr>
          <w:lang w:eastAsia="ko-KR"/>
        </w:rPr>
      </w:pPr>
      <w:r>
        <w:rPr>
          <w:lang w:eastAsia="ko-KR"/>
        </w:rPr>
        <w:t>네트워크</w:t>
      </w:r>
      <w:r>
        <w:rPr>
          <w:lang w:eastAsia="ko-KR"/>
        </w:rPr>
        <w:t xml:space="preserve"> </w:t>
      </w:r>
      <w:r>
        <w:rPr>
          <w:lang w:eastAsia="ko-KR"/>
        </w:rPr>
        <w:t>게임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추진계획서</w:t>
      </w:r>
    </w:p>
    <w:p w14:paraId="35721D85" w14:textId="77777777" w:rsidR="003A3560" w:rsidRDefault="00FB1EE1">
      <w:pPr>
        <w:pStyle w:val="1"/>
        <w:rPr>
          <w:lang w:eastAsia="ko-KR"/>
        </w:rPr>
      </w:pPr>
      <w:r>
        <w:rPr>
          <w:lang w:eastAsia="ko-KR"/>
        </w:rPr>
        <w:t xml:space="preserve">1. </w:t>
      </w:r>
      <w:r>
        <w:rPr>
          <w:lang w:eastAsia="ko-KR"/>
        </w:rPr>
        <w:t>개요</w:t>
      </w:r>
    </w:p>
    <w:p w14:paraId="75E351FA" w14:textId="10638D16" w:rsidR="003A3560" w:rsidRPr="0099140B" w:rsidRDefault="0099140B">
      <w:pPr>
        <w:rPr>
          <w:rFonts w:ascii="맑은 고딕" w:eastAsia="맑은 고딕" w:hAnsi="맑은 고딕"/>
          <w:lang w:eastAsia="ko-KR"/>
        </w:rPr>
      </w:pPr>
      <w:r w:rsidRPr="0099140B">
        <w:rPr>
          <w:rFonts w:ascii="맑은 고딕" w:eastAsia="맑은 고딕" w:hAnsi="맑은 고딕"/>
          <w:lang w:eastAsia="ko-KR"/>
        </w:rPr>
        <w:t xml:space="preserve">•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기존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게임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: </w:t>
      </w:r>
      <w:r w:rsidRPr="0099140B">
        <w:rPr>
          <w:rFonts w:ascii="맑은 고딕" w:eastAsia="맑은 고딕" w:hAnsi="맑은 고딕" w:cs="맑은 고딕" w:hint="eastAsia"/>
          <w:b/>
          <w:bCs/>
          <w:i/>
          <w:iCs/>
          <w:lang w:eastAsia="ko-KR"/>
        </w:rPr>
        <w:t>방과</w:t>
      </w:r>
      <w:r w:rsidRPr="0099140B">
        <w:rPr>
          <w:rFonts w:ascii="맑은 고딕" w:eastAsia="맑은 고딕" w:hAnsi="맑은 고딕"/>
          <w:b/>
          <w:bCs/>
          <w:i/>
          <w:i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i/>
          <w:iCs/>
          <w:lang w:eastAsia="ko-KR"/>
        </w:rPr>
        <w:t>후</w:t>
      </w:r>
      <w:r w:rsidRPr="0099140B">
        <w:rPr>
          <w:rFonts w:ascii="맑은 고딕" w:eastAsia="맑은 고딕" w:hAnsi="맑은 고딕"/>
          <w:b/>
          <w:bCs/>
          <w:i/>
          <w:i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i/>
          <w:iCs/>
          <w:lang w:eastAsia="ko-KR"/>
        </w:rPr>
        <w:t>축구한판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(</w:t>
      </w:r>
      <w:r w:rsidR="00DC4306" w:rsidRPr="0099140B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컴퓨터 </w:t>
      </w:r>
      <w:proofErr w:type="gramStart"/>
      <w:r w:rsidR="00DC4306"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그래픽스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/</w:t>
      </w:r>
      <w:proofErr w:type="gramEnd"/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임성훈</w:t>
      </w:r>
      <w:r w:rsidRPr="0099140B">
        <w:rPr>
          <w:rFonts w:ascii="맑은 고딕" w:eastAsia="맑은 고딕" w:hAnsi="맑은 고딕"/>
          <w:b/>
          <w:bCs/>
          <w:lang w:eastAsia="ko-KR"/>
        </w:rPr>
        <w:t>)</w:t>
      </w:r>
      <w:r w:rsidRPr="0099140B">
        <w:rPr>
          <w:rFonts w:ascii="맑은 고딕" w:eastAsia="맑은 고딕" w:hAnsi="맑은 고딕"/>
          <w:b/>
          <w:bCs/>
          <w:lang w:eastAsia="ko-KR"/>
        </w:rPr>
        <w:br/>
        <w:t xml:space="preserve">•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서버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환경</w:t>
      </w:r>
      <w:r w:rsidRPr="0099140B">
        <w:rPr>
          <w:rFonts w:ascii="맑은 고딕" w:eastAsia="맑은 고딕" w:hAnsi="맑은 고딕"/>
          <w:b/>
          <w:bCs/>
          <w:lang w:eastAsia="ko-KR"/>
        </w:rPr>
        <w:t>: Windows Server</w:t>
      </w:r>
      <w:r w:rsidRPr="0099140B">
        <w:rPr>
          <w:rFonts w:ascii="맑은 고딕" w:eastAsia="맑은 고딕" w:hAnsi="맑은 고딕"/>
          <w:b/>
          <w:bCs/>
          <w:lang w:eastAsia="ko-KR"/>
        </w:rPr>
        <w:br/>
        <w:t xml:space="preserve">•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통신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방식</w:t>
      </w:r>
      <w:r w:rsidRPr="0099140B">
        <w:rPr>
          <w:rFonts w:ascii="맑은 고딕" w:eastAsia="맑은 고딕" w:hAnsi="맑은 고딕"/>
          <w:b/>
          <w:bCs/>
          <w:lang w:eastAsia="ko-KR"/>
        </w:rPr>
        <w:t>: TCP/IP</w:t>
      </w:r>
      <w:r w:rsidRPr="0099140B">
        <w:rPr>
          <w:rFonts w:ascii="맑은 고딕" w:eastAsia="맑은 고딕" w:hAnsi="맑은 고딕"/>
          <w:b/>
          <w:bCs/>
          <w:lang w:eastAsia="ko-KR"/>
        </w:rPr>
        <w:br/>
        <w:t xml:space="preserve">•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개발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환경</w:t>
      </w:r>
      <w:r w:rsidRPr="0099140B">
        <w:rPr>
          <w:rFonts w:ascii="맑은 고딕" w:eastAsia="맑은 고딕" w:hAnsi="맑은 고딕"/>
          <w:b/>
          <w:bCs/>
          <w:lang w:eastAsia="ko-KR"/>
        </w:rPr>
        <w:t>: Visual Studio, C++, OpenGL</w:t>
      </w:r>
    </w:p>
    <w:p w14:paraId="32C684F7" w14:textId="46B66FD1" w:rsidR="00CA4535" w:rsidRPr="00EF79AD" w:rsidRDefault="00FB1EE1" w:rsidP="00EF79AD">
      <w:pPr>
        <w:pStyle w:val="1"/>
        <w:rPr>
          <w:rFonts w:eastAsia="맑은 고딕"/>
          <w:lang w:eastAsia="ko-KR"/>
        </w:rPr>
      </w:pPr>
      <w:r>
        <w:rPr>
          <w:lang w:eastAsia="ko-KR"/>
        </w:rPr>
        <w:t xml:space="preserve">2. </w:t>
      </w:r>
      <w:r w:rsidR="00F8796D">
        <w:rPr>
          <w:rFonts w:eastAsia="맑은 고딕" w:hint="eastAsia"/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기획</w:t>
      </w:r>
    </w:p>
    <w:p w14:paraId="369CB889" w14:textId="79F60A60" w:rsidR="00F8796D" w:rsidRPr="00413237" w:rsidRDefault="00F8796D" w:rsidP="00F8796D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방과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후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축구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한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판은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="004C1D3C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3인이 플레이할 수 있는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축구게임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으로서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각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플레이어는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물리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법칙이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존재하는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축구장에서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축구공을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수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있으며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드리블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슈팅이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가능하다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(골키퍼는 AI)</w:t>
      </w:r>
    </w:p>
    <w:p w14:paraId="75B389D6" w14:textId="2F372771" w:rsidR="00CA4535" w:rsidRPr="00413237" w:rsidRDefault="00CA4535" w:rsidP="00F8796D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게임 시작 전 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회원가입 그리고 로그인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을 해야 </w:t>
      </w:r>
      <w:r w:rsidR="00DA5678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한다</w:t>
      </w:r>
      <w:r w:rsidR="00DA5678" w:rsidRPr="00413237">
        <w:rPr>
          <w:rFonts w:ascii="맑은 고딕" w:eastAsia="맑은 고딕" w:hAnsi="맑은 고딕"/>
          <w:sz w:val="21"/>
          <w:szCs w:val="21"/>
          <w:lang w:eastAsia="ko-KR"/>
        </w:rPr>
        <w:t xml:space="preserve">. </w:t>
      </w:r>
      <w:r w:rsidR="00DA5678"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t>(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ID/PASSWORD)</w:t>
      </w:r>
      <w:r w:rsidR="00EF79AD"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EF79AD" w:rsidRPr="00413237">
        <w:rPr>
          <w:noProof/>
          <w:sz w:val="21"/>
          <w:szCs w:val="21"/>
        </w:rPr>
        <w:drawing>
          <wp:inline distT="0" distB="0" distL="0" distR="0" wp14:anchorId="71F0E952" wp14:editId="1BD7C004">
            <wp:extent cx="4867275" cy="3629035"/>
            <wp:effectExtent l="0" t="0" r="0" b="9525"/>
            <wp:docPr id="1209329753" name="그림 6" descr="잔디, 야외, 들판, 식물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29753" name="그림 6" descr="잔디, 야외, 들판, 식물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892" cy="364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0D11" w14:textId="3EEE27FA" w:rsidR="00CA4535" w:rsidRPr="00413237" w:rsidRDefault="00FB1EE1" w:rsidP="00CA4535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lastRenderedPageBreak/>
        <w:t xml:space="preserve">• </w:t>
      </w:r>
      <w:r w:rsidR="00C61C8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맵</w:t>
      </w:r>
      <w:r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t xml:space="preserve">(World)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개요</w:t>
      </w:r>
      <w:r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t>:</w:t>
      </w:r>
      <w:r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상호작용하는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오브젝트는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총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5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가지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정도로</w:t>
      </w:r>
      <w:r w:rsidR="00CA4535"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플레이어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,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축구공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,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축구장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(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큰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배경공간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),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골대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,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골키퍼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가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있다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</w:p>
    <w:p w14:paraId="3249A0E8" w14:textId="00E72548" w:rsidR="00CA4535" w:rsidRDefault="00CA4535">
      <w:pPr>
        <w:rPr>
          <w:rFonts w:ascii="맑은 고딕" w:eastAsia="맑은 고딕" w:hAnsi="맑은 고딕" w:cs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골을 넣은 플레이어에게 점수가 1점이 기록된다. 게임을 시작하고 5분이 지나면 게임은 종료되고,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승패판정 후 경기결과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가 나온다. 이후 로그인 정보를 통해 경기 전적이 기록되어, 게임에서 </w:t>
      </w:r>
      <w:r w:rsidR="00A5772D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 xml:space="preserve">경기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전적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이 보이게끔 </w:t>
      </w:r>
      <w:r w:rsidR="00A5772D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설정한다.</w:t>
      </w:r>
    </w:p>
    <w:p w14:paraId="4FCFA412" w14:textId="727B289A" w:rsidR="00D1752E" w:rsidRPr="00413237" w:rsidRDefault="00D1752E">
      <w:pPr>
        <w:rPr>
          <w:rFonts w:ascii="맑은 고딕" w:eastAsia="맑은 고딕" w:hAnsi="맑은 고딕" w:cs="맑은 고딕"/>
          <w:sz w:val="21"/>
          <w:szCs w:val="21"/>
          <w:lang w:eastAsia="ko-KR"/>
        </w:rPr>
      </w:pPr>
      <w:r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게임 인원은 최대 3명으로 방을 하나 만들고3명이 들어오면 게임을 시작한다.</w:t>
      </w:r>
    </w:p>
    <w:p w14:paraId="13F30207" w14:textId="71D19862" w:rsidR="00D1752E" w:rsidRPr="00413237" w:rsidRDefault="00A5772D">
      <w:pPr>
        <w:rPr>
          <w:rFonts w:ascii="맑은 고딕" w:eastAsia="맑은 고딕" w:hAnsi="맑은 고딕" w:cs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게임 도중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채팅 기능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을 사용할 수 있다.</w:t>
      </w:r>
    </w:p>
    <w:p w14:paraId="2CE3B86A" w14:textId="6D60DE2C" w:rsidR="005A333A" w:rsidRPr="00413237" w:rsidRDefault="00FB1EE1" w:rsidP="005A333A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/>
          <w:sz w:val="21"/>
          <w:szCs w:val="21"/>
          <w:lang w:eastAsia="ko-KR"/>
        </w:rPr>
        <w:t xml:space="preserve">•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플레이어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t xml:space="preserve">(Player)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개요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t>:</w:t>
      </w:r>
      <w:r w:rsidR="00CA4535"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5A333A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조작키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는 다음과 같다.</w:t>
      </w:r>
    </w:p>
    <w:p w14:paraId="4AFBFD6E" w14:textId="5DF915AA" w:rsidR="00413237" w:rsidRDefault="00CB4A6B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방향키: 이동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="005A333A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E: </w:t>
      </w:r>
      <w:r w:rsidR="005A333A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달리기</w:t>
      </w:r>
      <w:r w:rsidR="00CA4535"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="005A333A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D: </w:t>
      </w:r>
      <w:r w:rsidR="005A333A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슛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좌우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방향키와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슈팅을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조합하면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골대의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왼쪽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부분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오른쪽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부분으로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찬다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Z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조합하면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기본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슛이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아닌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proofErr w:type="spellStart"/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감아차기가</w:t>
      </w:r>
      <w:proofErr w:type="spellEnd"/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나간다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. (z, y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뿐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아니라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x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바뀐다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.)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C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조합하면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조금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낮고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강력한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슈팅을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발사한다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</w:p>
    <w:p w14:paraId="4197965B" w14:textId="049EF92F" w:rsidR="002C60D3" w:rsidRDefault="00CA4535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SPACE: 태클</w:t>
      </w:r>
      <w:r w:rsidR="002C60D3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FA158C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플레이어와 다른 플레이어의 위치, 공 소유 </w:t>
      </w:r>
      <w:r w:rsidR="00003645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등을 </w:t>
      </w:r>
      <w:r w:rsidR="00FA158C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계산 후 </w:t>
      </w:r>
      <w:r w:rsidR="00003645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조건에 따라 </w:t>
      </w:r>
      <w:r w:rsidR="00FA158C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공을 뺏을 수 있도록 한다.</w:t>
      </w:r>
    </w:p>
    <w:p w14:paraId="2287D710" w14:textId="036E7652" w:rsidR="002C60D3" w:rsidRDefault="002C60D3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>
        <w:rPr>
          <w:noProof/>
        </w:rPr>
        <w:drawing>
          <wp:inline distT="0" distB="0" distL="0" distR="0" wp14:anchorId="273879F2" wp14:editId="0AB4AE5C">
            <wp:extent cx="1847850" cy="1847850"/>
            <wp:effectExtent l="0" t="0" r="0" b="0"/>
            <wp:docPr id="957732594" name="그림 89" descr="무지성 남발 그만! 정확한 스탠딩 태클 타이밍 3가지 | FCO 인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무지성 남발 그만! 정확한 스탠딩 태클 타이밍 3가지 | FCO 인벤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781D" w14:textId="24A67FF6" w:rsidR="00DC4306" w:rsidRDefault="00A67108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lastRenderedPageBreak/>
        <w:t>Enter: 채팅 기능 사용</w:t>
      </w:r>
      <w:r w:rsidR="002C60D3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FA158C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채팅 UI를 제작하여 서로 채팅을 쓰고 볼 수 있도록 한다. </w:t>
      </w:r>
    </w:p>
    <w:tbl>
      <w:tblPr>
        <w:tblStyle w:val="af9"/>
        <w:tblpPr w:leftFromText="142" w:rightFromText="142" w:vertAnchor="text" w:horzAnchor="page" w:tblpX="3436" w:tblpY="5146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ook w:val="04A0" w:firstRow="1" w:lastRow="0" w:firstColumn="1" w:lastColumn="0" w:noHBand="0" w:noVBand="1"/>
      </w:tblPr>
      <w:tblGrid>
        <w:gridCol w:w="3370"/>
      </w:tblGrid>
      <w:tr w:rsidR="00D1752E" w14:paraId="5597CF17" w14:textId="77777777" w:rsidTr="00D1752E">
        <w:trPr>
          <w:trHeight w:val="255"/>
        </w:trPr>
        <w:tc>
          <w:tcPr>
            <w:tcW w:w="3370" w:type="dxa"/>
          </w:tcPr>
          <w:p w14:paraId="76B33F7E" w14:textId="77777777" w:rsidR="00D1752E" w:rsidRPr="00F653D1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Object</w:t>
            </w:r>
          </w:p>
        </w:tc>
      </w:tr>
      <w:tr w:rsidR="00D1752E" w14:paraId="3FE083A3" w14:textId="77777777" w:rsidTr="00D1752E">
        <w:trPr>
          <w:trHeight w:val="510"/>
        </w:trPr>
        <w:tc>
          <w:tcPr>
            <w:tcW w:w="3370" w:type="dxa"/>
          </w:tcPr>
          <w:p w14:paraId="3BF08B2F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spellStart"/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glm</w:t>
            </w:r>
            <w:proofErr w:type="spellEnd"/>
            <w:r w:rsidRPr="008F4269">
              <w:rPr>
                <w:rFonts w:eastAsia="맑은 고딕"/>
                <w:b/>
                <w:bCs/>
                <w:lang w:eastAsia="ko-KR"/>
              </w:rPr>
              <w:t>:</w:t>
            </w:r>
            <w:r>
              <w:rPr>
                <w:rFonts w:eastAsia="맑은 고딕" w:hint="eastAsia"/>
                <w:b/>
                <w:bCs/>
                <w:lang w:eastAsia="ko-KR"/>
              </w:rPr>
              <w:t>:</w:t>
            </w:r>
            <w:proofErr w:type="gramEnd"/>
            <w:r w:rsidRPr="008F4269">
              <w:rPr>
                <w:rFonts w:eastAsia="맑은 고딕"/>
                <w:b/>
                <w:bCs/>
                <w:lang w:eastAsia="ko-KR"/>
              </w:rPr>
              <w:t xml:space="preserve">vec3 </w:t>
            </w:r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position{};</w:t>
            </w:r>
            <w:proofErr w:type="gramEnd"/>
          </w:p>
          <w:p w14:paraId="16185E26" w14:textId="77777777" w:rsidR="00D1752E" w:rsidRPr="00F653D1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spellStart"/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glm</w:t>
            </w:r>
            <w:proofErr w:type="spellEnd"/>
            <w:r w:rsidRPr="008F4269">
              <w:rPr>
                <w:rFonts w:eastAsia="맑은 고딕"/>
                <w:b/>
                <w:bCs/>
                <w:lang w:eastAsia="ko-KR"/>
              </w:rPr>
              <w:t>::</w:t>
            </w:r>
            <w:proofErr w:type="gramEnd"/>
            <w:r w:rsidRPr="008F4269">
              <w:rPr>
                <w:rFonts w:eastAsia="맑은 고딕"/>
                <w:b/>
                <w:bCs/>
                <w:lang w:eastAsia="ko-KR"/>
              </w:rPr>
              <w:t xml:space="preserve">vec3 </w:t>
            </w:r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rotation{</w:t>
            </w:r>
            <w:proofErr w:type="gramEnd"/>
            <w:r w:rsidRPr="008F4269">
              <w:rPr>
                <w:rFonts w:eastAsia="맑은 고딕"/>
                <w:b/>
                <w:bCs/>
                <w:lang w:eastAsia="ko-KR"/>
              </w:rPr>
              <w:t>};</w:t>
            </w:r>
          </w:p>
        </w:tc>
      </w:tr>
      <w:tr w:rsidR="00D1752E" w14:paraId="5E503F53" w14:textId="77777777" w:rsidTr="00D1752E">
        <w:trPr>
          <w:trHeight w:val="510"/>
        </w:trPr>
        <w:tc>
          <w:tcPr>
            <w:tcW w:w="3370" w:type="dxa"/>
          </w:tcPr>
          <w:p w14:paraId="2326E805" w14:textId="26A858C2" w:rsidR="00D1752E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Object();</w:t>
            </w:r>
            <w:proofErr w:type="gramEnd"/>
          </w:p>
          <w:p w14:paraId="269FDF8F" w14:textId="77777777" w:rsidR="00D1752E" w:rsidRPr="00F653D1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~</w:t>
            </w:r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Object(</w:t>
            </w:r>
            <w:proofErr w:type="gramEnd"/>
            <w:r w:rsidRPr="008F4269">
              <w:rPr>
                <w:rFonts w:eastAsia="맑은 고딕"/>
                <w:b/>
                <w:bCs/>
                <w:lang w:eastAsia="ko-KR"/>
              </w:rPr>
              <w:t>);</w:t>
            </w:r>
          </w:p>
        </w:tc>
      </w:tr>
    </w:tbl>
    <w:tbl>
      <w:tblPr>
        <w:tblStyle w:val="af9"/>
        <w:tblpPr w:leftFromText="142" w:rightFromText="142" w:vertAnchor="text" w:horzAnchor="page" w:tblpX="1289" w:tblpY="7306"/>
        <w:tblW w:w="10870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1987"/>
        <w:gridCol w:w="2192"/>
        <w:gridCol w:w="1276"/>
        <w:gridCol w:w="1417"/>
        <w:gridCol w:w="1843"/>
      </w:tblGrid>
      <w:tr w:rsidR="00D1752E" w14:paraId="5976D501" w14:textId="77777777" w:rsidTr="00D1752E">
        <w:trPr>
          <w:trHeight w:val="281"/>
        </w:trPr>
        <w:tc>
          <w:tcPr>
            <w:tcW w:w="2155" w:type="dxa"/>
            <w:tcBorders>
              <w:top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55A82CC6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Player</w:t>
            </w:r>
          </w:p>
        </w:tc>
        <w:tc>
          <w:tcPr>
            <w:tcW w:w="1987" w:type="dxa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2FCA994C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Ball</w:t>
            </w:r>
          </w:p>
        </w:tc>
        <w:tc>
          <w:tcPr>
            <w:tcW w:w="2192" w:type="dxa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0A67CBA2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Keeper</w:t>
            </w:r>
          </w:p>
        </w:tc>
        <w:tc>
          <w:tcPr>
            <w:tcW w:w="1276" w:type="dxa"/>
            <w:tcBorders>
              <w:left w:val="thinThickSmallGap" w:sz="24" w:space="0" w:color="auto"/>
              <w:right w:val="thinThickSmallGap" w:sz="24" w:space="0" w:color="auto"/>
            </w:tcBorders>
          </w:tcPr>
          <w:p w14:paraId="4AFBC338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Goalpost</w:t>
            </w:r>
          </w:p>
        </w:tc>
        <w:tc>
          <w:tcPr>
            <w:tcW w:w="1417" w:type="dxa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  <w:right w:val="thickThinSmallGap" w:sz="24" w:space="0" w:color="auto"/>
            </w:tcBorders>
          </w:tcPr>
          <w:p w14:paraId="377D0C1E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Camera</w:t>
            </w:r>
          </w:p>
        </w:tc>
        <w:tc>
          <w:tcPr>
            <w:tcW w:w="1843" w:type="dxa"/>
            <w:tcBorders>
              <w:left w:val="thickThinSmallGap" w:sz="24" w:space="0" w:color="auto"/>
            </w:tcBorders>
          </w:tcPr>
          <w:p w14:paraId="5346AD65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Light</w:t>
            </w:r>
          </w:p>
        </w:tc>
      </w:tr>
      <w:tr w:rsidR="00D1752E" w14:paraId="28ACBA41" w14:textId="77777777" w:rsidTr="00D1752E">
        <w:trPr>
          <w:trHeight w:val="281"/>
        </w:trPr>
        <w:tc>
          <w:tcPr>
            <w:tcW w:w="2155" w:type="dxa"/>
            <w:tcBorders>
              <w:top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14:paraId="3ED674FC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vec3 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v</w:t>
            </w: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elocity, direction, </w:t>
            </w:r>
          </w:p>
          <w:p w14:paraId="4452B76C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float acceleration </w:t>
            </w:r>
          </w:p>
          <w:p w14:paraId="345375D7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bool </w:t>
            </w:r>
            <w:proofErr w:type="spellStart"/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hasball</w:t>
            </w:r>
            <w:proofErr w:type="spellEnd"/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,</w:t>
            </w:r>
            <w:r>
              <w:rPr>
                <w:rStyle w:val="aff4"/>
                <w:rFonts w:eastAsia="맑은 고딕"/>
                <w:b/>
                <w:bCs/>
                <w:sz w:val="18"/>
                <w:szCs w:val="18"/>
                <w:lang w:eastAsia="ko-KR"/>
              </w:rPr>
              <w:footnoteReference w:id="1"/>
            </w: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proofErr w:type="spellStart"/>
            <w:proofErr w:type="gramStart"/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keystates</w:t>
            </w:r>
            <w:proofErr w:type="spell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[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]</w:t>
            </w:r>
            <w:r>
              <w:rPr>
                <w:rStyle w:val="aff4"/>
                <w:rFonts w:eastAsia="맑은 고딕"/>
                <w:b/>
                <w:bCs/>
                <w:lang w:eastAsia="ko-KR"/>
              </w:rPr>
              <w:footnoteReference w:id="2"/>
            </w:r>
          </w:p>
        </w:tc>
        <w:tc>
          <w:tcPr>
            <w:tcW w:w="1987" w:type="dxa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00DC7726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vec3 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v</w:t>
            </w: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elocity, direction, </w:t>
            </w:r>
          </w:p>
          <w:p w14:paraId="24D3AF91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float acceleration </w:t>
            </w:r>
          </w:p>
          <w:p w14:paraId="68032172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A67108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 xml:space="preserve">float </w:t>
            </w:r>
            <w:proofErr w:type="spellStart"/>
            <w:r w:rsidRPr="00A67108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rotation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s</w:t>
            </w:r>
            <w:r w:rsidRPr="00A67108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peed</w:t>
            </w:r>
            <w:proofErr w:type="spellEnd"/>
          </w:p>
        </w:tc>
        <w:tc>
          <w:tcPr>
            <w:tcW w:w="2192" w:type="dxa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5B26FA9A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vec3 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v</w:t>
            </w: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elocity</w:t>
            </w:r>
          </w:p>
          <w:p w14:paraId="0168C290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vec3 </w:t>
            </w:r>
            <w:proofErr w:type="spell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movement_range</w:t>
            </w:r>
            <w:proofErr w:type="spellEnd"/>
            <w:r>
              <w:rPr>
                <w:rStyle w:val="aff4"/>
                <w:rFonts w:eastAsia="맑은 고딕"/>
                <w:b/>
                <w:bCs/>
                <w:sz w:val="18"/>
                <w:szCs w:val="18"/>
                <w:lang w:eastAsia="ko-KR"/>
              </w:rPr>
              <w:footnoteReference w:id="3"/>
            </w:r>
          </w:p>
          <w:p w14:paraId="2AFCAEE8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bool </w:t>
            </w:r>
            <w:proofErr w:type="spell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hasball</w:t>
            </w:r>
            <w:proofErr w:type="spellEnd"/>
          </w:p>
        </w:tc>
        <w:tc>
          <w:tcPr>
            <w:tcW w:w="1276" w:type="dxa"/>
            <w:tcBorders>
              <w:left w:val="thinThickSmallGap" w:sz="24" w:space="0" w:color="auto"/>
              <w:right w:val="thinThickSmallGap" w:sz="24" w:space="0" w:color="auto"/>
            </w:tcBorders>
          </w:tcPr>
          <w:p w14:paraId="3ACED4A6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thickThinSmallGap" w:sz="24" w:space="0" w:color="auto"/>
            </w:tcBorders>
          </w:tcPr>
          <w:p w14:paraId="2BC0A588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vec3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direction</w:t>
            </w:r>
          </w:p>
          <w:p w14:paraId="189B1DA3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vec3 up</w:t>
            </w:r>
          </w:p>
        </w:tc>
        <w:tc>
          <w:tcPr>
            <w:tcW w:w="1843" w:type="dxa"/>
            <w:tcBorders>
              <w:left w:val="thickThinSmallGap" w:sz="24" w:space="0" w:color="auto"/>
            </w:tcBorders>
          </w:tcPr>
          <w:p w14:paraId="11CCB7C8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vec3 color</w:t>
            </w:r>
          </w:p>
          <w:p w14:paraId="75B324A8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 xml:space="preserve">vec3 </w:t>
            </w:r>
            <w:proofErr w:type="spellStart"/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viewpos</w:t>
            </w:r>
            <w:proofErr w:type="spellEnd"/>
          </w:p>
          <w:p w14:paraId="7492394A" w14:textId="77777777" w:rsidR="00D1752E" w:rsidRPr="008F4269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 xml:space="preserve">float </w:t>
            </w:r>
            <w:proofErr w:type="spellStart"/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ambientlight</w:t>
            </w:r>
            <w:proofErr w:type="spellEnd"/>
          </w:p>
        </w:tc>
      </w:tr>
      <w:tr w:rsidR="00D1752E" w14:paraId="18A0AEAD" w14:textId="77777777" w:rsidTr="00D1752E">
        <w:trPr>
          <w:trHeight w:val="265"/>
        </w:trPr>
        <w:tc>
          <w:tcPr>
            <w:tcW w:w="2155" w:type="dxa"/>
            <w:tcBorders>
              <w:top w:val="single" w:sz="4" w:space="0" w:color="auto"/>
              <w:bottom w:val="thickThinSmallGap" w:sz="24" w:space="0" w:color="auto"/>
              <w:right w:val="thinThickSmallGap" w:sz="24" w:space="0" w:color="auto"/>
            </w:tcBorders>
          </w:tcPr>
          <w:p w14:paraId="05721886" w14:textId="77777777" w:rsidR="00D1752E" w:rsidRPr="00130A5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Player(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x, y, z)</w:t>
            </w:r>
          </w:p>
          <w:p w14:paraId="0523760B" w14:textId="77777777" w:rsidR="00D1752E" w:rsidRPr="00130A5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Player(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3C7441AA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Move(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), </w:t>
            </w:r>
            <w:proofErr w:type="gram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5307DD0A" w14:textId="77777777" w:rsidR="00D1752E" w:rsidRPr="008A2E4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Sprint(), 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Shoot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</w:t>
            </w: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 ,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Tackle(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987" w:type="dxa"/>
            <w:tcBorders>
              <w:top w:val="single" w:sz="4" w:space="0" w:color="auto"/>
              <w:left w:val="thinThickSmallGap" w:sz="24" w:space="0" w:color="auto"/>
              <w:bottom w:val="thickThinSmallGap" w:sz="24" w:space="0" w:color="auto"/>
              <w:right w:val="thinThickSmallGap" w:sz="24" w:space="0" w:color="auto"/>
            </w:tcBorders>
          </w:tcPr>
          <w:p w14:paraId="6FB7B101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Ball(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x, y, z)</w:t>
            </w:r>
          </w:p>
          <w:p w14:paraId="750E7489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Ball(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4699B1AB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), </w:t>
            </w: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thinThickSmallGap" w:sz="24" w:space="0" w:color="auto"/>
              <w:bottom w:val="thickThinSmallGap" w:sz="24" w:space="0" w:color="auto"/>
              <w:right w:val="thinThickSmallGap" w:sz="24" w:space="0" w:color="auto"/>
            </w:tcBorders>
          </w:tcPr>
          <w:p w14:paraId="1141B761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Keeper(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x, y, z)</w:t>
            </w:r>
          </w:p>
          <w:p w14:paraId="2124B7F1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Keeper(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18B158C4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), </w:t>
            </w: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66A7243A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Movement(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276" w:type="dxa"/>
            <w:tcBorders>
              <w:left w:val="thinThickSmallGap" w:sz="24" w:space="0" w:color="auto"/>
              <w:right w:val="thinThickSmallGap" w:sz="24" w:space="0" w:color="auto"/>
            </w:tcBorders>
          </w:tcPr>
          <w:p w14:paraId="3525BAC9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GoalPost</w:t>
            </w:r>
            <w:proofErr w:type="spell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),</w:t>
            </w:r>
          </w:p>
          <w:p w14:paraId="037B7236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spellStart"/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GoalPost</w:t>
            </w:r>
            <w:proofErr w:type="spell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31D93625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14:paraId="74FEE994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Camera(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7253BF2F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Camera(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843" w:type="dxa"/>
            <w:tcBorders>
              <w:left w:val="thickThinSmallGap" w:sz="24" w:space="0" w:color="auto"/>
            </w:tcBorders>
          </w:tcPr>
          <w:p w14:paraId="11DA67FC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Light(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02D3F668" w14:textId="77777777" w:rsidR="00D1752E" w:rsidRPr="000831FF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Light(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</w:tr>
    </w:tbl>
    <w:p w14:paraId="42D67E69" w14:textId="7E5B6383" w:rsidR="00FA158C" w:rsidRPr="002C60D3" w:rsidRDefault="00D1752E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36DE2867" wp14:editId="44940A49">
                <wp:simplePos x="0" y="0"/>
                <wp:positionH relativeFrom="column">
                  <wp:posOffset>2181224</wp:posOffset>
                </wp:positionH>
                <wp:positionV relativeFrom="paragraph">
                  <wp:posOffset>4219574</wp:posOffset>
                </wp:positionV>
                <wp:extent cx="3895725" cy="419100"/>
                <wp:effectExtent l="57150" t="57150" r="66675" b="95250"/>
                <wp:wrapNone/>
                <wp:docPr id="301960205" name="직선 화살표 연결선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57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CA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8" o:spid="_x0000_s1026" type="#_x0000_t32" style="position:absolute;margin-left:171.75pt;margin-top:332.25pt;width:306.75pt;height:33pt;flip:x y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4CC7FA96" wp14:editId="7865532A">
                <wp:simplePos x="0" y="0"/>
                <wp:positionH relativeFrom="column">
                  <wp:posOffset>2085975</wp:posOffset>
                </wp:positionH>
                <wp:positionV relativeFrom="paragraph">
                  <wp:posOffset>4219574</wp:posOffset>
                </wp:positionV>
                <wp:extent cx="2895600" cy="419100"/>
                <wp:effectExtent l="57150" t="57150" r="57150" b="95250"/>
                <wp:wrapNone/>
                <wp:docPr id="1296151477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56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11B8E" id="직선 화살표 연결선 84" o:spid="_x0000_s1026" type="#_x0000_t32" style="position:absolute;margin-left:164.25pt;margin-top:332.25pt;width:228pt;height:33pt;flip:x y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4D5B0580" wp14:editId="0DC6F020">
                <wp:simplePos x="0" y="0"/>
                <wp:positionH relativeFrom="column">
                  <wp:posOffset>2152650</wp:posOffset>
                </wp:positionH>
                <wp:positionV relativeFrom="paragraph">
                  <wp:posOffset>4210049</wp:posOffset>
                </wp:positionV>
                <wp:extent cx="2019300" cy="428625"/>
                <wp:effectExtent l="57150" t="57150" r="57150" b="85725"/>
                <wp:wrapNone/>
                <wp:docPr id="952600933" name="직선 화살표 연결선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930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F4D2" id="직선 화살표 연결선 85" o:spid="_x0000_s1026" type="#_x0000_t32" style="position:absolute;margin-left:169.5pt;margin-top:331.5pt;width:159pt;height:33.75pt;flip:x y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2E2A7C79" wp14:editId="7ECD98C6">
                <wp:simplePos x="0" y="0"/>
                <wp:positionH relativeFrom="column">
                  <wp:posOffset>2066925</wp:posOffset>
                </wp:positionH>
                <wp:positionV relativeFrom="paragraph">
                  <wp:posOffset>4191000</wp:posOffset>
                </wp:positionV>
                <wp:extent cx="952500" cy="447675"/>
                <wp:effectExtent l="38100" t="38100" r="57150" b="85725"/>
                <wp:wrapNone/>
                <wp:docPr id="2066531638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25AF" id="직선 화살표 연결선 87" o:spid="_x0000_s1026" type="#_x0000_t32" style="position:absolute;margin-left:162.75pt;margin-top:330pt;width:75pt;height:35.25pt;flip:x y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5953AB1A" wp14:editId="49B9A812">
                <wp:simplePos x="0" y="0"/>
                <wp:positionH relativeFrom="column">
                  <wp:posOffset>1714500</wp:posOffset>
                </wp:positionH>
                <wp:positionV relativeFrom="paragraph">
                  <wp:posOffset>4200525</wp:posOffset>
                </wp:positionV>
                <wp:extent cx="333375" cy="428625"/>
                <wp:effectExtent l="38100" t="38100" r="47625" b="85725"/>
                <wp:wrapNone/>
                <wp:docPr id="1038350241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387B1" id="직선 화살표 연결선 86" o:spid="_x0000_s1026" type="#_x0000_t32" style="position:absolute;margin-left:135pt;margin-top:330.75pt;width:26.25pt;height:33.75pt;flip:y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2D17D558" wp14:editId="6F4F98EA">
                <wp:simplePos x="0" y="0"/>
                <wp:positionH relativeFrom="margin">
                  <wp:posOffset>371475</wp:posOffset>
                </wp:positionH>
                <wp:positionV relativeFrom="paragraph">
                  <wp:posOffset>4191000</wp:posOffset>
                </wp:positionV>
                <wp:extent cx="1695450" cy="438150"/>
                <wp:effectExtent l="38100" t="57150" r="0" b="95250"/>
                <wp:wrapNone/>
                <wp:docPr id="282519285" name="직선 화살표 연결선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4008E" id="직선 화살표 연결선 85" o:spid="_x0000_s1026" type="#_x0000_t32" style="position:absolute;margin-left:29.25pt;margin-top:330pt;width:133.5pt;height:34.5pt;flip:y;z-index:25188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2C60D3">
        <w:rPr>
          <w:rFonts w:ascii="맑은 고딕" w:eastAsia="맑은 고딕" w:hAnsi="맑은 고딕" w:hint="eastAsia"/>
          <w:b/>
          <w:bCs/>
          <w:noProof/>
          <w:sz w:val="21"/>
          <w:szCs w:val="21"/>
          <w:lang w:eastAsia="ko-KR"/>
        </w:rPr>
        <w:drawing>
          <wp:inline distT="0" distB="0" distL="0" distR="0" wp14:anchorId="4E43513A" wp14:editId="36B321A4">
            <wp:extent cx="4142051" cy="2066925"/>
            <wp:effectExtent l="0" t="0" r="0" b="0"/>
            <wp:docPr id="611018589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993" cy="207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9"/>
        <w:tblpPr w:leftFromText="142" w:rightFromText="142" w:vertAnchor="text" w:horzAnchor="page" w:tblpX="7501" w:tblpY="1127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ook w:val="04A0" w:firstRow="1" w:lastRow="0" w:firstColumn="1" w:lastColumn="0" w:noHBand="0" w:noVBand="1"/>
      </w:tblPr>
      <w:tblGrid>
        <w:gridCol w:w="1500"/>
      </w:tblGrid>
      <w:tr w:rsidR="00D1752E" w14:paraId="2D612EB8" w14:textId="77777777" w:rsidTr="00D1752E">
        <w:tc>
          <w:tcPr>
            <w:tcW w:w="0" w:type="auto"/>
          </w:tcPr>
          <w:p w14:paraId="217C01E3" w14:textId="77777777" w:rsidR="00D1752E" w:rsidRPr="008A2E4F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spellStart"/>
            <w:r>
              <w:rPr>
                <w:rFonts w:eastAsia="맑은 고딕" w:hint="eastAsia"/>
                <w:b/>
                <w:bCs/>
                <w:lang w:eastAsia="ko-KR"/>
              </w:rPr>
              <w:t>BackGround</w:t>
            </w:r>
            <w:proofErr w:type="spellEnd"/>
          </w:p>
        </w:tc>
      </w:tr>
      <w:tr w:rsidR="00D1752E" w14:paraId="26F1357D" w14:textId="77777777" w:rsidTr="00D1752E">
        <w:tc>
          <w:tcPr>
            <w:tcW w:w="0" w:type="auto"/>
          </w:tcPr>
          <w:p w14:paraId="044A06BD" w14:textId="77777777" w:rsidR="00D1752E" w:rsidRPr="008A2E4F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</w:tr>
      <w:tr w:rsidR="00D1752E" w14:paraId="4C6918EA" w14:textId="77777777" w:rsidTr="00D1752E">
        <w:tc>
          <w:tcPr>
            <w:tcW w:w="0" w:type="auto"/>
          </w:tcPr>
          <w:p w14:paraId="0E9DB210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eastAsia="맑은 고딕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915776" behindDoc="0" locked="0" layoutInCell="1" allowOverlap="1" wp14:anchorId="76EDA1B8" wp14:editId="3B72A55E">
                      <wp:simplePos x="0" y="0"/>
                      <wp:positionH relativeFrom="column">
                        <wp:posOffset>-497205</wp:posOffset>
                      </wp:positionH>
                      <wp:positionV relativeFrom="paragraph">
                        <wp:posOffset>-74929</wp:posOffset>
                      </wp:positionV>
                      <wp:extent cx="400050" cy="438150"/>
                      <wp:effectExtent l="57150" t="19050" r="57150" b="95250"/>
                      <wp:wrapNone/>
                      <wp:docPr id="890669835" name="직선 화살표 연결선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0050" cy="438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9A71B" id="직선 화살표 연결선 96" o:spid="_x0000_s1026" type="#_x0000_t32" style="position:absolute;margin-left:-39.15pt;margin-top:-5.9pt;width:31.5pt;height:34.5pt;flip:x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proofErr w:type="spellStart"/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BackGround</w:t>
            </w:r>
            <w:proofErr w:type="spell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();</w:t>
            </w:r>
            <w:proofErr w:type="gramEnd"/>
          </w:p>
          <w:p w14:paraId="52C4C563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spellStart"/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BackGround</w:t>
            </w:r>
            <w:proofErr w:type="spell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61D53BEF" w14:textId="77777777" w:rsidR="00D1752E" w:rsidRPr="008A2E4F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</w:tr>
    </w:tbl>
    <w:p w14:paraId="5172FBC8" w14:textId="3ABA4104" w:rsidR="00A67108" w:rsidRDefault="00A67108" w:rsidP="008A2E4F">
      <w:pPr>
        <w:pStyle w:val="1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개요</w:t>
      </w:r>
    </w:p>
    <w:tbl>
      <w:tblPr>
        <w:tblStyle w:val="af9"/>
        <w:tblpPr w:leftFromText="142" w:rightFromText="142" w:vertAnchor="text" w:horzAnchor="page" w:tblpX="9901" w:tblpY="395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ook w:val="04A0" w:firstRow="1" w:lastRow="0" w:firstColumn="1" w:lastColumn="0" w:noHBand="0" w:noVBand="1"/>
      </w:tblPr>
      <w:tblGrid>
        <w:gridCol w:w="1096"/>
        <w:gridCol w:w="850"/>
      </w:tblGrid>
      <w:tr w:rsidR="00D1752E" w14:paraId="1B741695" w14:textId="77777777" w:rsidTr="00D1752E">
        <w:tc>
          <w:tcPr>
            <w:tcW w:w="0" w:type="auto"/>
          </w:tcPr>
          <w:p w14:paraId="6E5A6EA8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913728" behindDoc="0" locked="0" layoutInCell="1" allowOverlap="1" wp14:anchorId="205DA90A" wp14:editId="290A8E1E">
                      <wp:simplePos x="0" y="0"/>
                      <wp:positionH relativeFrom="column">
                        <wp:posOffset>-621030</wp:posOffset>
                      </wp:positionH>
                      <wp:positionV relativeFrom="paragraph">
                        <wp:posOffset>52705</wp:posOffset>
                      </wp:positionV>
                      <wp:extent cx="523875" cy="264160"/>
                      <wp:effectExtent l="38100" t="38100" r="66675" b="78740"/>
                      <wp:wrapNone/>
                      <wp:docPr id="1818204793" name="직선 화살표 연결선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23875" cy="264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62AFB2" id="직선 화살표 연결선 87" o:spid="_x0000_s1026" type="#_x0000_t32" style="position:absolute;margin-left:-48.9pt;margin-top:4.15pt;width:41.25pt;height:20.8pt;flip:x y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proofErr w:type="spellStart"/>
            <w:r>
              <w:rPr>
                <w:rFonts w:eastAsia="맑은 고딕" w:hint="eastAsia"/>
                <w:b/>
                <w:bCs/>
                <w:lang w:eastAsia="ko-KR"/>
              </w:rPr>
              <w:t>Grond</w:t>
            </w:r>
            <w:proofErr w:type="spellEnd"/>
          </w:p>
        </w:tc>
        <w:tc>
          <w:tcPr>
            <w:tcW w:w="0" w:type="auto"/>
          </w:tcPr>
          <w:p w14:paraId="1E5419F2" w14:textId="77777777" w:rsidR="00D1752E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Wall</w:t>
            </w:r>
          </w:p>
        </w:tc>
      </w:tr>
      <w:tr w:rsidR="00D1752E" w14:paraId="30163521" w14:textId="77777777" w:rsidTr="00D1752E">
        <w:tc>
          <w:tcPr>
            <w:tcW w:w="0" w:type="auto"/>
          </w:tcPr>
          <w:p w14:paraId="4F931869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0" w:type="auto"/>
          </w:tcPr>
          <w:p w14:paraId="591C5C85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</w:tr>
      <w:tr w:rsidR="00D1752E" w14:paraId="71A6A039" w14:textId="77777777" w:rsidTr="00D1752E">
        <w:tc>
          <w:tcPr>
            <w:tcW w:w="0" w:type="auto"/>
          </w:tcPr>
          <w:p w14:paraId="5F011285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Ground(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473068DC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Ground(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27339305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0" w:type="auto"/>
          </w:tcPr>
          <w:p w14:paraId="009BEB28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Wall(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789903D1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Wall(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2134622A" w14:textId="77777777" w:rsidR="00D1752E" w:rsidRPr="0099140B" w:rsidRDefault="00D1752E" w:rsidP="00D1752E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</w:tr>
    </w:tbl>
    <w:p w14:paraId="4F9413E6" w14:textId="4D0E7515" w:rsidR="008A2E4F" w:rsidRDefault="008A2E4F">
      <w:pPr>
        <w:rPr>
          <w:rFonts w:eastAsia="맑은 고딕"/>
          <w:lang w:eastAsia="ko-KR"/>
        </w:rPr>
      </w:pPr>
    </w:p>
    <w:p w14:paraId="2E13691E" w14:textId="34E75012" w:rsidR="00EF79AD" w:rsidRPr="008A2E4F" w:rsidRDefault="008A2E4F">
      <w:pPr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br w:type="page"/>
      </w:r>
    </w:p>
    <w:p w14:paraId="4A700E9B" w14:textId="24E05D8A" w:rsidR="009201EA" w:rsidRPr="00505A28" w:rsidRDefault="00A67108" w:rsidP="00505A28">
      <w:pPr>
        <w:pStyle w:val="1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lastRenderedPageBreak/>
        <w:t>4</w:t>
      </w:r>
      <w:r w:rsidR="00FB1EE1">
        <w:rPr>
          <w:lang w:eastAsia="ko-KR"/>
        </w:rPr>
        <w:t>. High Level Design</w:t>
      </w:r>
    </w:p>
    <w:p w14:paraId="494E3408" w14:textId="582EE0DC" w:rsidR="003B6EE6" w:rsidRPr="003B6EE6" w:rsidRDefault="00690181">
      <w:pPr>
        <w:rPr>
          <w:rFonts w:eastAsia="맑은 고딕"/>
          <w:b/>
          <w:bCs/>
          <w:lang w:eastAsia="ko-KR"/>
        </w:rPr>
      </w:pPr>
      <w:r>
        <w:rPr>
          <w:lang w:eastAsia="ko-KR"/>
        </w:rPr>
        <w:t>•</w:t>
      </w:r>
      <w:r w:rsidRPr="0099140B">
        <w:rPr>
          <w:rFonts w:eastAsia="맑은 고딕" w:hint="eastAsia"/>
          <w:b/>
          <w:bCs/>
          <w:lang w:eastAsia="ko-KR"/>
        </w:rPr>
        <w:t>프로그램</w:t>
      </w:r>
      <w:r w:rsidRPr="0099140B">
        <w:rPr>
          <w:rFonts w:eastAsia="맑은 고딕" w:hint="eastAsia"/>
          <w:b/>
          <w:bCs/>
          <w:lang w:eastAsia="ko-KR"/>
        </w:rPr>
        <w:t xml:space="preserve"> </w:t>
      </w:r>
      <w:r w:rsidRPr="0099140B">
        <w:rPr>
          <w:rFonts w:eastAsia="맑은 고딕" w:hint="eastAsia"/>
          <w:b/>
          <w:bCs/>
          <w:lang w:eastAsia="ko-KR"/>
        </w:rPr>
        <w:t>흐름도</w:t>
      </w:r>
      <w:r w:rsidR="003B6EE6">
        <w:rPr>
          <w:rFonts w:eastAsia="맑은 고딕"/>
          <w:b/>
          <w:bCs/>
          <w:lang w:eastAsia="ko-KR"/>
        </w:rPr>
        <w:br/>
      </w:r>
      <w:r w:rsidR="003B6EE6">
        <w:rPr>
          <w:rFonts w:eastAsia="맑은 고딕" w:hint="eastAsia"/>
          <w:b/>
          <w:bCs/>
          <w:lang w:eastAsia="ko-KR"/>
        </w:rPr>
        <w:t>게임</w:t>
      </w:r>
      <w:r w:rsidR="003B6EE6">
        <w:rPr>
          <w:rFonts w:eastAsia="맑은 고딕" w:hint="eastAsia"/>
          <w:b/>
          <w:bCs/>
          <w:lang w:eastAsia="ko-KR"/>
        </w:rPr>
        <w:t xml:space="preserve"> </w:t>
      </w:r>
      <w:r w:rsidR="003B6EE6">
        <w:rPr>
          <w:rFonts w:eastAsia="맑은 고딕" w:hint="eastAsia"/>
          <w:b/>
          <w:bCs/>
          <w:lang w:eastAsia="ko-KR"/>
        </w:rPr>
        <w:t>시작</w:t>
      </w:r>
      <w:r w:rsidR="003B6EE6">
        <w:rPr>
          <w:rFonts w:eastAsia="맑은 고딕" w:hint="eastAsia"/>
          <w:b/>
          <w:bCs/>
          <w:lang w:eastAsia="ko-KR"/>
        </w:rPr>
        <w:t xml:space="preserve"> </w:t>
      </w:r>
      <w:r w:rsidR="003B6EE6">
        <w:rPr>
          <w:rFonts w:eastAsia="맑은 고딕" w:hint="eastAsia"/>
          <w:b/>
          <w:bCs/>
          <w:lang w:eastAsia="ko-KR"/>
        </w:rPr>
        <w:t>전</w:t>
      </w:r>
      <w:r w:rsidR="003B6EE6">
        <w:rPr>
          <w:rFonts w:eastAsia="맑은 고딕" w:hint="eastAsia"/>
          <w:b/>
          <w:bCs/>
          <w:lang w:eastAsia="ko-KR"/>
        </w:rPr>
        <w:t xml:space="preserve"> </w:t>
      </w:r>
      <w:r w:rsidR="003B6EE6">
        <w:rPr>
          <w:rFonts w:eastAsia="맑은 고딕" w:hint="eastAsia"/>
          <w:b/>
          <w:bCs/>
          <w:lang w:eastAsia="ko-KR"/>
        </w:rPr>
        <w:t>로그인</w:t>
      </w:r>
      <w:r w:rsidR="003B6EE6">
        <w:rPr>
          <w:rFonts w:eastAsia="맑은 고딕" w:hint="eastAsia"/>
          <w:b/>
          <w:bCs/>
          <w:lang w:eastAsia="ko-KR"/>
        </w:rPr>
        <w:t xml:space="preserve"> </w:t>
      </w:r>
      <w:r w:rsidR="003B6EE6">
        <w:rPr>
          <w:rFonts w:eastAsia="맑은 고딕" w:hint="eastAsia"/>
          <w:b/>
          <w:bCs/>
          <w:lang w:eastAsia="ko-KR"/>
        </w:rPr>
        <w:t>흐름</w:t>
      </w:r>
    </w:p>
    <w:p w14:paraId="785FE88D" w14:textId="77A179E2" w:rsidR="009201EA" w:rsidRPr="00130A5F" w:rsidRDefault="00F30967">
      <w:pPr>
        <w:rPr>
          <w:rFonts w:asciiTheme="majorHAnsi" w:eastAsia="맑은 고딕" w:hAnsiTheme="majorHAnsi" w:cstheme="majorBidi"/>
          <w:b/>
          <w:bCs/>
          <w:color w:val="365F91" w:themeColor="accent1" w:themeShade="BF"/>
          <w:sz w:val="28"/>
          <w:szCs w:val="28"/>
          <w:lang w:eastAsia="ko-KR"/>
        </w:rPr>
      </w:pPr>
      <w:r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276A7B46" wp14:editId="19C8D727">
                <wp:simplePos x="0" y="0"/>
                <wp:positionH relativeFrom="column">
                  <wp:posOffset>4979670</wp:posOffset>
                </wp:positionH>
                <wp:positionV relativeFrom="paragraph">
                  <wp:posOffset>2860040</wp:posOffset>
                </wp:positionV>
                <wp:extent cx="295275" cy="6985"/>
                <wp:effectExtent l="57150" t="76200" r="0" b="126365"/>
                <wp:wrapNone/>
                <wp:docPr id="27" name="직선 화살표 연결선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632B5FB-7495-4496-2982-78324FE527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5B55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6" o:spid="_x0000_s1026" type="#_x0000_t32" style="position:absolute;margin-left:392.1pt;margin-top:225.2pt;width:23.25pt;height:.55pt;flip:x y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3B38D208" wp14:editId="38B2E912">
                <wp:simplePos x="0" y="0"/>
                <wp:positionH relativeFrom="column">
                  <wp:posOffset>4990465</wp:posOffset>
                </wp:positionH>
                <wp:positionV relativeFrom="paragraph">
                  <wp:posOffset>2642235</wp:posOffset>
                </wp:positionV>
                <wp:extent cx="302260" cy="0"/>
                <wp:effectExtent l="38100" t="76200" r="21590" b="133350"/>
                <wp:wrapNone/>
                <wp:docPr id="26" name="직선 화살표 연결선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FAEE395-0FCF-B09B-EA8A-F51C17EDF8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2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F0293" id="직선 화살표 연결선 25" o:spid="_x0000_s1026" type="#_x0000_t32" style="position:absolute;margin-left:392.95pt;margin-top:208.05pt;width:23.8pt;height:0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51FBC228" wp14:editId="2E70AD9E">
                <wp:simplePos x="0" y="0"/>
                <wp:positionH relativeFrom="page">
                  <wp:align>right</wp:align>
                </wp:positionH>
                <wp:positionV relativeFrom="paragraph">
                  <wp:posOffset>2367915</wp:posOffset>
                </wp:positionV>
                <wp:extent cx="1272540" cy="716915"/>
                <wp:effectExtent l="57150" t="19050" r="80010" b="102235"/>
                <wp:wrapNone/>
                <wp:docPr id="25" name="원통형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F8ABC7-C9A0-A1A5-7C74-D1B024A7F4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716915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71B96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FileSystem</w:t>
                            </w:r>
                            <w:proofErr w:type="spellEnd"/>
                          </w:p>
                          <w:p w14:paraId="676A0D13" w14:textId="77777777" w:rsid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FFFFFF" w:themeColor="light1"/>
                                <w:kern w:val="24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eastAsia="맑은 고딕" w:hAnsi="Cambria" w:cs="Times New Roman"/>
                                <w:color w:val="FFFFFF" w:themeColor="light1"/>
                                <w:kern w:val="24"/>
                                <w:sz w:val="34"/>
                                <w:szCs w:val="3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FBC228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원통형 24" o:spid="_x0000_s1026" type="#_x0000_t22" style="position:absolute;margin-left:49pt;margin-top:186.45pt;width:100.2pt;height:56.45pt;z-index:2518277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F771B96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FileSystem</w:t>
                      </w:r>
                      <w:proofErr w:type="spellEnd"/>
                    </w:p>
                    <w:p w14:paraId="676A0D13" w14:textId="77777777" w:rsid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FFFFFF" w:themeColor="light1"/>
                          <w:kern w:val="24"/>
                          <w:sz w:val="34"/>
                          <w:szCs w:val="34"/>
                        </w:rPr>
                      </w:pPr>
                      <w:r>
                        <w:rPr>
                          <w:rFonts w:eastAsia="맑은 고딕" w:hAnsi="Cambria" w:cs="Times New Roman"/>
                          <w:color w:val="FFFFFF" w:themeColor="light1"/>
                          <w:kern w:val="24"/>
                          <w:sz w:val="34"/>
                          <w:szCs w:val="34"/>
                        </w:rPr>
                        <w:t> 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723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13E3D376" wp14:editId="144BA811">
                <wp:simplePos x="0" y="0"/>
                <wp:positionH relativeFrom="column">
                  <wp:posOffset>-152400</wp:posOffset>
                </wp:positionH>
                <wp:positionV relativeFrom="paragraph">
                  <wp:posOffset>4150360</wp:posOffset>
                </wp:positionV>
                <wp:extent cx="301625" cy="367030"/>
                <wp:effectExtent l="0" t="0" r="0" b="0"/>
                <wp:wrapNone/>
                <wp:docPr id="32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C0829C4-5728-D0FF-4B08-95C06E7549F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FA3215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E3D3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-12pt;margin-top:326.8pt;width:23.75pt;height:28.9pt;z-index:2514457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" filled="f" stroked="f">
                <v:textbox style="mso-fit-shape-to-text:t">
                  <w:txbxContent>
                    <w:p w14:paraId="79FA3215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E723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1A02C26" wp14:editId="55D2B02A">
                <wp:simplePos x="0" y="0"/>
                <wp:positionH relativeFrom="column">
                  <wp:posOffset>3109595</wp:posOffset>
                </wp:positionH>
                <wp:positionV relativeFrom="paragraph">
                  <wp:posOffset>8255</wp:posOffset>
                </wp:positionV>
                <wp:extent cx="1856740" cy="669925"/>
                <wp:effectExtent l="0" t="0" r="10160" b="15875"/>
                <wp:wrapNone/>
                <wp:docPr id="9" name="타원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83ACEA1-9FC4-1780-4B09-963AF3B80D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740" cy="669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6B0CF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EE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EE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|</w:t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Server</w:t>
                            </w:r>
                          </w:p>
                          <w:p w14:paraId="5979DE2C" w14:textId="77777777" w:rsid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MS Mincho" w:hAnsi="Cambria" w:cs="Times New Roman"/>
                                <w:color w:val="000000" w:themeColor="dark1"/>
                                <w:kern w:val="24"/>
                              </w:rPr>
                            </w:pPr>
                            <w:r>
                              <w:rPr>
                                <w:rFonts w:eastAsia="MS Mincho" w:hAnsi="Cambria" w:cs="Times New Roman"/>
                                <w:color w:val="000000" w:themeColor="dark1"/>
                                <w:kern w:val="2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A02C26" id="타원 8" o:spid="_x0000_s1028" style="position:absolute;margin-left:244.85pt;margin-top:.65pt;width:146.2pt;height:52.7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" fillcolor="white [3201]" strokecolor="#4f81bd [3204]" strokeweight="2pt">
                <v:textbox>
                  <w:txbxContent>
                    <w:p w14:paraId="58C6B0CF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EE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EE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|</w:t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Server</w:t>
                      </w:r>
                    </w:p>
                    <w:p w14:paraId="5979DE2C" w14:textId="77777777" w:rsidR="00C770E7" w:rsidRDefault="00C770E7" w:rsidP="00C770E7">
                      <w:pPr>
                        <w:wordWrap w:val="0"/>
                        <w:jc w:val="center"/>
                        <w:rPr>
                          <w:rFonts w:eastAsia="MS Mincho" w:hAnsi="Cambria" w:cs="Times New Roman"/>
                          <w:color w:val="000000" w:themeColor="dark1"/>
                          <w:kern w:val="24"/>
                        </w:rPr>
                      </w:pPr>
                      <w:r>
                        <w:rPr>
                          <w:rFonts w:eastAsia="MS Mincho" w:hAnsi="Cambria" w:cs="Times New Roman"/>
                          <w:color w:val="000000" w:themeColor="dark1"/>
                          <w:kern w:val="24"/>
                        </w:rPr>
                        <w:t> </w:t>
                      </w:r>
                    </w:p>
                  </w:txbxContent>
                </v:textbox>
              </v:oval>
            </w:pict>
          </mc:Fallback>
        </mc:AlternateContent>
      </w:r>
      <w:r w:rsidR="008A38DA" w:rsidRPr="00C770E7"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6CD3752D" wp14:editId="1BB6249C">
                <wp:simplePos x="0" y="0"/>
                <wp:positionH relativeFrom="column">
                  <wp:posOffset>3035300</wp:posOffset>
                </wp:positionH>
                <wp:positionV relativeFrom="paragraph">
                  <wp:posOffset>5796915</wp:posOffset>
                </wp:positionV>
                <wp:extent cx="2082800" cy="745490"/>
                <wp:effectExtent l="0" t="0" r="12700" b="16510"/>
                <wp:wrapNone/>
                <wp:docPr id="30" name="다이아몬드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FAEB33-56CE-05BF-EB28-5532D079187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7454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48BF5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2 </w:t>
                            </w: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ready</w:t>
                            </w:r>
                            <w:proofErr w:type="gram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D3752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29" o:spid="_x0000_s1029" type="#_x0000_t4" style="position:absolute;margin-left:239pt;margin-top:456.45pt;width:164pt;height:58.7pt;z-index:251875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" fillcolor="white [3201]" strokecolor="#4f81bd [3204]" strokeweight="2pt">
                <v:textbox>
                  <w:txbxContent>
                    <w:p w14:paraId="6A848BF5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2 </w:t>
                      </w: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ready</w:t>
                      </w:r>
                      <w:proofErr w:type="gram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eastAsia="맑은 고딕"/>
          <w:lang w:eastAsia="ko-KR"/>
        </w:rPr>
        <w:br w:type="page"/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849C09" wp14:editId="48626734">
                <wp:simplePos x="0" y="0"/>
                <wp:positionH relativeFrom="column">
                  <wp:posOffset>314325</wp:posOffset>
                </wp:positionH>
                <wp:positionV relativeFrom="paragraph">
                  <wp:posOffset>0</wp:posOffset>
                </wp:positionV>
                <wp:extent cx="1856740" cy="669925"/>
                <wp:effectExtent l="0" t="0" r="10160" b="15875"/>
                <wp:wrapNone/>
                <wp:docPr id="8" name="타원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B9EB1BF-FD8F-1920-340A-659B0BC72E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740" cy="669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D95DA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EE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EE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|</w:t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Client</w:t>
                            </w:r>
                          </w:p>
                          <w:p w14:paraId="115A85AB" w14:textId="77777777" w:rsid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MS Mincho" w:hAnsi="Cambria" w:cs="Times New Roman"/>
                                <w:color w:val="000000" w:themeColor="dark1"/>
                                <w:kern w:val="24"/>
                              </w:rPr>
                            </w:pPr>
                            <w:r>
                              <w:rPr>
                                <w:rFonts w:eastAsia="MS Mincho" w:hAnsi="Cambria" w:cs="Times New Roman"/>
                                <w:color w:val="000000" w:themeColor="dark1"/>
                                <w:kern w:val="2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849C09" id="타원 7" o:spid="_x0000_s1030" style="position:absolute;margin-left:24.75pt;margin-top:0;width:146.2pt;height:52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" fillcolor="white [3201]" strokecolor="#4f81bd [3204]" strokeweight="2pt">
                <v:textbox>
                  <w:txbxContent>
                    <w:p w14:paraId="0FAD95DA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EE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EE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|</w:t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Client</w:t>
                      </w:r>
                    </w:p>
                    <w:p w14:paraId="115A85AB" w14:textId="77777777" w:rsidR="00C770E7" w:rsidRDefault="00C770E7" w:rsidP="00C770E7">
                      <w:pPr>
                        <w:wordWrap w:val="0"/>
                        <w:jc w:val="center"/>
                        <w:rPr>
                          <w:rFonts w:eastAsia="MS Mincho" w:hAnsi="Cambria" w:cs="Times New Roman"/>
                          <w:color w:val="000000" w:themeColor="dark1"/>
                          <w:kern w:val="24"/>
                        </w:rPr>
                      </w:pPr>
                      <w:r>
                        <w:rPr>
                          <w:rFonts w:eastAsia="MS Mincho" w:hAnsi="Cambria" w:cs="Times New Roman"/>
                          <w:color w:val="000000" w:themeColor="dark1"/>
                          <w:kern w:val="24"/>
                        </w:rPr>
                        <w:t> </w:t>
                      </w:r>
                    </w:p>
                  </w:txbxContent>
                </v:textbox>
              </v:oval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9449ED7" wp14:editId="288E460B">
                <wp:simplePos x="0" y="0"/>
                <wp:positionH relativeFrom="column">
                  <wp:posOffset>1219200</wp:posOffset>
                </wp:positionH>
                <wp:positionV relativeFrom="paragraph">
                  <wp:posOffset>710565</wp:posOffset>
                </wp:positionV>
                <wp:extent cx="4445" cy="1045210"/>
                <wp:effectExtent l="95250" t="19050" r="90805" b="97790"/>
                <wp:wrapNone/>
                <wp:docPr id="10" name="직선 화살표 연결선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1B1B77-6D96-D2F4-73B7-4D65E924E2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1045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EDA0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" o:spid="_x0000_s1026" type="#_x0000_t32" style="position:absolute;margin-left:96pt;margin-top:55.95pt;width:.35pt;height:82.3pt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521E6B7" wp14:editId="309CE8B4">
                <wp:simplePos x="0" y="0"/>
                <wp:positionH relativeFrom="column">
                  <wp:posOffset>358140</wp:posOffset>
                </wp:positionH>
                <wp:positionV relativeFrom="paragraph">
                  <wp:posOffset>1777365</wp:posOffset>
                </wp:positionV>
                <wp:extent cx="1775460" cy="446405"/>
                <wp:effectExtent l="0" t="0" r="15240" b="10795"/>
                <wp:wrapNone/>
                <wp:docPr id="11" name="직사각형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7CD74B-DC48-1E61-5D34-E0083193FE6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D2A2F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connect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1E6B7" id="직사각형 10" o:spid="_x0000_s1031" style="position:absolute;margin-left:28.2pt;margin-top:139.95pt;width:139.8pt;height:35.1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0GtQwIAAM4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" fillcolor="white [3201]" strokecolor="#4f81bd [3204]" strokeweight="2pt">
                <v:textbox>
                  <w:txbxContent>
                    <w:p w14:paraId="334D2A2F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connect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E97FC5D" wp14:editId="77B92D62">
                <wp:simplePos x="0" y="0"/>
                <wp:positionH relativeFrom="column">
                  <wp:posOffset>1259840</wp:posOffset>
                </wp:positionH>
                <wp:positionV relativeFrom="paragraph">
                  <wp:posOffset>2258695</wp:posOffset>
                </wp:positionV>
                <wp:extent cx="0" cy="269240"/>
                <wp:effectExtent l="95250" t="19050" r="76200" b="92710"/>
                <wp:wrapNone/>
                <wp:docPr id="12" name="직선 화살표 연결선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D2E92A8-796D-E895-D66B-7F4727473AB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645AA" id="직선 화살표 연결선 11" o:spid="_x0000_s1026" type="#_x0000_t32" style="position:absolute;margin-left:99.2pt;margin-top:177.85pt;width:0;height:21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CdQMDS2wAAAAsBAAAPAAAAZHJzL2Rvd25y&#10;ZXYueG1sTI/NTsMwEITvSLyDtUjcqFNoQxriVAipd9rCfRtvftTYjmwnTd+eLRc4zuyn2ZliO5te&#10;TORD56yC5SIBQbZyurONgq/j7ikDESJajb2zpOBKAbbl/V2BuXYXu6fpEBvBITbkqKCNccilDFVL&#10;BsPCDWT5VjtvMLL0jdQeLxxuevmcJKk02Fn+0OJAHy1V58NoFHzuqikN9bg/1qm/fo8rxPOMSj0+&#10;zO9vICLN8Q+GW32uDiV3OrnR6iB61ptsxaiCl/X6FcSN+HVO7GyyJciykP83lD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nUDA0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60F123F" wp14:editId="5B3BC849">
                <wp:simplePos x="0" y="0"/>
                <wp:positionH relativeFrom="column">
                  <wp:posOffset>379095</wp:posOffset>
                </wp:positionH>
                <wp:positionV relativeFrom="paragraph">
                  <wp:posOffset>2532380</wp:posOffset>
                </wp:positionV>
                <wp:extent cx="1775460" cy="446405"/>
                <wp:effectExtent l="0" t="0" r="15240" b="10795"/>
                <wp:wrapNone/>
                <wp:docPr id="13" name="직사각형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9D84D8E-9B43-54C1-1631-10E810AF531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80BA4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send(</w:t>
                            </w:r>
                            <w:proofErr w:type="gram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ID/PW)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F123F" id="직사각형 12" o:spid="_x0000_s1032" style="position:absolute;margin-left:29.85pt;margin-top:199.4pt;width:139.8pt;height:35.1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SAQwIAAM4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" fillcolor="white [3201]" strokecolor="#4f81bd [3204]" strokeweight="2pt">
                <v:textbox>
                  <w:txbxContent>
                    <w:p w14:paraId="32580BA4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send(</w:t>
                      </w:r>
                      <w:proofErr w:type="gram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ID/PW)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F7F8AB6" wp14:editId="7AF93B0F">
                <wp:simplePos x="0" y="0"/>
                <wp:positionH relativeFrom="column">
                  <wp:posOffset>1259840</wp:posOffset>
                </wp:positionH>
                <wp:positionV relativeFrom="paragraph">
                  <wp:posOffset>2991485</wp:posOffset>
                </wp:positionV>
                <wp:extent cx="0" cy="269240"/>
                <wp:effectExtent l="95250" t="19050" r="76200" b="92710"/>
                <wp:wrapNone/>
                <wp:docPr id="14" name="직선 화살표 연결선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0867D11-8CF1-7BCF-2BB4-8A74C6BB18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AE500" id="직선 화살표 연결선 13" o:spid="_x0000_s1026" type="#_x0000_t32" style="position:absolute;margin-left:99.2pt;margin-top:235.55pt;width:0;height:21.2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/4oTW2wAAAAsBAAAPAAAAZHJzL2Rvd25y&#10;ZXYueG1sTI/LTsMwEEX3SP0Hayqxo04gDSXEqRBS9/TBfhpPHmo8jmInTf8elw0s78zRnTP5djad&#10;mGhwrWUF8SoCQVxa3XKt4HTcPW1AOI+ssbNMCm7kYFssHnLMtL3ynqaDr0UoYZehgsb7PpPSlQ0Z&#10;dCvbE4ddZQeDPsShlnrAayg3nXyOolQabDlcaLCnz4bKy2E0Cr525ZS6atwfq3S4fY8J4mVGpR6X&#10;88c7CE+z/4Phrh/UoQhOZzuydqIL+W2TBFRB8hrHIO7E7+SsYB2/rEEWufz/Q/ED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f+KE1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65BB193" wp14:editId="46B82972">
                <wp:simplePos x="0" y="0"/>
                <wp:positionH relativeFrom="column">
                  <wp:posOffset>379095</wp:posOffset>
                </wp:positionH>
                <wp:positionV relativeFrom="paragraph">
                  <wp:posOffset>3255645</wp:posOffset>
                </wp:positionV>
                <wp:extent cx="1775460" cy="446405"/>
                <wp:effectExtent l="0" t="0" r="15240" b="10795"/>
                <wp:wrapNone/>
                <wp:docPr id="15" name="직사각형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C0B24CD-E1B1-5ECE-9855-8B1A7AE1C1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35FC0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recv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BB193" id="직사각형 14" o:spid="_x0000_s1033" style="position:absolute;margin-left:29.85pt;margin-top:256.35pt;width:139.8pt;height:35.1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" fillcolor="white [3201]" strokecolor="#4f81bd [3204]" strokeweight="2pt">
                <v:textbox>
                  <w:txbxContent>
                    <w:p w14:paraId="76C35FC0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recv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21ADA79" wp14:editId="7B3C288C">
                <wp:simplePos x="0" y="0"/>
                <wp:positionH relativeFrom="column">
                  <wp:posOffset>2275205</wp:posOffset>
                </wp:positionH>
                <wp:positionV relativeFrom="paragraph">
                  <wp:posOffset>2809875</wp:posOffset>
                </wp:positionV>
                <wp:extent cx="798830" cy="0"/>
                <wp:effectExtent l="38100" t="76200" r="39370" b="133350"/>
                <wp:wrapNone/>
                <wp:docPr id="16" name="직선 화살표 연결선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AC0E56-8AAF-6CA9-0616-4D135615E1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DC028" id="직선 화살표 연결선 15" o:spid="_x0000_s1026" type="#_x0000_t32" style="position:absolute;margin-left:179.15pt;margin-top:221.25pt;width:62.9pt;height:0;flip:y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4DEC85D5" wp14:editId="05D729B4">
                <wp:simplePos x="0" y="0"/>
                <wp:positionH relativeFrom="column">
                  <wp:posOffset>4064635</wp:posOffset>
                </wp:positionH>
                <wp:positionV relativeFrom="paragraph">
                  <wp:posOffset>1483995</wp:posOffset>
                </wp:positionV>
                <wp:extent cx="0" cy="269240"/>
                <wp:effectExtent l="95250" t="19050" r="76200" b="92710"/>
                <wp:wrapNone/>
                <wp:docPr id="17" name="직선 화살표 연결선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ADAAA9-DF67-5903-59CC-D515DE6785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69D83" id="직선 화살표 연결선 16" o:spid="_x0000_s1026" type="#_x0000_t32" style="position:absolute;margin-left:320.05pt;margin-top:116.85pt;width:0;height:21.2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Cjs8Zy2wAAAAsBAAAPAAAAZHJzL2Rvd25y&#10;ZXYueG1sTI9Nb8IwDIbvk/gPkZF2G2kBlalriqZJ3AeMu2ncD9E4VZKW8u+XaYft6NePXj8u9rPp&#10;xUTOd5YVpKsEBHFldceNgq/z4eUVhA/IGnvLpOBBHvbl4qnAXNs7H2k6hUbEEvY5KmhDGHIpfdWS&#10;Qb+yA3Hc1dYZDHF0jdQO77Hc9HKdJJk02HG80OJAHy1Vt9NoFHweqinz9Xg815l7XMYt4m1GpZ6X&#10;8/sbiEBz+IPhRz+qQxmdrnZk7UWvINsmaUQVrDebHYhI/CbXmOyyFGRZyP8/lN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o7PGc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2A679264" wp14:editId="6267E26A">
                <wp:simplePos x="0" y="0"/>
                <wp:positionH relativeFrom="column">
                  <wp:posOffset>3184525</wp:posOffset>
                </wp:positionH>
                <wp:positionV relativeFrom="paragraph">
                  <wp:posOffset>1775460</wp:posOffset>
                </wp:positionV>
                <wp:extent cx="1775460" cy="446405"/>
                <wp:effectExtent l="0" t="0" r="15240" b="10795"/>
                <wp:wrapNone/>
                <wp:docPr id="18" name="직사각형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3F5958C-9C21-8148-3D10-0871703145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D4C66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accept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79264" id="직사각형 17" o:spid="_x0000_s1034" style="position:absolute;margin-left:250.75pt;margin-top:139.8pt;width:139.8pt;height:35.15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" fillcolor="white [3201]" strokecolor="#4f81bd [3204]" strokeweight="2pt">
                <v:textbox>
                  <w:txbxContent>
                    <w:p w14:paraId="403D4C66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accept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665DF6A" wp14:editId="4D38B65B">
                <wp:simplePos x="0" y="0"/>
                <wp:positionH relativeFrom="column">
                  <wp:posOffset>4086225</wp:posOffset>
                </wp:positionH>
                <wp:positionV relativeFrom="paragraph">
                  <wp:posOffset>2989580</wp:posOffset>
                </wp:positionV>
                <wp:extent cx="0" cy="269240"/>
                <wp:effectExtent l="95250" t="19050" r="76200" b="92710"/>
                <wp:wrapNone/>
                <wp:docPr id="20" name="직선 화살표 연결선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9C9BDE-B3FF-426F-AB4A-EA685522C2D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453A8" id="직선 화살표 연결선 19" o:spid="_x0000_s1026" type="#_x0000_t32" style="position:absolute;margin-left:321.75pt;margin-top:235.4pt;width:0;height:21.2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3B89A87" wp14:editId="2C0CDBE0">
                <wp:simplePos x="0" y="0"/>
                <wp:positionH relativeFrom="column">
                  <wp:posOffset>3205480</wp:posOffset>
                </wp:positionH>
                <wp:positionV relativeFrom="paragraph">
                  <wp:posOffset>3253740</wp:posOffset>
                </wp:positionV>
                <wp:extent cx="1775460" cy="446405"/>
                <wp:effectExtent l="0" t="0" r="15240" b="10795"/>
                <wp:wrapNone/>
                <wp:docPr id="21" name="직사각형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27D117C-016A-4FDA-9149-14C7FA8D83D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8C471" w14:textId="5215D353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Send(</w:t>
                            </w:r>
                            <w:proofErr w:type="gram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T/F, </w:t>
                            </w: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P1/2</w:t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89A87" id="직사각형 20" o:spid="_x0000_s1035" style="position:absolute;margin-left:252.4pt;margin-top:256.2pt;width:139.8pt;height:35.1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" fillcolor="white [3201]" strokecolor="#4f81bd [3204]" strokeweight="2pt">
                <v:textbox>
                  <w:txbxContent>
                    <w:p w14:paraId="0AA8C471" w14:textId="5215D353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Send(</w:t>
                      </w:r>
                      <w:proofErr w:type="gram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T/F, </w:t>
                      </w: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P1/2</w:t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045BE803" wp14:editId="4A044B87">
                <wp:simplePos x="0" y="0"/>
                <wp:positionH relativeFrom="column">
                  <wp:posOffset>4075430</wp:posOffset>
                </wp:positionH>
                <wp:positionV relativeFrom="paragraph">
                  <wp:posOffset>7357745</wp:posOffset>
                </wp:positionV>
                <wp:extent cx="0" cy="269240"/>
                <wp:effectExtent l="95250" t="19050" r="76200" b="92710"/>
                <wp:wrapNone/>
                <wp:docPr id="22" name="직선 화살표 연결선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6C7342-4065-B53C-5B00-B4638D8CC86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465EE" id="직선 화살표 연결선 21" o:spid="_x0000_s1026" type="#_x0000_t32" style="position:absolute;margin-left:320.9pt;margin-top:579.35pt;width:0;height:21.2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ao6++2wAAAA0BAAAPAAAAZHJzL2Rvd25y&#10;ZXYueG1sTI/NTsMwEITvSLyDtUjcqOOqhCrEqRBS77SF+zZ2ftR4HdlOmr49izjAcWdGs9+Uu8UN&#10;YrYh9p40qFUGwlLtTU+ths/T/mkLIiYkg4Mnq+FmI+yq+7sSC+OvdLDzMbWCSygWqKFLaSykjHVn&#10;HcaVHy2x1/jgMPEZWmkCXrncDXKdZbl02BN/6HC0752tL8fJafjY13Mem+lwavJw+5o2iJcFtX58&#10;WN5eQSS7pL8w/OAzOlTMdPYTmSgGDflGMXpiQz1vX0Bw5Fc6s7TOlAJZlfL/iuob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WqOvvtsAAAAN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3EF919A0" wp14:editId="14F0B440">
                <wp:simplePos x="0" y="0"/>
                <wp:positionH relativeFrom="column">
                  <wp:posOffset>4043680</wp:posOffset>
                </wp:positionH>
                <wp:positionV relativeFrom="paragraph">
                  <wp:posOffset>730885</wp:posOffset>
                </wp:positionV>
                <wp:extent cx="0" cy="269240"/>
                <wp:effectExtent l="95250" t="19050" r="76200" b="92710"/>
                <wp:wrapNone/>
                <wp:docPr id="23" name="직선 화살표 연결선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1764C6E-703A-1361-8262-69EA83ED085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6D08A" id="직선 화살표 연결선 22" o:spid="_x0000_s1026" type="#_x0000_t32" style="position:absolute;margin-left:318.4pt;margin-top:57.55pt;width:0;height:21.2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0CB47EE" wp14:editId="54882517">
                <wp:simplePos x="0" y="0"/>
                <wp:positionH relativeFrom="column">
                  <wp:posOffset>3163570</wp:posOffset>
                </wp:positionH>
                <wp:positionV relativeFrom="paragraph">
                  <wp:posOffset>1002030</wp:posOffset>
                </wp:positionV>
                <wp:extent cx="1775460" cy="446405"/>
                <wp:effectExtent l="0" t="0" r="15240" b="10795"/>
                <wp:wrapNone/>
                <wp:docPr id="24" name="직사각형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CE9413-86DB-5AA6-0151-A41F4AA033E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4DF4C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Listening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B47EE" id="직사각형 23" o:spid="_x0000_s1036" style="position:absolute;margin-left:249.1pt;margin-top:78.9pt;width:139.8pt;height:35.15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ukbQw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" fillcolor="white [3201]" strokecolor="#4f81bd [3204]" strokeweight="2pt">
                <v:textbox>
                  <w:txbxContent>
                    <w:p w14:paraId="0784DF4C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Listening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3B53145B" wp14:editId="7D40B116">
                <wp:simplePos x="0" y="0"/>
                <wp:positionH relativeFrom="column">
                  <wp:posOffset>2300605</wp:posOffset>
                </wp:positionH>
                <wp:positionV relativeFrom="paragraph">
                  <wp:posOffset>3536315</wp:posOffset>
                </wp:positionV>
                <wp:extent cx="773430" cy="6985"/>
                <wp:effectExtent l="57150" t="76200" r="0" b="126365"/>
                <wp:wrapNone/>
                <wp:docPr id="28" name="직선 화살표 연결선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340BB6-FCFC-9A86-DC19-54FBE3189DD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343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50A6E" id="직선 화살표 연결선 27" o:spid="_x0000_s1026" type="#_x0000_t32" style="position:absolute;margin-left:181.15pt;margin-top:278.45pt;width:60.9pt;height:.55pt;flip:x y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35D68484" wp14:editId="7EEF7125">
                <wp:simplePos x="0" y="0"/>
                <wp:positionH relativeFrom="column">
                  <wp:posOffset>4149090</wp:posOffset>
                </wp:positionH>
                <wp:positionV relativeFrom="paragraph">
                  <wp:posOffset>5502910</wp:posOffset>
                </wp:positionV>
                <wp:extent cx="0" cy="269240"/>
                <wp:effectExtent l="95250" t="19050" r="76200" b="92710"/>
                <wp:wrapNone/>
                <wp:docPr id="29" name="직선 화살표 연결선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C377627-4859-F9DF-E152-C23E0425DD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B488B" id="직선 화살표 연결선 28" o:spid="_x0000_s1026" type="#_x0000_t32" style="position:absolute;margin-left:326.7pt;margin-top:433.3pt;width:0;height:21.2pt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DoWlZ12wAAAAsBAAAPAAAAZHJzL2Rvd25y&#10;ZXYueG1sTI9NT8MwDIbvSPyHyEjcWDIY0dbVnRDS7myDu9e4H1qTVE3adf+eIA5wtP3o9fPmu9l2&#10;YuIhtN4hLBcKBLvSm9bVCJ+n/dMaRIjkDHXeMcKNA+yK+7ucMuOv7sDTMdYihbiQEUITY59JGcqG&#10;LYWF79mlW+UHSzGNQy3NQNcUbjv5rJSWllqXPjTU83vD5eU4WoSPfTnpUI2HU6WH29e4IrrMhPj4&#10;ML9tQUSe4x8MP/pJHYrkdPajM0F0CPr1ZZVQhLXWGkQifjdnhI3aKJBFLv93KL4B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6FpWdd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38592" behindDoc="0" locked="0" layoutInCell="1" allowOverlap="1" wp14:anchorId="394EA87E" wp14:editId="178304B6">
                <wp:simplePos x="0" y="0"/>
                <wp:positionH relativeFrom="column">
                  <wp:posOffset>285750</wp:posOffset>
                </wp:positionH>
                <wp:positionV relativeFrom="paragraph">
                  <wp:posOffset>2717165</wp:posOffset>
                </wp:positionV>
                <wp:extent cx="80010" cy="1663700"/>
                <wp:effectExtent l="133350" t="76200" r="53340" b="88900"/>
                <wp:wrapNone/>
                <wp:docPr id="31" name="연결선: 꺾임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E390083-761A-5160-D55D-FF98F82AF5E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80010" cy="1663700"/>
                        </a:xfrm>
                        <a:prstGeom prst="bentConnector3">
                          <a:avLst>
                            <a:gd name="adj1" fmla="val 2036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97759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30" o:spid="_x0000_s1026" type="#_x0000_t34" style="position:absolute;margin-left:22.5pt;margin-top:213.95pt;width:6.3pt;height:131pt;flip:x y;z-index:2514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" adj="43979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 wp14:anchorId="35EF9FCA" wp14:editId="44D1C72C">
                <wp:simplePos x="0" y="0"/>
                <wp:positionH relativeFrom="column">
                  <wp:posOffset>1209040</wp:posOffset>
                </wp:positionH>
                <wp:positionV relativeFrom="paragraph">
                  <wp:posOffset>4721860</wp:posOffset>
                </wp:positionV>
                <wp:extent cx="314510" cy="367537"/>
                <wp:effectExtent l="0" t="0" r="0" b="0"/>
                <wp:wrapNone/>
                <wp:docPr id="33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A0935B-1EA6-CDD4-9F2D-9B483F2DEB4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0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60480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F9FCA" id="_x0000_s1037" type="#_x0000_t202" style="position:absolute;margin-left:95.2pt;margin-top:371.8pt;width:24.75pt;height:28.95pt;z-index:251450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" filled="f" stroked="f">
                <v:textbox style="mso-fit-shape-to-text:t">
                  <w:txbxContent>
                    <w:p w14:paraId="0E60480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3ED2C511" wp14:editId="36DEEE19">
                <wp:simplePos x="0" y="0"/>
                <wp:positionH relativeFrom="column">
                  <wp:posOffset>1269365</wp:posOffset>
                </wp:positionH>
                <wp:positionV relativeFrom="paragraph">
                  <wp:posOffset>4794250</wp:posOffset>
                </wp:positionV>
                <wp:extent cx="0" cy="269240"/>
                <wp:effectExtent l="95250" t="19050" r="76200" b="92710"/>
                <wp:wrapNone/>
                <wp:docPr id="36" name="직선 화살표 연결선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C843B4-6089-EF43-61ED-D53298AB24C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4A6EB" id="직선 화살표 연결선 35" o:spid="_x0000_s1026" type="#_x0000_t32" style="position:absolute;margin-left:99.95pt;margin-top:377.5pt;width:0;height:21.2pt;z-index:2514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21611584" wp14:editId="24833A07">
                <wp:simplePos x="0" y="0"/>
                <wp:positionH relativeFrom="column">
                  <wp:posOffset>379095</wp:posOffset>
                </wp:positionH>
                <wp:positionV relativeFrom="paragraph">
                  <wp:posOffset>5058410</wp:posOffset>
                </wp:positionV>
                <wp:extent cx="1775460" cy="446405"/>
                <wp:effectExtent l="0" t="0" r="15240" b="10795"/>
                <wp:wrapNone/>
                <wp:docPr id="37" name="직사각형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6B893C-FA99-0BFF-F93D-217F3FA487A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87D94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send(ready)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11584" id="직사각형 36" o:spid="_x0000_s1038" style="position:absolute;margin-left:29.85pt;margin-top:398.3pt;width:139.8pt;height:35.15pt;z-index: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E8tRA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" fillcolor="white [3201]" strokecolor="#4f81bd [3204]" strokeweight="2pt">
                <v:textbox>
                  <w:txbxContent>
                    <w:p w14:paraId="1EB87D94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send(ready)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5955E68C" wp14:editId="4F7A780D">
                <wp:simplePos x="0" y="0"/>
                <wp:positionH relativeFrom="column">
                  <wp:posOffset>3205480</wp:posOffset>
                </wp:positionH>
                <wp:positionV relativeFrom="paragraph">
                  <wp:posOffset>5058410</wp:posOffset>
                </wp:positionV>
                <wp:extent cx="1775460" cy="446405"/>
                <wp:effectExtent l="0" t="0" r="15240" b="10795"/>
                <wp:wrapNone/>
                <wp:docPr id="38" name="직사각형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6D645D-5980-1401-65AC-1498072B64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6575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recv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55E68C" id="직사각형 37" o:spid="_x0000_s1039" style="position:absolute;margin-left:252.4pt;margin-top:398.3pt;width:139.8pt;height:35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Rw2RQ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" fillcolor="white [3201]" strokecolor="#4f81bd [3204]" strokeweight="2pt">
                <v:textbox>
                  <w:txbxContent>
                    <w:p w14:paraId="26B6575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recv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71360" behindDoc="0" locked="0" layoutInCell="1" allowOverlap="1" wp14:anchorId="285C79D8" wp14:editId="7EBB1541">
                <wp:simplePos x="0" y="0"/>
                <wp:positionH relativeFrom="column">
                  <wp:posOffset>2275205</wp:posOffset>
                </wp:positionH>
                <wp:positionV relativeFrom="paragraph">
                  <wp:posOffset>5364480</wp:posOffset>
                </wp:positionV>
                <wp:extent cx="798830" cy="0"/>
                <wp:effectExtent l="38100" t="76200" r="39370" b="133350"/>
                <wp:wrapNone/>
                <wp:docPr id="39" name="직선 화살표 연결선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0AB2F5-8ABD-08ED-A15B-F2F271CF642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7E489" id="직선 화살표 연결선 38" o:spid="_x0000_s1026" type="#_x0000_t32" style="position:absolute;margin-left:179.15pt;margin-top:422.4pt;width:62.9pt;height:0;flip:y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6A2B4AE2" wp14:editId="19E4AC13">
                <wp:simplePos x="0" y="0"/>
                <wp:positionH relativeFrom="column">
                  <wp:posOffset>1252855</wp:posOffset>
                </wp:positionH>
                <wp:positionV relativeFrom="paragraph">
                  <wp:posOffset>3745230</wp:posOffset>
                </wp:positionV>
                <wp:extent cx="0" cy="269240"/>
                <wp:effectExtent l="95250" t="19050" r="76200" b="92710"/>
                <wp:wrapNone/>
                <wp:docPr id="42" name="직선 화살표 연결선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BADB930-DC6D-5622-C653-90CAD814EC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2E3BC" id="직선 화살표 연결선 41" o:spid="_x0000_s1026" type="#_x0000_t32" style="position:absolute;margin-left:98.65pt;margin-top:294.9pt;width:0;height:21.2pt;z-index:2514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O1Y2P2wAAAAsBAAAPAAAAZHJzL2Rvd25y&#10;ZXYueG1sTI9LT8MwEITvSPwHa5G4UYcUQhviVAipd/rgvo03DzW2I9tJ03/PlgscZ/bT7EyxmU0v&#10;JvKhc1bB8yIBQbZyurONguNh+7QCESJajb2zpOBKATbl/V2BuXYXu6NpHxvBITbkqKCNccilDFVL&#10;BsPCDWT5VjtvMLL0jdQeLxxuepkmSSYNdpY/tDjQZ0vVeT8aBV/baspCPe4Odeav3+ML4nlGpR4f&#10;5o93EJHm+AfDrT5Xh5I7ndxodRA96/XbklEFr6s1b7gRv85JQbZMU5BlIf9vKH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TtWNj9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74AA24EC" wp14:editId="3E5771A3">
                <wp:simplePos x="0" y="0"/>
                <wp:positionH relativeFrom="column">
                  <wp:posOffset>394335</wp:posOffset>
                </wp:positionH>
                <wp:positionV relativeFrom="paragraph">
                  <wp:posOffset>4038600</wp:posOffset>
                </wp:positionV>
                <wp:extent cx="1760219" cy="745490"/>
                <wp:effectExtent l="0" t="0" r="12065" b="16510"/>
                <wp:wrapNone/>
                <wp:docPr id="43" name="다이아몬드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03D351-1B26-0E1D-F5A4-E8B421B7C15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19" cy="7454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20790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Login?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A24EC" id="다이아몬드 42" o:spid="_x0000_s1040" type="#_x0000_t4" style="position:absolute;margin-left:31.05pt;margin-top:318pt;width:138.6pt;height:58.7pt;z-index:2514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" fillcolor="white [3201]" strokecolor="#4f81bd [3204]" strokeweight="2pt">
                <v:textbox>
                  <w:txbxContent>
                    <w:p w14:paraId="3C420790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Login?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3BAF5674" wp14:editId="50946A9E">
                <wp:simplePos x="0" y="0"/>
                <wp:positionH relativeFrom="column">
                  <wp:posOffset>4638040</wp:posOffset>
                </wp:positionH>
                <wp:positionV relativeFrom="paragraph">
                  <wp:posOffset>5701030</wp:posOffset>
                </wp:positionV>
                <wp:extent cx="887713" cy="201295"/>
                <wp:effectExtent l="0" t="76200" r="27305" b="27305"/>
                <wp:wrapNone/>
                <wp:docPr id="51" name="연결선: 꺾임 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698C21-4B4D-E004-B563-A45C18C32C1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V="1">
                          <a:off x="0" y="0"/>
                          <a:ext cx="887713" cy="201295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61A308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연결선: 꺾임 50" o:spid="_x0000_s1026" type="#_x0000_t33" style="position:absolute;margin-left:365.2pt;margin-top:448.9pt;width:69.9pt;height:15.85pt;rotation:90;flip:y;z-index:2514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" strokecolor="#4579b8 [3044]">
                <v:stroke endarrow="block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68CB1E5D" wp14:editId="5358D65C">
                <wp:simplePos x="0" y="0"/>
                <wp:positionH relativeFrom="column">
                  <wp:posOffset>5236845</wp:posOffset>
                </wp:positionH>
                <wp:positionV relativeFrom="paragraph">
                  <wp:posOffset>5985510</wp:posOffset>
                </wp:positionV>
                <wp:extent cx="301686" cy="367537"/>
                <wp:effectExtent l="0" t="0" r="0" b="0"/>
                <wp:wrapNone/>
                <wp:docPr id="53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469359-78E1-D3CE-315F-939D1D8A5B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86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29006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B1E5D" id="_x0000_s1041" type="#_x0000_t202" style="position:absolute;margin-left:412.35pt;margin-top:471.3pt;width:23.75pt;height:28.95pt;z-index:251491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" filled="f" stroked="f">
                <v:textbox style="mso-fit-shape-to-text:t">
                  <w:txbxContent>
                    <w:p w14:paraId="4C29006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12247BF0" wp14:editId="1CB36AF9">
                <wp:simplePos x="0" y="0"/>
                <wp:positionH relativeFrom="column">
                  <wp:posOffset>4217670</wp:posOffset>
                </wp:positionH>
                <wp:positionV relativeFrom="paragraph">
                  <wp:posOffset>6487795</wp:posOffset>
                </wp:positionV>
                <wp:extent cx="314510" cy="367537"/>
                <wp:effectExtent l="0" t="0" r="0" b="0"/>
                <wp:wrapNone/>
                <wp:docPr id="54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88130E-A658-9392-626E-9A3587041FB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0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01F24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7BF0" id="_x0000_s1042" type="#_x0000_t202" style="position:absolute;margin-left:332.1pt;margin-top:510.85pt;width:24.75pt;height:28.95pt;z-index:251496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" filled="f" stroked="f">
                <v:textbox style="mso-fit-shape-to-text:t">
                  <w:txbxContent>
                    <w:p w14:paraId="5C01F24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2A1BA28F" wp14:editId="01380219">
                <wp:simplePos x="0" y="0"/>
                <wp:positionH relativeFrom="column">
                  <wp:posOffset>4159250</wp:posOffset>
                </wp:positionH>
                <wp:positionV relativeFrom="paragraph">
                  <wp:posOffset>6572885</wp:posOffset>
                </wp:positionV>
                <wp:extent cx="0" cy="269240"/>
                <wp:effectExtent l="95250" t="19050" r="76200" b="92710"/>
                <wp:wrapNone/>
                <wp:docPr id="55" name="직선 화살표 연결선 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81845A-72D7-D297-FE18-41B82F2BFC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28BF1" id="직선 화살표 연결선 54" o:spid="_x0000_s1026" type="#_x0000_t32" style="position:absolute;margin-left:327.5pt;margin-top:517.55pt;width:0;height:21.2pt;z-index: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5CB52AC2" wp14:editId="2D363EBA">
                <wp:simplePos x="0" y="0"/>
                <wp:positionH relativeFrom="column">
                  <wp:posOffset>3205480</wp:posOffset>
                </wp:positionH>
                <wp:positionV relativeFrom="paragraph">
                  <wp:posOffset>6856730</wp:posOffset>
                </wp:positionV>
                <wp:extent cx="1775460" cy="446405"/>
                <wp:effectExtent l="0" t="0" r="15240" b="10795"/>
                <wp:wrapNone/>
                <wp:docPr id="56" name="직사각형 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E1A7788-9EE1-8D99-2F57-A5F1ADE9A4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916E3" w14:textId="5B105C54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Make</w:t>
                            </w: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Session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52AC2" id="직사각형 55" o:spid="_x0000_s1043" style="position:absolute;margin-left:252.4pt;margin-top:539.9pt;width:139.8pt;height:35.15pt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FbQw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" fillcolor="white [3201]" strokecolor="#4f81bd [3204]" strokeweight="2pt">
                <v:textbox>
                  <w:txbxContent>
                    <w:p w14:paraId="51B916E3" w14:textId="5B105C54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Make</w:t>
                      </w: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Session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15113A3E" wp14:editId="50F419BD">
                <wp:simplePos x="0" y="0"/>
                <wp:positionH relativeFrom="column">
                  <wp:posOffset>3163570</wp:posOffset>
                </wp:positionH>
                <wp:positionV relativeFrom="paragraph">
                  <wp:posOffset>1263015</wp:posOffset>
                </wp:positionV>
                <wp:extent cx="41910" cy="5855182"/>
                <wp:effectExtent l="228600" t="38100" r="72390" b="50800"/>
                <wp:wrapNone/>
                <wp:docPr id="58" name="연결선: 구부러짐 57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325814-68FF-EAC1-9213-1170CE4DD2D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>
                          <a:off x="0" y="0"/>
                          <a:ext cx="41910" cy="5855182"/>
                        </a:xfrm>
                        <a:prstGeom prst="curvedConnector3">
                          <a:avLst>
                            <a:gd name="adj1" fmla="val 64545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F3FC6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57" o:spid="_x0000_s1026" type="#_x0000_t38" style="position:absolute;margin-left:249.1pt;margin-top:99.45pt;width:3.3pt;height:461.05pt;rotation:180;z-index:2515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" adj="139418" strokecolor="#4579b8 [3044]">
                <v:stroke startarrow="block" endarrow="block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3F8C50DC" wp14:editId="0506E2AA">
                <wp:simplePos x="0" y="0"/>
                <wp:positionH relativeFrom="column">
                  <wp:posOffset>4939030</wp:posOffset>
                </wp:positionH>
                <wp:positionV relativeFrom="paragraph">
                  <wp:posOffset>1263015</wp:posOffset>
                </wp:positionV>
                <wp:extent cx="41910" cy="5855182"/>
                <wp:effectExtent l="38100" t="38100" r="262890" b="50800"/>
                <wp:wrapNone/>
                <wp:docPr id="60" name="연결선: 구부러짐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7963071E-9E31-DE4A-ED7F-1617BBE21D8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" cy="5855182"/>
                        </a:xfrm>
                        <a:prstGeom prst="curvedConnector3">
                          <a:avLst>
                            <a:gd name="adj1" fmla="val 64545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E0ED8" id="연결선: 구부러짐 59" o:spid="_x0000_s1026" type="#_x0000_t38" style="position:absolute;margin-left:388.9pt;margin-top:99.45pt;width:3.3pt;height:461.05pt;z-index:2515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" adj="139418" strokecolor="#4579b8 [3044]">
                <v:stroke startarrow="block" endarrow="block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743245F5" wp14:editId="47B2BCAB">
                <wp:simplePos x="0" y="0"/>
                <wp:positionH relativeFrom="column">
                  <wp:posOffset>1266825</wp:posOffset>
                </wp:positionH>
                <wp:positionV relativeFrom="paragraph">
                  <wp:posOffset>5523865</wp:posOffset>
                </wp:positionV>
                <wp:extent cx="0" cy="2103285"/>
                <wp:effectExtent l="95250" t="19050" r="76200" b="87630"/>
                <wp:wrapNone/>
                <wp:docPr id="64" name="직선 화살표 연결선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6902AB-6AEA-C594-B95F-979CBFBCD9E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103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1A3551" id="직선 화살표 연결선 63" o:spid="_x0000_s1026" type="#_x0000_t32" style="position:absolute;margin-left:99.75pt;margin-top:434.95pt;width:0;height:165.6pt;z-index: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EFCBEEB" wp14:editId="31350C32">
                <wp:simplePos x="0" y="0"/>
                <wp:positionH relativeFrom="column">
                  <wp:posOffset>3205480</wp:posOffset>
                </wp:positionH>
                <wp:positionV relativeFrom="paragraph">
                  <wp:posOffset>2513330</wp:posOffset>
                </wp:positionV>
                <wp:extent cx="1775460" cy="446405"/>
                <wp:effectExtent l="0" t="0" r="15240" b="10795"/>
                <wp:wrapNone/>
                <wp:docPr id="68" name="직사각형 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FB7809-3C23-B029-C91A-F29EE21BF96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AFF508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recv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CBEEB" id="직사각형 67" o:spid="_x0000_s1044" style="position:absolute;margin-left:252.4pt;margin-top:197.9pt;width:139.8pt;height:35.15pt;z-index: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" fillcolor="white [3201]" strokecolor="#4f81bd [3204]" strokeweight="2pt">
                <v:textbox>
                  <w:txbxContent>
                    <w:p w14:paraId="44AFF508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recv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5B21B74C" wp14:editId="3781D658">
                <wp:simplePos x="0" y="0"/>
                <wp:positionH relativeFrom="column">
                  <wp:posOffset>4075430</wp:posOffset>
                </wp:positionH>
                <wp:positionV relativeFrom="paragraph">
                  <wp:posOffset>2239645</wp:posOffset>
                </wp:positionV>
                <wp:extent cx="0" cy="269240"/>
                <wp:effectExtent l="95250" t="19050" r="76200" b="92710"/>
                <wp:wrapNone/>
                <wp:docPr id="69" name="직선 화살표 연결선 6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73241E2-C35C-3203-06C1-91C424DB3AF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B1FC6" id="직선 화살표 연결선 68" o:spid="_x0000_s1026" type="#_x0000_t32" style="position:absolute;margin-left:320.9pt;margin-top:176.35pt;width:0;height:21.2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2SgB22wAAAAsBAAAPAAAAZHJzL2Rvd25y&#10;ZXYueG1sTI/LTsMwEEX3SPyDNUjsqJPSBprGqRBS97SF/TSePNTYjmwnTf+eQSxgeR+6c6bYzaYX&#10;E/nQOasgXSQgyFZOd7ZR8HnaP72CCBGtxt5ZUnCjALvy/q7AXLurPdB0jI3gERtyVNDGOORShqol&#10;g2HhBrKc1c4bjCx9I7XHK4+bXi6TJJMGO8sXWhzovaXqchyNgo99NWWhHg+nOvO3r3GFeJlRqceH&#10;+W0LItIc/8rwg8/oUDLT2Y1WB9EryFYpo0cFz+vlCwhu/DpndjbrFGRZyP8/lN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NkoAd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0B08D1DA" wp14:editId="6C67508A">
                <wp:simplePos x="0" y="0"/>
                <wp:positionH relativeFrom="column">
                  <wp:posOffset>4093210</wp:posOffset>
                </wp:positionH>
                <wp:positionV relativeFrom="paragraph">
                  <wp:posOffset>3700145</wp:posOffset>
                </wp:positionV>
                <wp:extent cx="0" cy="1358582"/>
                <wp:effectExtent l="76200" t="0" r="57150" b="51435"/>
                <wp:wrapNone/>
                <wp:docPr id="117" name="직선 화살표 연결선 1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95F3BD6-5CBF-4B68-5A7E-9D8B49770A3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8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2ABB8" id="직선 화살표 연결선 116" o:spid="_x0000_s1026" type="#_x0000_t32" style="position:absolute;margin-left:322.3pt;margin-top:291.35pt;width:0;height:106.95pt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" strokecolor="#4579b8 [3044]">
                <v:stroke endarrow="block"/>
              </v:shape>
            </w:pict>
          </mc:Fallback>
        </mc:AlternateContent>
      </w:r>
    </w:p>
    <w:p w14:paraId="58AF847D" w14:textId="06D6503D" w:rsidR="008F4269" w:rsidRPr="003B6EE6" w:rsidRDefault="003B6EE6" w:rsidP="00F653D1">
      <w:pPr>
        <w:rPr>
          <w:rFonts w:asciiTheme="majorHAnsi" w:eastAsia="맑은 고딕" w:hAnsiTheme="majorHAnsi" w:cstheme="majorBidi"/>
          <w:b/>
          <w:bCs/>
          <w:lang w:eastAsia="ko-KR"/>
        </w:rPr>
      </w:pPr>
      <w:r w:rsidRPr="003B6EE6">
        <w:rPr>
          <w:rFonts w:asciiTheme="majorHAnsi" w:eastAsia="맑은 고딕" w:hAnsiTheme="majorHAnsi" w:cstheme="majorBidi" w:hint="eastAsia"/>
          <w:b/>
          <w:bCs/>
          <w:lang w:eastAsia="ko-KR"/>
        </w:rPr>
        <w:lastRenderedPageBreak/>
        <w:t>게임</w: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CD4E6FD" wp14:editId="2E97743E">
                <wp:simplePos x="0" y="0"/>
                <wp:positionH relativeFrom="column">
                  <wp:posOffset>4613274</wp:posOffset>
                </wp:positionH>
                <wp:positionV relativeFrom="paragraph">
                  <wp:posOffset>857250</wp:posOffset>
                </wp:positionV>
                <wp:extent cx="53975" cy="5043805"/>
                <wp:effectExtent l="38100" t="38100" r="269875" b="61595"/>
                <wp:wrapNone/>
                <wp:docPr id="108" name="연결선: 구부러짐 10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984DFD-E4B9-57E2-A078-E3B4F2CDB8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" cy="5043805"/>
                        </a:xfrm>
                        <a:prstGeom prst="curvedConnector3">
                          <a:avLst>
                            <a:gd name="adj1" fmla="val -45882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F9AF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107" o:spid="_x0000_s1026" type="#_x0000_t38" style="position:absolute;margin-left:363.25pt;margin-top:67.5pt;width:4.25pt;height:397.15pt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" adj="-99106" strokecolor="#4579b8 [3044]">
                <v:stroke startarrow="block" endarrow="block"/>
              </v:shape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7D17722" wp14:editId="2A3D49CA">
                <wp:simplePos x="0" y="0"/>
                <wp:positionH relativeFrom="column">
                  <wp:posOffset>2771775</wp:posOffset>
                </wp:positionH>
                <wp:positionV relativeFrom="paragraph">
                  <wp:posOffset>866774</wp:posOffset>
                </wp:positionV>
                <wp:extent cx="72390" cy="5034280"/>
                <wp:effectExtent l="285750" t="38100" r="60960" b="52070"/>
                <wp:wrapNone/>
                <wp:docPr id="106" name="연결선: 구부러짐 10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989EE48-4717-4C1A-41D4-1727D67EDE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72390" cy="5034280"/>
                        </a:xfrm>
                        <a:prstGeom prst="curvedConnector3">
                          <a:avLst>
                            <a:gd name="adj1" fmla="val 49463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EA581" id="연결선: 구부러짐 105" o:spid="_x0000_s1026" type="#_x0000_t38" style="position:absolute;margin-left:218.25pt;margin-top:68.25pt;width:5.7pt;height:396.4pt;rotation:180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" adj="106842" strokecolor="#4579b8 [3044]">
                <v:stroke startarrow="block" endarrow="block"/>
              </v:shape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123ED01" wp14:editId="456BB877">
                <wp:simplePos x="0" y="0"/>
                <wp:positionH relativeFrom="column">
                  <wp:posOffset>1934210</wp:posOffset>
                </wp:positionH>
                <wp:positionV relativeFrom="paragraph">
                  <wp:posOffset>838835</wp:posOffset>
                </wp:positionV>
                <wp:extent cx="798830" cy="0"/>
                <wp:effectExtent l="38100" t="76200" r="39370" b="133350"/>
                <wp:wrapNone/>
                <wp:docPr id="67" name="직선 화살표 연결선 6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937148C-FFAB-83A8-F9E6-50FD7FC9A66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BE89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66" o:spid="_x0000_s1026" type="#_x0000_t32" style="position:absolute;margin-left:152.3pt;margin-top:66.05pt;width:62.9pt;height:0;flip:y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2825A0F" wp14:editId="01AD708C">
                <wp:simplePos x="0" y="0"/>
                <wp:positionH relativeFrom="column">
                  <wp:posOffset>2864485</wp:posOffset>
                </wp:positionH>
                <wp:positionV relativeFrom="paragraph">
                  <wp:posOffset>3002280</wp:posOffset>
                </wp:positionV>
                <wp:extent cx="1775460" cy="446405"/>
                <wp:effectExtent l="0" t="0" r="15240" b="10795"/>
                <wp:wrapNone/>
                <wp:docPr id="77" name="직사각형 7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D08079-9650-6672-218B-DBC01318C9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A9A8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AI </w:t>
                            </w: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Goal keeper</w:t>
                            </w:r>
                            <w:proofErr w:type="gram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25A0F" id="직사각형 76" o:spid="_x0000_s1045" style="position:absolute;margin-left:225.55pt;margin-top:236.4pt;width:139.8pt;height:35.15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" fillcolor="white [3201]" strokecolor="#4f81bd [3204]" strokeweight="2pt">
                <v:textbox>
                  <w:txbxContent>
                    <w:p w14:paraId="7B3A9A8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AI </w:t>
                      </w: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Goal keeper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717FB4DB" wp14:editId="41E7D723">
                <wp:simplePos x="0" y="0"/>
                <wp:positionH relativeFrom="column">
                  <wp:posOffset>3686810</wp:posOffset>
                </wp:positionH>
                <wp:positionV relativeFrom="paragraph">
                  <wp:posOffset>1066165</wp:posOffset>
                </wp:positionV>
                <wp:extent cx="0" cy="269240"/>
                <wp:effectExtent l="95250" t="19050" r="76200" b="92710"/>
                <wp:wrapNone/>
                <wp:docPr id="72" name="직선 화살표 연결선 7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33BF54B-BC54-4E8B-FF96-865CC15BBD7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CC086" id="직선 화살표 연결선 71" o:spid="_x0000_s1026" type="#_x0000_t32" style="position:absolute;margin-left:290.3pt;margin-top:83.95pt;width:0;height:21.2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sqKEy2wAAAAsBAAAPAAAAZHJzL2Rvd25y&#10;ZXYueG1sTI/LTsMwEEX3SPyDNUjsqN0CpoQ4FULqnj7YT2PnocbjKHbS9O8ZxAKWM/fozpl8M/tO&#10;TG6IbSADy4UC4agMtqXawPGwfViDiAnJYhfIGbi6CJvi9ibHzIYL7dy0T7XgEooZGmhS6jMpY9k4&#10;j3ERekecVWHwmHgcamkHvHC57+RKKS09tsQXGuzdR+PK8370Bj635aRjNe4OlR6uX+MT4nlGY+7v&#10;5vc3EMnN6Q+GH31Wh4KdTmEkG0Vn4HmtNKMc6JdXEEz8bk4GVkv1CLLI5f8fim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bKihM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0D00B84F" wp14:editId="5B54416C">
                <wp:simplePos x="0" y="0"/>
                <wp:positionH relativeFrom="column">
                  <wp:posOffset>2837815</wp:posOffset>
                </wp:positionH>
                <wp:positionV relativeFrom="paragraph">
                  <wp:posOffset>623570</wp:posOffset>
                </wp:positionV>
                <wp:extent cx="1775460" cy="446405"/>
                <wp:effectExtent l="0" t="0" r="15240" b="10795"/>
                <wp:wrapNone/>
                <wp:docPr id="19" name="직사각형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3C45F9-2640-D2FF-402B-CAD4545C41D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4F33D" w14:textId="658083F4" w:rsidR="00C770E7" w:rsidRPr="00C770E7" w:rsidRDefault="00DC4306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</w:t>
                            </w:r>
                            <w:r w:rsidR="00C770E7"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ecv</w:t>
                            </w: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_Input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00B84F" id="직사각형 18" o:spid="_x0000_s1046" style="position:absolute;margin-left:223.45pt;margin-top:49.1pt;width:139.8pt;height:35.15pt;z-index: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s2CQw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" fillcolor="white [3201]" strokecolor="#4f81bd [3204]" strokeweight="2pt">
                <v:textbox>
                  <w:txbxContent>
                    <w:p w14:paraId="27D4F33D" w14:textId="658083F4" w:rsidR="00C770E7" w:rsidRPr="00C770E7" w:rsidRDefault="00DC4306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</w:t>
                      </w:r>
                      <w:r w:rsidR="00C770E7"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ecv</w:t>
                      </w: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_Input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38F648D8" wp14:editId="5D280F8C">
                <wp:simplePos x="0" y="0"/>
                <wp:positionH relativeFrom="column">
                  <wp:posOffset>2845435</wp:posOffset>
                </wp:positionH>
                <wp:positionV relativeFrom="paragraph">
                  <wp:posOffset>1407795</wp:posOffset>
                </wp:positionV>
                <wp:extent cx="1775460" cy="446405"/>
                <wp:effectExtent l="0" t="0" r="15240" b="10795"/>
                <wp:wrapNone/>
                <wp:docPr id="71" name="직사각형 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E6E6AE-F097-7191-4674-D9763D8F32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BFD83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key</w:t>
                            </w:r>
                            <w:proofErr w:type="gram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 apply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648D8" id="직사각형 70" o:spid="_x0000_s1047" style="position:absolute;margin-left:224.05pt;margin-top:110.85pt;width:139.8pt;height:35.15pt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56ZQw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" fillcolor="white [3201]" strokecolor="#4f81bd [3204]" strokeweight="2pt">
                <v:textbox>
                  <w:txbxContent>
                    <w:p w14:paraId="7B3BFD83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key</w:t>
                      </w:r>
                      <w:proofErr w:type="gram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 apply</w:t>
                      </w:r>
                    </w:p>
                  </w:txbxContent>
                </v:textbox>
              </v:rect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78A70F77" wp14:editId="091D785E">
                <wp:simplePos x="0" y="0"/>
                <wp:positionH relativeFrom="column">
                  <wp:posOffset>2854960</wp:posOffset>
                </wp:positionH>
                <wp:positionV relativeFrom="paragraph">
                  <wp:posOffset>1935480</wp:posOffset>
                </wp:positionV>
                <wp:extent cx="1775460" cy="446405"/>
                <wp:effectExtent l="0" t="0" r="15240" b="10795"/>
                <wp:wrapNone/>
                <wp:docPr id="73" name="직사각형 7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EE3A343-A4F7-D960-FD4B-D246C078C5D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9859F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Ball Calculate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A70F77" id="직사각형 72" o:spid="_x0000_s1048" style="position:absolute;margin-left:224.8pt;margin-top:152.4pt;width:139.8pt;height:35.15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Gu0RA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" fillcolor="white [3201]" strokecolor="#4f81bd [3204]" strokeweight="2pt">
                <v:textbox>
                  <w:txbxContent>
                    <w:p w14:paraId="4779859F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Ball Calculate</w:t>
                      </w:r>
                    </w:p>
                  </w:txbxContent>
                </v:textbox>
              </v:rect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28B9EEB6" wp14:editId="4A9F54F6">
                <wp:simplePos x="0" y="0"/>
                <wp:positionH relativeFrom="column">
                  <wp:posOffset>2858770</wp:posOffset>
                </wp:positionH>
                <wp:positionV relativeFrom="paragraph">
                  <wp:posOffset>2454275</wp:posOffset>
                </wp:positionV>
                <wp:extent cx="1775460" cy="446405"/>
                <wp:effectExtent l="0" t="0" r="15240" b="10795"/>
                <wp:wrapNone/>
                <wp:docPr id="75" name="직사각형 7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86E53A-B3D7-8510-E49D-09B9294CBB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8087E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Collision System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9EEB6" id="직사각형 74" o:spid="_x0000_s1049" style="position:absolute;margin-left:225.1pt;margin-top:193.25pt;width:139.8pt;height:35.15pt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ivRQ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" fillcolor="white [3201]" strokecolor="#4f81bd [3204]" strokeweight="2pt">
                <v:textbox>
                  <w:txbxContent>
                    <w:p w14:paraId="1C08087E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Collision System</w:t>
                      </w:r>
                    </w:p>
                  </w:txbxContent>
                </v:textbox>
              </v:rect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4DC40B0D" wp14:editId="5A3F0220">
                <wp:simplePos x="0" y="0"/>
                <wp:positionH relativeFrom="column">
                  <wp:posOffset>844551</wp:posOffset>
                </wp:positionH>
                <wp:positionV relativeFrom="paragraph">
                  <wp:posOffset>1114425</wp:posOffset>
                </wp:positionV>
                <wp:extent cx="45719" cy="3622675"/>
                <wp:effectExtent l="38100" t="19050" r="88265" b="92075"/>
                <wp:wrapNone/>
                <wp:docPr id="63" name="직선 화살표 연결선 62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828D81-2307-F06A-41A0-15A111B78A7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3622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8447A" id="직선 화살표 연결선 62" o:spid="_x0000_s1026" type="#_x0000_t32" style="position:absolute;margin-left:66.5pt;margin-top:87.75pt;width:3.6pt;height:285.25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20408339" wp14:editId="3E416443">
                <wp:simplePos x="0" y="0"/>
                <wp:positionH relativeFrom="column">
                  <wp:posOffset>9525</wp:posOffset>
                </wp:positionH>
                <wp:positionV relativeFrom="paragraph">
                  <wp:posOffset>638175</wp:posOffset>
                </wp:positionV>
                <wp:extent cx="1775460" cy="446405"/>
                <wp:effectExtent l="0" t="0" r="15240" b="10795"/>
                <wp:wrapNone/>
                <wp:docPr id="62" name="직사각형 6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6E316A2-6918-C9F6-029A-41B163252BB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422E8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08339" id="직사각형 61" o:spid="_x0000_s1050" style="position:absolute;margin-left:.75pt;margin-top:50.25pt;width:139.8pt;height:35.15pt;z-index:2515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DvRA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" fillcolor="white [3201]" strokecolor="#4f81bd [3204]" strokeweight="2pt">
                <v:textbox>
                  <w:txbxContent>
                    <w:p w14:paraId="2F8422E8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 w:rsidR="00F7220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BF5F4FB" wp14:editId="6DB0219F">
                <wp:simplePos x="0" y="0"/>
                <wp:positionH relativeFrom="column">
                  <wp:posOffset>4676774</wp:posOffset>
                </wp:positionH>
                <wp:positionV relativeFrom="paragraph">
                  <wp:posOffset>4629150</wp:posOffset>
                </wp:positionV>
                <wp:extent cx="1254760" cy="397510"/>
                <wp:effectExtent l="57150" t="38100" r="59690" b="135890"/>
                <wp:wrapNone/>
                <wp:docPr id="539586481" name="연결선: 꺾임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4760" cy="397510"/>
                        </a:xfrm>
                        <a:prstGeom prst="bentConnector3">
                          <a:avLst>
                            <a:gd name="adj1" fmla="val 115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DC5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8" o:spid="_x0000_s1026" type="#_x0000_t34" style="position:absolute;margin-left:368.25pt;margin-top:364.5pt;width:98.8pt;height:31.3pt;flip:x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" adj="2497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E2BE4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41F4067" wp14:editId="1906D550">
                <wp:simplePos x="0" y="0"/>
                <wp:positionH relativeFrom="page">
                  <wp:posOffset>6124575</wp:posOffset>
                </wp:positionH>
                <wp:positionV relativeFrom="paragraph">
                  <wp:posOffset>3862070</wp:posOffset>
                </wp:positionV>
                <wp:extent cx="1533525" cy="767080"/>
                <wp:effectExtent l="0" t="0" r="28575" b="13970"/>
                <wp:wrapNone/>
                <wp:docPr id="88" name="직사각형 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C01FEA-CC9D-E0DE-A25B-1102C2C0E14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767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969E0" w14:textId="38435370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Upd</w:t>
                            </w: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ate Score</w:t>
                            </w:r>
                            <w:r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br/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Position Reset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F4067" id="직사각형 87" o:spid="_x0000_s1051" style="position:absolute;margin-left:482.25pt;margin-top:304.1pt;width:120.75pt;height:60.4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" fillcolor="white [3201]" strokecolor="#4f81bd [3204]" strokeweight="2pt">
                <v:textbox>
                  <w:txbxContent>
                    <w:p w14:paraId="5F7969E0" w14:textId="38435370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Upd</w:t>
                      </w: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ate Score</w:t>
                      </w:r>
                      <w:r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br/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Position Reset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E2BE4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01377C5" wp14:editId="36321DFA">
                <wp:simplePos x="0" y="0"/>
                <wp:positionH relativeFrom="column">
                  <wp:posOffset>4614545</wp:posOffset>
                </wp:positionH>
                <wp:positionV relativeFrom="paragraph">
                  <wp:posOffset>4093845</wp:posOffset>
                </wp:positionV>
                <wp:extent cx="319058" cy="0"/>
                <wp:effectExtent l="38100" t="76200" r="24130" b="133350"/>
                <wp:wrapNone/>
                <wp:docPr id="85" name="직선 화살표 연결선 8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7AA532-9BDE-3C62-28E5-2A8E8761469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90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6179" id="직선 화살표 연결선 84" o:spid="_x0000_s1026" type="#_x0000_t32" style="position:absolute;margin-left:363.35pt;margin-top:322.35pt;width:25.1pt;height:0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6DD585A" wp14:editId="3BB4D756">
                <wp:simplePos x="0" y="0"/>
                <wp:positionH relativeFrom="column">
                  <wp:posOffset>2824089</wp:posOffset>
                </wp:positionH>
                <wp:positionV relativeFrom="paragraph">
                  <wp:posOffset>7181557</wp:posOffset>
                </wp:positionV>
                <wp:extent cx="1775460" cy="766689"/>
                <wp:effectExtent l="0" t="0" r="15240" b="14605"/>
                <wp:wrapNone/>
                <wp:docPr id="114" name="직사각형 1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84C667-AAE4-2488-10FC-47D7C384E3C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766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65C24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GameSession</w:t>
                            </w:r>
                            <w:proofErr w:type="spell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br/>
                              <w:t>Destroy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D585A" id="직사각형 113" o:spid="_x0000_s1052" style="position:absolute;margin-left:222.35pt;margin-top:565.5pt;width:139.8pt;height:60.35pt;z-index:25185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" fillcolor="white [3201]" strokecolor="#4f81bd [3204]" strokeweight="2pt">
                <v:textbox>
                  <w:txbxContent>
                    <w:p w14:paraId="10065C24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GameSession</w:t>
                      </w:r>
                      <w:proofErr w:type="spell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br/>
                        <w:t>Destroy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193FFD0" wp14:editId="7B0AD0BE">
                <wp:simplePos x="0" y="0"/>
                <wp:positionH relativeFrom="column">
                  <wp:posOffset>3696335</wp:posOffset>
                </wp:positionH>
                <wp:positionV relativeFrom="paragraph">
                  <wp:posOffset>3455670</wp:posOffset>
                </wp:positionV>
                <wp:extent cx="0" cy="269240"/>
                <wp:effectExtent l="95250" t="19050" r="76200" b="92710"/>
                <wp:wrapNone/>
                <wp:docPr id="80" name="직선 화살표 연결선 7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8E5F052-7E69-AD51-B5D3-83466717FB6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C075C" id="직선 화살표 연결선 79" o:spid="_x0000_s1026" type="#_x0000_t32" style="position:absolute;margin-left:291.05pt;margin-top:272.1pt;width:0;height:21.2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2F278BD" wp14:editId="0B0EC3FA">
                <wp:simplePos x="0" y="0"/>
                <wp:positionH relativeFrom="column">
                  <wp:posOffset>2841625</wp:posOffset>
                </wp:positionH>
                <wp:positionV relativeFrom="paragraph">
                  <wp:posOffset>3721100</wp:posOffset>
                </wp:positionV>
                <wp:extent cx="1760219" cy="745490"/>
                <wp:effectExtent l="0" t="0" r="12065" b="16510"/>
                <wp:wrapNone/>
                <wp:docPr id="81" name="다이아몬드 8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723377E-47A4-B620-ACC9-F4372F1E89C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19" cy="7454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7BF5C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Goal?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278BD" id="다이아몬드 80" o:spid="_x0000_s1053" type="#_x0000_t4" style="position:absolute;margin-left:223.75pt;margin-top:293pt;width:138.6pt;height:58.7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" fillcolor="white [3201]" strokecolor="#4f81bd [3204]" strokeweight="2pt">
                <v:textbox>
                  <w:txbxContent>
                    <w:p w14:paraId="1247BF5C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Goal?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0811514" wp14:editId="03127025">
                <wp:simplePos x="0" y="0"/>
                <wp:positionH relativeFrom="column">
                  <wp:posOffset>3739515</wp:posOffset>
                </wp:positionH>
                <wp:positionV relativeFrom="paragraph">
                  <wp:posOffset>4430395</wp:posOffset>
                </wp:positionV>
                <wp:extent cx="301686" cy="367537"/>
                <wp:effectExtent l="0" t="0" r="0" b="0"/>
                <wp:wrapNone/>
                <wp:docPr id="82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8E42B57-EAD1-0830-2148-9E80ED3A3A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86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84DF72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11514" id="_x0000_s1054" type="#_x0000_t202" style="position:absolute;margin-left:294.45pt;margin-top:348.85pt;width:23.75pt;height:28.95pt;z-index:25161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" filled="f" stroked="f">
                <v:textbox style="mso-fit-shape-to-text:t">
                  <w:txbxContent>
                    <w:p w14:paraId="6584DF72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564E0AE" wp14:editId="3A0C579E">
                <wp:simplePos x="0" y="0"/>
                <wp:positionH relativeFrom="column">
                  <wp:posOffset>4544695</wp:posOffset>
                </wp:positionH>
                <wp:positionV relativeFrom="paragraph">
                  <wp:posOffset>4107180</wp:posOffset>
                </wp:positionV>
                <wp:extent cx="314510" cy="367537"/>
                <wp:effectExtent l="0" t="0" r="0" b="0"/>
                <wp:wrapNone/>
                <wp:docPr id="83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9DB8497-D718-7507-D4C4-AA4CE282C8C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0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7D0D01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4E0AE" id="_x0000_s1055" type="#_x0000_t202" style="position:absolute;margin-left:357.85pt;margin-top:323.4pt;width:24.75pt;height:28.95pt;z-index:251619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" filled="f" stroked="f">
                <v:textbox style="mso-fit-shape-to-text:t">
                  <w:txbxContent>
                    <w:p w14:paraId="357D0D01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68A223E" wp14:editId="73FE4E2F">
                <wp:simplePos x="0" y="0"/>
                <wp:positionH relativeFrom="column">
                  <wp:posOffset>3720465</wp:posOffset>
                </wp:positionH>
                <wp:positionV relativeFrom="paragraph">
                  <wp:posOffset>4502150</wp:posOffset>
                </wp:positionV>
                <wp:extent cx="0" cy="269240"/>
                <wp:effectExtent l="95250" t="19050" r="76200" b="92710"/>
                <wp:wrapNone/>
                <wp:docPr id="84" name="직선 화살표 연결선 8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4F4AEE-CDCF-CFA7-A73C-323F024C51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50819" id="직선 화살표 연결선 83" o:spid="_x0000_s1026" type="#_x0000_t32" style="position:absolute;margin-left:292.95pt;margin-top:354.5pt;width:0;height:21.2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DYYdHb2wAAAAsBAAAPAAAAZHJzL2Rvd25y&#10;ZXYueG1sTI/LTsMwEEX3SP0Hayqxo05RE9oQp0JI3dMW9tPYeajxOLKdNP17BrGA5dw5uo9iP9te&#10;TMaHzpGC9SoBYahyuqNGwef58LQFESKSxt6RUXA3Afbl4qHAXLsbHc10io1gEwo5KmhjHHIpQ9Ua&#10;i2HlBkP8q523GPn0jdQeb2xue/mcJJm02BEntDiY99ZU19NoFXwcqikL9Xg815m/f40bxOuMSj0u&#10;57dXENHM8Q+Gn/pcHUrudHEj6SB6Bek23TGq4CXZ8SgmfpULK+l6A7Is5P8N5Tc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2GHR29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903AD5F" wp14:editId="0FB3F13E">
                <wp:simplePos x="0" y="0"/>
                <wp:positionH relativeFrom="column">
                  <wp:posOffset>2826385</wp:posOffset>
                </wp:positionH>
                <wp:positionV relativeFrom="paragraph">
                  <wp:posOffset>6475730</wp:posOffset>
                </wp:positionV>
                <wp:extent cx="1775460" cy="446405"/>
                <wp:effectExtent l="0" t="0" r="15240" b="10795"/>
                <wp:wrapNone/>
                <wp:docPr id="87" name="직사각형 8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989CBF-1D82-0935-14E5-C9672897F0C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8AB1E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GameOver</w:t>
                            </w:r>
                            <w:proofErr w:type="spell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br/>
                              <w:t>Win/Lose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3AD5F" id="직사각형 86" o:spid="_x0000_s1056" style="position:absolute;margin-left:222.55pt;margin-top:509.9pt;width:139.8pt;height:35.1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H1RQ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" fillcolor="white [3201]" strokecolor="#4f81bd [3204]" strokeweight="2pt">
                <v:textbox>
                  <w:txbxContent>
                    <w:p w14:paraId="1968AB1E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GameOver</w:t>
                      </w:r>
                      <w:proofErr w:type="spell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br/>
                        <w:t>Win/Lose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A6907C5" wp14:editId="1A5BE490">
                <wp:simplePos x="0" y="0"/>
                <wp:positionH relativeFrom="column">
                  <wp:posOffset>1921510</wp:posOffset>
                </wp:positionH>
                <wp:positionV relativeFrom="paragraph">
                  <wp:posOffset>5021580</wp:posOffset>
                </wp:positionV>
                <wp:extent cx="773430" cy="6985"/>
                <wp:effectExtent l="57150" t="76200" r="0" b="126365"/>
                <wp:wrapNone/>
                <wp:docPr id="89" name="직선 화살표 연결선 8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3ECF02-28BA-479A-AA6A-E7CA2268FF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343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CEE30" id="직선 화살표 연결선 88" o:spid="_x0000_s1026" type="#_x0000_t32" style="position:absolute;margin-left:151.3pt;margin-top:395.4pt;width:60.9pt;height:.55pt;flip:x y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25C338A" wp14:editId="36321D0F">
                <wp:simplePos x="0" y="0"/>
                <wp:positionH relativeFrom="column">
                  <wp:posOffset>0</wp:posOffset>
                </wp:positionH>
                <wp:positionV relativeFrom="paragraph">
                  <wp:posOffset>4722495</wp:posOffset>
                </wp:positionV>
                <wp:extent cx="1775460" cy="446405"/>
                <wp:effectExtent l="0" t="0" r="15240" b="10795"/>
                <wp:wrapNone/>
                <wp:docPr id="91" name="직사각형 9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4DABDB-655F-AD23-0A67-EF1DE667CC3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F9742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Rendering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C338A" id="직사각형 90" o:spid="_x0000_s1057" style="position:absolute;margin-left:0;margin-top:371.85pt;width:139.8pt;height:35.1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ILuRA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" fillcolor="white [3201]" strokecolor="#4f81bd [3204]" strokeweight="2pt">
                <v:textbox>
                  <w:txbxContent>
                    <w:p w14:paraId="4FDF9742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Rendering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919FD1" wp14:editId="5CACE6D2">
                <wp:simplePos x="0" y="0"/>
                <wp:positionH relativeFrom="column">
                  <wp:posOffset>3696335</wp:posOffset>
                </wp:positionH>
                <wp:positionV relativeFrom="paragraph">
                  <wp:posOffset>5224145</wp:posOffset>
                </wp:positionV>
                <wp:extent cx="0" cy="269240"/>
                <wp:effectExtent l="95250" t="19050" r="76200" b="92710"/>
                <wp:wrapNone/>
                <wp:docPr id="95" name="직선 화살표 연결선 9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C0EE03A-EFF2-4D36-C8BE-9435B34CFFB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2132A" id="직선 화살표 연결선 94" o:spid="_x0000_s1026" type="#_x0000_t32" style="position:absolute;margin-left:291.05pt;margin-top:411.35pt;width:0;height:21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5bKyt2wAAAAsBAAAPAAAAZHJzL2Rvd25y&#10;ZXYueG1sTI9NT8MwDIbvSPyHyEjcWNqKlao0nRDS7myDu9e4H1qTVEnadf8eIw5w9OtHrx9Xu9WM&#10;YiEfBmcVpJsEBNnG6cF2Cj5P+6cCRIhoNY7OkoIbBdjV93cVltpd7YGWY+wEl9hQooI+xqmUMjQ9&#10;GQwbN5HlXeu8wcij76T2eOVyM8osSXJpcLB8oceJ3ntqLsfZKPjYN0se2vlwanN/+5qfES8rKvX4&#10;sL69goi0xj8YfvRZHWp2OrvZ6iBGBdsiSxlVUGTZCwgmfpMzJ/k2BVlX8v8P9Tc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eWysrd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01FF495" wp14:editId="14F6E05B">
                <wp:simplePos x="0" y="0"/>
                <wp:positionH relativeFrom="column">
                  <wp:posOffset>2841625</wp:posOffset>
                </wp:positionH>
                <wp:positionV relativeFrom="paragraph">
                  <wp:posOffset>5489575</wp:posOffset>
                </wp:positionV>
                <wp:extent cx="1760219" cy="745490"/>
                <wp:effectExtent l="0" t="0" r="12065" b="16510"/>
                <wp:wrapNone/>
                <wp:docPr id="96" name="다이아몬드 9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E7365A-D3A0-423C-FC5C-6D3C4D6AF32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19" cy="7454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A937F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End?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F495" id="다이아몬드 95" o:spid="_x0000_s1058" type="#_x0000_t4" style="position:absolute;margin-left:223.75pt;margin-top:432.25pt;width:138.6pt;height:58.7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" fillcolor="white [3201]" strokecolor="#4f81bd [3204]" strokeweight="2pt">
                <v:textbox>
                  <w:txbxContent>
                    <w:p w14:paraId="4FBA937F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End?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E09D002" wp14:editId="397DCB79">
                <wp:simplePos x="0" y="0"/>
                <wp:positionH relativeFrom="column">
                  <wp:posOffset>4551045</wp:posOffset>
                </wp:positionH>
                <wp:positionV relativeFrom="paragraph">
                  <wp:posOffset>5887720</wp:posOffset>
                </wp:positionV>
                <wp:extent cx="301686" cy="367537"/>
                <wp:effectExtent l="0" t="0" r="0" b="0"/>
                <wp:wrapNone/>
                <wp:docPr id="97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881291-E7B0-3F31-C235-AF82B29163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86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B944C8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9D002" id="_x0000_s1059" type="#_x0000_t202" style="position:absolute;margin-left:358.35pt;margin-top:463.6pt;width:23.75pt;height:28.95pt;z-index:2517058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" filled="f" stroked="f">
                <v:textbox style="mso-fit-shape-to-text:t">
                  <w:txbxContent>
                    <w:p w14:paraId="43B944C8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29F3A644" wp14:editId="033E5938">
                <wp:simplePos x="0" y="0"/>
                <wp:positionH relativeFrom="column">
                  <wp:posOffset>3733165</wp:posOffset>
                </wp:positionH>
                <wp:positionV relativeFrom="paragraph">
                  <wp:posOffset>6180455</wp:posOffset>
                </wp:positionV>
                <wp:extent cx="314510" cy="367537"/>
                <wp:effectExtent l="0" t="0" r="0" b="0"/>
                <wp:wrapNone/>
                <wp:docPr id="99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18FD2B-8EF1-D1D7-4742-9F3A44AE4D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0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9077BC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3A644" id="_x0000_s1060" type="#_x0000_t202" style="position:absolute;margin-left:293.95pt;margin-top:486.65pt;width:24.75pt;height:28.95pt;z-index:251725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" filled="f" stroked="f">
                <v:textbox style="mso-fit-shape-to-text:t">
                  <w:txbxContent>
                    <w:p w14:paraId="359077BC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9F17D02" wp14:editId="6A87D26D">
                <wp:simplePos x="0" y="0"/>
                <wp:positionH relativeFrom="column">
                  <wp:posOffset>3720465</wp:posOffset>
                </wp:positionH>
                <wp:positionV relativeFrom="paragraph">
                  <wp:posOffset>6252210</wp:posOffset>
                </wp:positionV>
                <wp:extent cx="0" cy="269240"/>
                <wp:effectExtent l="95250" t="19050" r="76200" b="92710"/>
                <wp:wrapNone/>
                <wp:docPr id="100" name="직선 화살표 연결선 9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6D6B5E-0839-E626-2E01-B1C806B40CC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8B892" id="직선 화살표 연결선 99" o:spid="_x0000_s1026" type="#_x0000_t32" style="position:absolute;margin-left:292.95pt;margin-top:492.3pt;width:0;height:21.2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32C1EA8F" wp14:editId="545036E8">
                <wp:simplePos x="0" y="0"/>
                <wp:positionH relativeFrom="column">
                  <wp:posOffset>2826385</wp:posOffset>
                </wp:positionH>
                <wp:positionV relativeFrom="paragraph">
                  <wp:posOffset>4739005</wp:posOffset>
                </wp:positionV>
                <wp:extent cx="1775460" cy="446405"/>
                <wp:effectExtent l="0" t="0" r="15240" b="10795"/>
                <wp:wrapNone/>
                <wp:docPr id="109" name="직사각형 10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ED4898-99E7-91CD-B9A8-5DDAB6E6CE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E414A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Data send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1EA8F" id="직사각형 108" o:spid="_x0000_s1061" style="position:absolute;margin-left:222.55pt;margin-top:373.15pt;width:139.8pt;height:35.1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M+DRA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" fillcolor="white [3201]" strokecolor="#4f81bd [3204]" strokeweight="2pt">
                <v:textbox>
                  <w:txbxContent>
                    <w:p w14:paraId="024E414A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Data send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24573CA6" wp14:editId="541CB253">
                <wp:simplePos x="0" y="0"/>
                <wp:positionH relativeFrom="column">
                  <wp:posOffset>1921510</wp:posOffset>
                </wp:positionH>
                <wp:positionV relativeFrom="paragraph">
                  <wp:posOffset>6805295</wp:posOffset>
                </wp:positionV>
                <wp:extent cx="773430" cy="6985"/>
                <wp:effectExtent l="57150" t="76200" r="0" b="126365"/>
                <wp:wrapNone/>
                <wp:docPr id="110" name="직선 화살표 연결선 10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5E487E3-74A8-FFB7-F339-A9BCBDA23FE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343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95FC5" id="직선 화살표 연결선 109" o:spid="_x0000_s1026" type="#_x0000_t32" style="position:absolute;margin-left:151.3pt;margin-top:535.85pt;width:60.9pt;height:.55pt;flip:x y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FC38973" wp14:editId="73E24CF9">
                <wp:simplePos x="0" y="0"/>
                <wp:positionH relativeFrom="column">
                  <wp:posOffset>0</wp:posOffset>
                </wp:positionH>
                <wp:positionV relativeFrom="paragraph">
                  <wp:posOffset>6490335</wp:posOffset>
                </wp:positionV>
                <wp:extent cx="1775460" cy="749300"/>
                <wp:effectExtent l="0" t="0" r="15240" b="12700"/>
                <wp:wrapNone/>
                <wp:docPr id="111" name="직사각형 1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7B75539-D52F-7DA6-B921-4759F803B6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749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B6D22" w14:textId="15DEBEB8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UI Update</w:t>
                            </w:r>
                            <w:r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br/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Close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38973" id="직사각형 110" o:spid="_x0000_s1062" style="position:absolute;margin-left:0;margin-top:511.05pt;width:139.8pt;height:59pt;z-index:25182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" fillcolor="white [3201]" strokecolor="#4f81bd [3204]" strokeweight="2pt">
                <v:textbox>
                  <w:txbxContent>
                    <w:p w14:paraId="0F2B6D22" w14:textId="15DEBEB8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UI Update</w:t>
                      </w:r>
                      <w:r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br/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Close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0E82C098" wp14:editId="55F66C44">
                <wp:simplePos x="0" y="0"/>
                <wp:positionH relativeFrom="column">
                  <wp:posOffset>887730</wp:posOffset>
                </wp:positionH>
                <wp:positionV relativeFrom="paragraph">
                  <wp:posOffset>5168900</wp:posOffset>
                </wp:positionV>
                <wp:extent cx="0" cy="1322021"/>
                <wp:effectExtent l="76200" t="0" r="57150" b="50165"/>
                <wp:wrapNone/>
                <wp:docPr id="113" name="직선 화살표 연결선 1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C84FC55-526A-8516-7302-6391AF10E77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2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047AB" id="직선 화살표 연결선 112" o:spid="_x0000_s1026" type="#_x0000_t32" style="position:absolute;margin-left:69.9pt;margin-top:407pt;width:0;height:104.1pt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" strokecolor="#4579b8 [3044]">
                <v:stroke endarrow="block"/>
              </v:shape>
            </w:pict>
          </mc:Fallback>
        </mc:AlternateContent>
      </w:r>
      <w:r w:rsidR="00C770E7" w:rsidRPr="003B6EE6">
        <w:rPr>
          <w:rFonts w:asciiTheme="majorHAnsi" w:eastAsiaTheme="majorEastAsia" w:hAnsiTheme="majorHAnsi" w:cstheme="majorBidi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5F30482" wp14:editId="4700AF24">
                <wp:simplePos x="0" y="0"/>
                <wp:positionH relativeFrom="column">
                  <wp:posOffset>3720465</wp:posOffset>
                </wp:positionH>
                <wp:positionV relativeFrom="paragraph">
                  <wp:posOffset>6961505</wp:posOffset>
                </wp:positionV>
                <wp:extent cx="0" cy="269240"/>
                <wp:effectExtent l="95250" t="19050" r="76200" b="92710"/>
                <wp:wrapNone/>
                <wp:docPr id="115" name="직선 화살표 연결선 1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1EDA75-A50E-620C-6361-CE75BB821F4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C8C6F" id="직선 화살표 연결선 114" o:spid="_x0000_s1026" type="#_x0000_t32" style="position:absolute;margin-left:292.95pt;margin-top:548.15pt;width:0;height:21.2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3B6EE6">
        <w:rPr>
          <w:rFonts w:asciiTheme="majorHAnsi" w:eastAsia="맑은 고딕" w:hAnsiTheme="majorHAnsi" w:cstheme="majorBidi" w:hint="eastAsia"/>
          <w:b/>
          <w:bCs/>
          <w:lang w:eastAsia="ko-KR"/>
        </w:rPr>
        <w:t xml:space="preserve"> </w:t>
      </w:r>
      <w:r w:rsidRPr="003B6EE6">
        <w:rPr>
          <w:rFonts w:asciiTheme="majorHAnsi" w:eastAsia="맑은 고딕" w:hAnsiTheme="majorHAnsi" w:cstheme="majorBidi" w:hint="eastAsia"/>
          <w:b/>
          <w:bCs/>
          <w:lang w:eastAsia="ko-KR"/>
        </w:rPr>
        <w:t>시작</w:t>
      </w:r>
      <w:r w:rsidRPr="003B6EE6">
        <w:rPr>
          <w:rFonts w:asciiTheme="majorHAnsi" w:eastAsia="맑은 고딕" w:hAnsiTheme="majorHAnsi" w:cstheme="majorBidi" w:hint="eastAsia"/>
          <w:b/>
          <w:bCs/>
          <w:lang w:eastAsia="ko-KR"/>
        </w:rPr>
        <w:t xml:space="preserve"> </w:t>
      </w:r>
      <w:r w:rsidRPr="003B6EE6">
        <w:rPr>
          <w:rFonts w:asciiTheme="majorHAnsi" w:eastAsia="맑은 고딕" w:hAnsiTheme="majorHAnsi" w:cstheme="majorBidi" w:hint="eastAsia"/>
          <w:b/>
          <w:bCs/>
          <w:lang w:eastAsia="ko-KR"/>
        </w:rPr>
        <w:t>후</w:t>
      </w:r>
      <w:r w:rsidRPr="003B6EE6">
        <w:rPr>
          <w:rFonts w:asciiTheme="majorHAnsi" w:eastAsia="맑은 고딕" w:hAnsiTheme="majorHAnsi" w:cstheme="majorBidi" w:hint="eastAsia"/>
          <w:b/>
          <w:bCs/>
          <w:lang w:eastAsia="ko-KR"/>
        </w:rPr>
        <w:t xml:space="preserve"> </w:t>
      </w:r>
      <w:r w:rsidRPr="003B6EE6">
        <w:rPr>
          <w:rFonts w:asciiTheme="majorHAnsi" w:eastAsia="맑은 고딕" w:hAnsiTheme="majorHAnsi" w:cstheme="majorBidi" w:hint="eastAsia"/>
          <w:b/>
          <w:bCs/>
          <w:lang w:eastAsia="ko-KR"/>
        </w:rPr>
        <w:t>흐름</w:t>
      </w:r>
    </w:p>
    <w:p w14:paraId="3CA08066" w14:textId="746AA464" w:rsidR="003B6EE6" w:rsidRDefault="003B6EE6">
      <w:pPr>
        <w:rPr>
          <w:rFonts w:asciiTheme="majorHAnsi" w:eastAsia="맑은 고딕" w:hAnsiTheme="majorHAnsi" w:cstheme="majorBidi"/>
          <w:b/>
          <w:bCs/>
          <w:color w:val="365F91" w:themeColor="accent1" w:themeShade="BF"/>
          <w:sz w:val="28"/>
          <w:szCs w:val="28"/>
          <w:lang w:eastAsia="ko-KR"/>
        </w:rPr>
      </w:pPr>
      <w:r>
        <w:rPr>
          <w:rFonts w:asciiTheme="majorHAnsi" w:eastAsia="맑은 고딕" w:hAnsiTheme="majorHAnsi" w:cstheme="majorBidi"/>
          <w:b/>
          <w:bCs/>
          <w:color w:val="365F91" w:themeColor="accent1" w:themeShade="BF"/>
          <w:sz w:val="28"/>
          <w:szCs w:val="28"/>
          <w:lang w:eastAsia="ko-KR"/>
        </w:rPr>
        <w:br w:type="page"/>
      </w:r>
    </w:p>
    <w:p w14:paraId="3A317A47" w14:textId="6D76EE87" w:rsidR="003B6EE6" w:rsidRDefault="00277E54" w:rsidP="00F653D1">
      <w:pPr>
        <w:rPr>
          <w:rFonts w:asciiTheme="majorHAnsi" w:eastAsia="맑은 고딕" w:hAnsiTheme="majorHAnsi" w:cstheme="majorBidi"/>
          <w:b/>
          <w:bCs/>
          <w:lang w:eastAsia="ko-KR"/>
        </w:rPr>
      </w:pPr>
      <w:r>
        <w:rPr>
          <w:rFonts w:asciiTheme="majorHAnsi" w:eastAsia="맑은 고딕" w:hAnsiTheme="majorHAnsi" w:cstheme="majorBidi" w:hint="eastAsia"/>
          <w:b/>
          <w:bCs/>
          <w:lang w:eastAsia="ko-KR"/>
        </w:rPr>
        <w:lastRenderedPageBreak/>
        <w:t>멀티</w:t>
      </w:r>
      <w:r>
        <w:rPr>
          <w:rFonts w:asciiTheme="majorHAnsi" w:eastAsia="맑은 고딕" w:hAnsiTheme="majorHAnsi" w:cstheme="majorBidi" w:hint="eastAsia"/>
          <w:b/>
          <w:bCs/>
          <w:lang w:eastAsia="ko-KR"/>
        </w:rPr>
        <w:t xml:space="preserve"> </w:t>
      </w:r>
      <w:r w:rsidR="00E24E30">
        <w:rPr>
          <w:rFonts w:asciiTheme="majorHAnsi" w:eastAsia="맑은 고딕" w:hAnsiTheme="majorHAnsi" w:cstheme="majorBidi" w:hint="eastAsia"/>
          <w:b/>
          <w:bCs/>
          <w:lang w:eastAsia="ko-KR"/>
        </w:rPr>
        <w:t>쓰레드</w:t>
      </w:r>
      <w:r w:rsidR="00045246">
        <w:rPr>
          <w:rFonts w:asciiTheme="majorHAnsi" w:eastAsia="맑은 고딕" w:hAnsiTheme="majorHAnsi" w:cstheme="majorBidi" w:hint="eastAsia"/>
          <w:b/>
          <w:bCs/>
          <w:lang w:eastAsia="ko-KR"/>
        </w:rPr>
        <w:t xml:space="preserve"> </w:t>
      </w:r>
      <w:r w:rsidR="00E24E30">
        <w:rPr>
          <w:rFonts w:asciiTheme="majorHAnsi" w:eastAsia="맑은 고딕" w:hAnsiTheme="majorHAnsi" w:cstheme="majorBidi" w:hint="eastAsia"/>
          <w:b/>
          <w:bCs/>
          <w:lang w:eastAsia="ko-KR"/>
        </w:rPr>
        <w:t>흐름</w:t>
      </w:r>
    </w:p>
    <w:p w14:paraId="62290C4D" w14:textId="2C78ABAF" w:rsidR="00E24E30" w:rsidRPr="0021074D" w:rsidRDefault="009D579B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2021248" behindDoc="0" locked="0" layoutInCell="1" allowOverlap="1" wp14:anchorId="65923E8A" wp14:editId="33DE3818">
                <wp:simplePos x="0" y="0"/>
                <wp:positionH relativeFrom="column">
                  <wp:posOffset>2418715</wp:posOffset>
                </wp:positionH>
                <wp:positionV relativeFrom="paragraph">
                  <wp:posOffset>5471795</wp:posOffset>
                </wp:positionV>
                <wp:extent cx="1000125" cy="407035"/>
                <wp:effectExtent l="0" t="0" r="28575" b="12065"/>
                <wp:wrapSquare wrapText="bothSides"/>
                <wp:docPr id="123639997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407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4E31" w14:textId="62986034" w:rsidR="009D579B" w:rsidRPr="00085C04" w:rsidRDefault="009D579B" w:rsidP="009D579B">
                            <w:pPr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  <w:t>N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>ew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3E8A" id="텍스트 상자 2" o:spid="_x0000_s1063" type="#_x0000_t202" style="position:absolute;margin-left:190.45pt;margin-top:430.85pt;width:78.75pt;height:32.05pt;z-index:25202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">
                <v:textbox>
                  <w:txbxContent>
                    <w:p w14:paraId="1FFC4E31" w14:textId="62986034" w:rsidR="009D579B" w:rsidRPr="00085C04" w:rsidRDefault="009D579B" w:rsidP="009D579B">
                      <w:pPr>
                        <w:rPr>
                          <w:rFonts w:ascii="맑은 고딕" w:eastAsia="맑은 고딕" w:hAnsi="맑은 고딕" w:cs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맑은 고딕"/>
                          <w:lang w:eastAsia="ko-KR"/>
                        </w:rPr>
                        <w:t>N</w:t>
                      </w:r>
                      <w:r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>ew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074D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6C138CC5" wp14:editId="447AF331">
                <wp:simplePos x="0" y="0"/>
                <wp:positionH relativeFrom="column">
                  <wp:posOffset>2095499</wp:posOffset>
                </wp:positionH>
                <wp:positionV relativeFrom="paragraph">
                  <wp:posOffset>5843271</wp:posOffset>
                </wp:positionV>
                <wp:extent cx="1552575" cy="247650"/>
                <wp:effectExtent l="57150" t="38100" r="66675" b="114300"/>
                <wp:wrapNone/>
                <wp:docPr id="1113192951" name="직선 화살표 연결선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812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06" o:spid="_x0000_s1026" type="#_x0000_t32" style="position:absolute;margin-left:165pt;margin-top:460.1pt;width:122.25pt;height:19.5pt;flip:x;z-index: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64928" behindDoc="0" locked="0" layoutInCell="1" allowOverlap="1" wp14:anchorId="62DC9438" wp14:editId="18E9B255">
                <wp:simplePos x="0" y="0"/>
                <wp:positionH relativeFrom="margin">
                  <wp:posOffset>-219075</wp:posOffset>
                </wp:positionH>
                <wp:positionV relativeFrom="paragraph">
                  <wp:posOffset>5928995</wp:posOffset>
                </wp:positionV>
                <wp:extent cx="2257425" cy="390525"/>
                <wp:effectExtent l="0" t="0" r="28575" b="28575"/>
                <wp:wrapSquare wrapText="bothSides"/>
                <wp:docPr id="13891965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5D4CA" w14:textId="43813CA8" w:rsidR="00E47DCD" w:rsidRPr="009D579B" w:rsidRDefault="0021074D" w:rsidP="00E47DCD">
                            <w:pPr>
                              <w:jc w:val="center"/>
                              <w:rPr>
                                <w:rFonts w:eastAsia="맑은 고딕"/>
                                <w:sz w:val="21"/>
                                <w:szCs w:val="21"/>
                                <w:lang w:val="en" w:eastAsia="ko-KR"/>
                              </w:rPr>
                            </w:pPr>
                            <w:proofErr w:type="gramStart"/>
                            <w:r w:rsidRPr="009D579B">
                              <w:rPr>
                                <w:rFonts w:eastAsia="맑은 고딕" w:hint="eastAsia"/>
                                <w:sz w:val="21"/>
                                <w:szCs w:val="21"/>
                                <w:lang w:val="en" w:eastAsia="ko-KR"/>
                              </w:rPr>
                              <w:t>Rendering</w:t>
                            </w:r>
                            <w:r w:rsidR="009D579B" w:rsidRPr="009D579B">
                              <w:rPr>
                                <w:rFonts w:eastAsia="맑은 고딕" w:hint="eastAsia"/>
                                <w:sz w:val="21"/>
                                <w:szCs w:val="21"/>
                                <w:lang w:val="en" w:eastAsia="ko-KR"/>
                              </w:rPr>
                              <w:t>(</w:t>
                            </w:r>
                            <w:proofErr w:type="gramEnd"/>
                            <w:r w:rsidR="009D579B" w:rsidRPr="009D579B">
                              <w:rPr>
                                <w:rFonts w:eastAsia="맑은 고딕" w:hint="eastAsia"/>
                                <w:sz w:val="21"/>
                                <w:szCs w:val="21"/>
                                <w:lang w:val="en" w:eastAsia="ko-KR"/>
                              </w:rPr>
                              <w:t xml:space="preserve">new data or </w:t>
                            </w:r>
                            <w:proofErr w:type="spellStart"/>
                            <w:r w:rsidR="009D579B" w:rsidRPr="009D579B">
                              <w:rPr>
                                <w:rFonts w:eastAsia="맑은 고딕" w:hint="eastAsia"/>
                                <w:sz w:val="21"/>
                                <w:szCs w:val="21"/>
                                <w:lang w:val="en" w:eastAsia="ko-KR"/>
                              </w:rPr>
                              <w:t>lastest</w:t>
                            </w:r>
                            <w:proofErr w:type="spellEnd"/>
                            <w:r w:rsidR="009D579B" w:rsidRPr="009D579B">
                              <w:rPr>
                                <w:rFonts w:eastAsia="맑은 고딕" w:hint="eastAsia"/>
                                <w:sz w:val="21"/>
                                <w:szCs w:val="21"/>
                                <w:lang w:val="en" w:eastAsia="ko-KR"/>
                              </w:rPr>
                              <w:t xml:space="preserve"> data)</w:t>
                            </w:r>
                          </w:p>
                          <w:p w14:paraId="78AF7721" w14:textId="17DDA0CB" w:rsidR="0021074D" w:rsidRPr="009D579B" w:rsidRDefault="0021074D" w:rsidP="00E47DCD">
                            <w:pPr>
                              <w:jc w:val="center"/>
                              <w:rPr>
                                <w:rFonts w:eastAsia="맑은 고딕"/>
                                <w:sz w:val="21"/>
                                <w:szCs w:val="21"/>
                                <w:lang w:val="en" w:eastAsia="ko-KR"/>
                              </w:rPr>
                            </w:pPr>
                            <w:r w:rsidRPr="009D579B">
                              <w:rPr>
                                <w:rFonts w:eastAsia="맑은 고딕" w:hint="eastAsia"/>
                                <w:sz w:val="21"/>
                                <w:szCs w:val="21"/>
                                <w:lang w:val="en" w:eastAsia="ko-KR"/>
                              </w:rPr>
                              <w:t>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C9438" id="_x0000_s1064" type="#_x0000_t202" style="position:absolute;margin-left:-17.25pt;margin-top:466.85pt;width:177.75pt;height:30.75pt;z-index:25196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">
                <v:textbox>
                  <w:txbxContent>
                    <w:p w14:paraId="5AC5D4CA" w14:textId="43813CA8" w:rsidR="00E47DCD" w:rsidRPr="009D579B" w:rsidRDefault="0021074D" w:rsidP="00E47DCD">
                      <w:pPr>
                        <w:jc w:val="center"/>
                        <w:rPr>
                          <w:rFonts w:eastAsia="맑은 고딕"/>
                          <w:sz w:val="21"/>
                          <w:szCs w:val="21"/>
                          <w:lang w:val="en" w:eastAsia="ko-KR"/>
                        </w:rPr>
                      </w:pPr>
                      <w:proofErr w:type="gramStart"/>
                      <w:r w:rsidRPr="009D579B">
                        <w:rPr>
                          <w:rFonts w:eastAsia="맑은 고딕" w:hint="eastAsia"/>
                          <w:sz w:val="21"/>
                          <w:szCs w:val="21"/>
                          <w:lang w:val="en" w:eastAsia="ko-KR"/>
                        </w:rPr>
                        <w:t>Rendering</w:t>
                      </w:r>
                      <w:r w:rsidR="009D579B" w:rsidRPr="009D579B">
                        <w:rPr>
                          <w:rFonts w:eastAsia="맑은 고딕" w:hint="eastAsia"/>
                          <w:sz w:val="21"/>
                          <w:szCs w:val="21"/>
                          <w:lang w:val="en" w:eastAsia="ko-KR"/>
                        </w:rPr>
                        <w:t>(</w:t>
                      </w:r>
                      <w:proofErr w:type="gramEnd"/>
                      <w:r w:rsidR="009D579B" w:rsidRPr="009D579B">
                        <w:rPr>
                          <w:rFonts w:eastAsia="맑은 고딕" w:hint="eastAsia"/>
                          <w:sz w:val="21"/>
                          <w:szCs w:val="21"/>
                          <w:lang w:val="en" w:eastAsia="ko-KR"/>
                        </w:rPr>
                        <w:t xml:space="preserve">new data or </w:t>
                      </w:r>
                      <w:proofErr w:type="spellStart"/>
                      <w:r w:rsidR="009D579B" w:rsidRPr="009D579B">
                        <w:rPr>
                          <w:rFonts w:eastAsia="맑은 고딕" w:hint="eastAsia"/>
                          <w:sz w:val="21"/>
                          <w:szCs w:val="21"/>
                          <w:lang w:val="en" w:eastAsia="ko-KR"/>
                        </w:rPr>
                        <w:t>lastest</w:t>
                      </w:r>
                      <w:proofErr w:type="spellEnd"/>
                      <w:r w:rsidR="009D579B" w:rsidRPr="009D579B">
                        <w:rPr>
                          <w:rFonts w:eastAsia="맑은 고딕" w:hint="eastAsia"/>
                          <w:sz w:val="21"/>
                          <w:szCs w:val="21"/>
                          <w:lang w:val="en" w:eastAsia="ko-KR"/>
                        </w:rPr>
                        <w:t xml:space="preserve"> data)</w:t>
                      </w:r>
                    </w:p>
                    <w:p w14:paraId="78AF7721" w14:textId="17DDA0CB" w:rsidR="0021074D" w:rsidRPr="009D579B" w:rsidRDefault="0021074D" w:rsidP="00E47DCD">
                      <w:pPr>
                        <w:jc w:val="center"/>
                        <w:rPr>
                          <w:rFonts w:eastAsia="맑은 고딕"/>
                          <w:sz w:val="21"/>
                          <w:szCs w:val="21"/>
                          <w:lang w:val="en" w:eastAsia="ko-KR"/>
                        </w:rPr>
                      </w:pPr>
                      <w:r w:rsidRPr="009D579B">
                        <w:rPr>
                          <w:rFonts w:eastAsia="맑은 고딕" w:hint="eastAsia"/>
                          <w:sz w:val="21"/>
                          <w:szCs w:val="21"/>
                          <w:lang w:val="en" w:eastAsia="ko-KR"/>
                        </w:rPr>
                        <w:t>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33A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95CC14E" wp14:editId="5976D60B">
                <wp:simplePos x="0" y="0"/>
                <wp:positionH relativeFrom="column">
                  <wp:posOffset>4543425</wp:posOffset>
                </wp:positionH>
                <wp:positionV relativeFrom="paragraph">
                  <wp:posOffset>2033270</wp:posOffset>
                </wp:positionV>
                <wp:extent cx="9525" cy="95250"/>
                <wp:effectExtent l="76200" t="19050" r="66675" b="95250"/>
                <wp:wrapNone/>
                <wp:docPr id="1901745566" name="직선 화살표 연결선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8FBCB" id="직선 화살표 연결선 147" o:spid="_x0000_s1026" type="#_x0000_t32" style="position:absolute;margin-left:357.75pt;margin-top:160.1pt;width:.75pt;height:7.5pt;flip:x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933AE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48544" behindDoc="0" locked="0" layoutInCell="1" allowOverlap="1" wp14:anchorId="2E0B22C1" wp14:editId="40B29975">
                <wp:simplePos x="0" y="0"/>
                <wp:positionH relativeFrom="margin">
                  <wp:align>right</wp:align>
                </wp:positionH>
                <wp:positionV relativeFrom="paragraph">
                  <wp:posOffset>2138045</wp:posOffset>
                </wp:positionV>
                <wp:extent cx="1800225" cy="838200"/>
                <wp:effectExtent l="19050" t="19050" r="28575" b="38100"/>
                <wp:wrapSquare wrapText="bothSides"/>
                <wp:docPr id="13480751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8382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912FF" w14:textId="30D41834" w:rsidR="001E355A" w:rsidRPr="009933AE" w:rsidRDefault="001E355A" w:rsidP="00E47DCD">
                            <w:pPr>
                              <w:jc w:val="center"/>
                              <w:rPr>
                                <w:rFonts w:eastAsia="맑은 고딕"/>
                                <w:sz w:val="21"/>
                                <w:szCs w:val="21"/>
                                <w:lang w:eastAsia="ko-KR"/>
                              </w:rPr>
                            </w:pPr>
                            <w:r w:rsidRPr="009933AE">
                              <w:rPr>
                                <w:rFonts w:eastAsia="맑은 고딕" w:hint="eastAsia"/>
                                <w:sz w:val="21"/>
                                <w:szCs w:val="21"/>
                                <w:lang w:eastAsia="ko-KR"/>
                              </w:rPr>
                              <w:t>Packet</w:t>
                            </w:r>
                            <w:r w:rsidR="00E47DCD" w:rsidRPr="009933AE">
                              <w:rPr>
                                <w:rFonts w:eastAsia="맑은 고딕"/>
                                <w:sz w:val="21"/>
                                <w:szCs w:val="21"/>
                                <w:lang w:eastAsia="ko-KR"/>
                              </w:rPr>
                              <w:br/>
                            </w:r>
                            <w:r w:rsidRPr="009933AE">
                              <w:rPr>
                                <w:rFonts w:eastAsia="맑은 고딕" w:hint="eastAsia"/>
                                <w:sz w:val="21"/>
                                <w:szCs w:val="21"/>
                                <w:lang w:eastAsia="ko-KR"/>
                              </w:rPr>
                              <w:t>Type?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B22C1" id="_x0000_s1065" type="#_x0000_t4" style="position:absolute;margin-left:90.55pt;margin-top:168.35pt;width:141.75pt;height:66pt;z-index:251948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">
                <v:textbox>
                  <w:txbxContent>
                    <w:p w14:paraId="431912FF" w14:textId="30D41834" w:rsidR="001E355A" w:rsidRPr="009933AE" w:rsidRDefault="001E355A" w:rsidP="00E47DCD">
                      <w:pPr>
                        <w:jc w:val="center"/>
                        <w:rPr>
                          <w:rFonts w:eastAsia="맑은 고딕"/>
                          <w:sz w:val="21"/>
                          <w:szCs w:val="21"/>
                          <w:lang w:eastAsia="ko-KR"/>
                        </w:rPr>
                      </w:pPr>
                      <w:r w:rsidRPr="009933AE">
                        <w:rPr>
                          <w:rFonts w:eastAsia="맑은 고딕" w:hint="eastAsia"/>
                          <w:sz w:val="21"/>
                          <w:szCs w:val="21"/>
                          <w:lang w:eastAsia="ko-KR"/>
                        </w:rPr>
                        <w:t>Packet</w:t>
                      </w:r>
                      <w:r w:rsidR="00E47DCD" w:rsidRPr="009933AE">
                        <w:rPr>
                          <w:rFonts w:eastAsia="맑은 고딕"/>
                          <w:sz w:val="21"/>
                          <w:szCs w:val="21"/>
                          <w:lang w:eastAsia="ko-KR"/>
                        </w:rPr>
                        <w:br/>
                      </w:r>
                      <w:r w:rsidRPr="009933AE">
                        <w:rPr>
                          <w:rFonts w:eastAsia="맑은 고딕" w:hint="eastAsia"/>
                          <w:sz w:val="21"/>
                          <w:szCs w:val="21"/>
                          <w:lang w:eastAsia="ko-KR"/>
                        </w:rPr>
                        <w:t>Type?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33AE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42400" behindDoc="0" locked="0" layoutInCell="1" allowOverlap="1" wp14:anchorId="0D398376" wp14:editId="58200584">
                <wp:simplePos x="0" y="0"/>
                <wp:positionH relativeFrom="margin">
                  <wp:posOffset>3657600</wp:posOffset>
                </wp:positionH>
                <wp:positionV relativeFrom="paragraph">
                  <wp:posOffset>1509395</wp:posOffset>
                </wp:positionV>
                <wp:extent cx="1885950" cy="514350"/>
                <wp:effectExtent l="0" t="0" r="19050" b="19050"/>
                <wp:wrapSquare wrapText="bothSides"/>
                <wp:docPr id="19146259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10909" w14:textId="006A81F3" w:rsidR="009933AE" w:rsidRPr="009933AE" w:rsidRDefault="00B02E75" w:rsidP="009933AE">
                            <w:pPr>
                              <w:jc w:val="center"/>
                              <w:rPr>
                                <w:rFonts w:eastAsia="맑은 고딕"/>
                                <w:b/>
                                <w:bCs/>
                                <w:sz w:val="28"/>
                                <w:szCs w:val="28"/>
                                <w:lang w:eastAsia="ko-KR"/>
                              </w:rPr>
                            </w:pPr>
                            <w:proofErr w:type="spellStart"/>
                            <w:r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ProcessClient</w:t>
                            </w:r>
                            <w:proofErr w:type="spellEnd"/>
                            <w:r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="001443D9"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1</w:t>
                            </w:r>
                            <w:r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  <w:r w:rsidR="009933AE" w:rsidRPr="009933AE">
                              <w:rPr>
                                <w:rFonts w:eastAsia="맑은 고딕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proofErr w:type="spellStart"/>
                            <w:r w:rsidR="009933AE"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ProcessClient</w:t>
                            </w:r>
                            <w:proofErr w:type="spellEnd"/>
                            <w:r w:rsidR="009933AE"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="009933AE"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  <w:r w:rsidR="009933AE">
                              <w:rPr>
                                <w:rFonts w:eastAsia="맑은 고딕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proofErr w:type="spellStart"/>
                            <w:proofErr w:type="gramStart"/>
                            <w:r w:rsidR="009933AE"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ProcessClient</w:t>
                            </w:r>
                            <w:proofErr w:type="spellEnd"/>
                            <w:r w:rsidR="009933AE"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 w:rsidR="009933AE"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7A0073B7" w14:textId="2B045A24" w:rsidR="009933AE" w:rsidRPr="009933AE" w:rsidRDefault="009933AE" w:rsidP="009933AE">
                            <w:pPr>
                              <w:jc w:val="center"/>
                              <w:rPr>
                                <w:rFonts w:eastAsia="맑은 고딕"/>
                                <w:b/>
                                <w:bCs/>
                                <w:sz w:val="28"/>
                                <w:szCs w:val="28"/>
                                <w:lang w:eastAsia="ko-KR"/>
                              </w:rPr>
                            </w:pPr>
                          </w:p>
                          <w:p w14:paraId="24458719" w14:textId="448C0E2D" w:rsidR="009933AE" w:rsidRPr="009933AE" w:rsidRDefault="009933AE" w:rsidP="009933AE">
                            <w:pPr>
                              <w:rPr>
                                <w:rFonts w:eastAsia="맑은 고딕"/>
                                <w:b/>
                                <w:bCs/>
                                <w:sz w:val="28"/>
                                <w:szCs w:val="28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rocessClient</w:t>
                            </w:r>
                            <w:proofErr w:type="spellEnd"/>
                            <w:r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Pr="009933AE">
                              <w:rPr>
                                <w:rFonts w:eastAsia="맑은 고딕" w:hint="eastAsia"/>
                                <w:b/>
                                <w:bCs/>
                                <w:sz w:val="16"/>
                                <w:szCs w:val="16"/>
                                <w:lang w:eastAsia="ko-KR"/>
                              </w:rPr>
                              <w:t>1)</w:t>
                            </w:r>
                          </w:p>
                          <w:p w14:paraId="3AB56C7B" w14:textId="1A5C8F05" w:rsidR="00B02E75" w:rsidRPr="009933AE" w:rsidRDefault="00B02E75" w:rsidP="00B02E75">
                            <w:pPr>
                              <w:jc w:val="center"/>
                              <w:rPr>
                                <w:rFonts w:eastAsia="맑은 고딕"/>
                                <w:b/>
                                <w:bCs/>
                                <w:sz w:val="28"/>
                                <w:szCs w:val="28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98376" id="_x0000_s1066" type="#_x0000_t202" style="position:absolute;margin-left:4in;margin-top:118.85pt;width:148.5pt;height:40.5pt;z-index:251942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">
                <v:textbox>
                  <w:txbxContent>
                    <w:p w14:paraId="05410909" w14:textId="006A81F3" w:rsidR="009933AE" w:rsidRPr="009933AE" w:rsidRDefault="00B02E75" w:rsidP="009933AE">
                      <w:pPr>
                        <w:jc w:val="center"/>
                        <w:rPr>
                          <w:rFonts w:eastAsia="맑은 고딕"/>
                          <w:b/>
                          <w:bCs/>
                          <w:sz w:val="28"/>
                          <w:szCs w:val="28"/>
                          <w:lang w:eastAsia="ko-KR"/>
                        </w:rPr>
                      </w:pPr>
                      <w:proofErr w:type="spellStart"/>
                      <w:r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ProcessClient</w:t>
                      </w:r>
                      <w:proofErr w:type="spellEnd"/>
                      <w:r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(</w:t>
                      </w:r>
                      <w:r w:rsidR="001443D9"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1</w:t>
                      </w:r>
                      <w:r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)</w:t>
                      </w:r>
                      <w:r w:rsidR="009933AE" w:rsidRPr="009933AE">
                        <w:rPr>
                          <w:rFonts w:eastAsia="맑은 고딕"/>
                          <w:b/>
                          <w:bCs/>
                          <w:sz w:val="16"/>
                          <w:szCs w:val="16"/>
                          <w:lang w:eastAsia="ko-KR"/>
                        </w:rPr>
                        <w:br/>
                      </w:r>
                      <w:proofErr w:type="spellStart"/>
                      <w:r w:rsidR="009933AE"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ProcessClient</w:t>
                      </w:r>
                      <w:proofErr w:type="spellEnd"/>
                      <w:r w:rsidR="009933AE"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(</w:t>
                      </w:r>
                      <w:r w:rsid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2</w:t>
                      </w:r>
                      <w:r w:rsidR="009933AE"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)</w:t>
                      </w:r>
                      <w:r w:rsidR="009933AE">
                        <w:rPr>
                          <w:rFonts w:eastAsia="맑은 고딕"/>
                          <w:b/>
                          <w:bCs/>
                          <w:sz w:val="16"/>
                          <w:szCs w:val="16"/>
                          <w:lang w:eastAsia="ko-KR"/>
                        </w:rPr>
                        <w:br/>
                      </w:r>
                      <w:proofErr w:type="spellStart"/>
                      <w:proofErr w:type="gramStart"/>
                      <w:r w:rsidR="009933AE"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ProcessClient</w:t>
                      </w:r>
                      <w:proofErr w:type="spellEnd"/>
                      <w:r w:rsidR="009933AE"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(</w:t>
                      </w:r>
                      <w:proofErr w:type="gramEnd"/>
                      <w:r w:rsid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3</w:t>
                      </w:r>
                      <w:r w:rsidR="009933AE"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)</w:t>
                      </w:r>
                    </w:p>
                    <w:p w14:paraId="7A0073B7" w14:textId="2B045A24" w:rsidR="009933AE" w:rsidRPr="009933AE" w:rsidRDefault="009933AE" w:rsidP="009933AE">
                      <w:pPr>
                        <w:jc w:val="center"/>
                        <w:rPr>
                          <w:rFonts w:eastAsia="맑은 고딕"/>
                          <w:b/>
                          <w:bCs/>
                          <w:sz w:val="28"/>
                          <w:szCs w:val="28"/>
                          <w:lang w:eastAsia="ko-KR"/>
                        </w:rPr>
                      </w:pPr>
                    </w:p>
                    <w:p w14:paraId="24458719" w14:textId="448C0E2D" w:rsidR="009933AE" w:rsidRPr="009933AE" w:rsidRDefault="009933AE" w:rsidP="009933AE">
                      <w:pPr>
                        <w:rPr>
                          <w:rFonts w:eastAsia="맑은 고딕"/>
                          <w:b/>
                          <w:bCs/>
                          <w:sz w:val="28"/>
                          <w:szCs w:val="28"/>
                          <w:lang w:eastAsia="ko-KR"/>
                        </w:rPr>
                      </w:pPr>
                      <w:proofErr w:type="spellStart"/>
                      <w:proofErr w:type="gramStart"/>
                      <w:r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rocessClient</w:t>
                      </w:r>
                      <w:proofErr w:type="spellEnd"/>
                      <w:r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(</w:t>
                      </w:r>
                      <w:proofErr w:type="gramEnd"/>
                      <w:r w:rsidRPr="009933AE">
                        <w:rPr>
                          <w:rFonts w:eastAsia="맑은 고딕" w:hint="eastAsia"/>
                          <w:b/>
                          <w:bCs/>
                          <w:sz w:val="16"/>
                          <w:szCs w:val="16"/>
                          <w:lang w:eastAsia="ko-KR"/>
                        </w:rPr>
                        <w:t>1)</w:t>
                      </w:r>
                    </w:p>
                    <w:p w14:paraId="3AB56C7B" w14:textId="1A5C8F05" w:rsidR="00B02E75" w:rsidRPr="009933AE" w:rsidRDefault="00B02E75" w:rsidP="00B02E75">
                      <w:pPr>
                        <w:jc w:val="center"/>
                        <w:rPr>
                          <w:rFonts w:eastAsia="맑은 고딕"/>
                          <w:b/>
                          <w:bCs/>
                          <w:sz w:val="28"/>
                          <w:szCs w:val="28"/>
                          <w:lang w:eastAsia="ko-K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33A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03E6462A" wp14:editId="55D80632">
                <wp:simplePos x="0" y="0"/>
                <wp:positionH relativeFrom="column">
                  <wp:posOffset>2933700</wp:posOffset>
                </wp:positionH>
                <wp:positionV relativeFrom="paragraph">
                  <wp:posOffset>3376295</wp:posOffset>
                </wp:positionV>
                <wp:extent cx="733425" cy="419100"/>
                <wp:effectExtent l="57150" t="19050" r="66675" b="95250"/>
                <wp:wrapNone/>
                <wp:docPr id="540618258" name="직선 화살표 연결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A39F5" id="직선 화살표 연결선 151" o:spid="_x0000_s1026" type="#_x0000_t32" style="position:absolute;margin-left:231pt;margin-top:265.85pt;width:57.75pt;height:33pt;flip:x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933A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409735F" wp14:editId="2C108CF5">
                <wp:simplePos x="0" y="0"/>
                <wp:positionH relativeFrom="column">
                  <wp:posOffset>3267075</wp:posOffset>
                </wp:positionH>
                <wp:positionV relativeFrom="paragraph">
                  <wp:posOffset>3947795</wp:posOffset>
                </wp:positionV>
                <wp:extent cx="352425" cy="9525"/>
                <wp:effectExtent l="0" t="57150" r="47625" b="123825"/>
                <wp:wrapNone/>
                <wp:docPr id="814046135" name="직선 화살표 연결선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FCFD2" id="직선 화살표 연결선 150" o:spid="_x0000_s1026" type="#_x0000_t32" style="position:absolute;margin-left:257.25pt;margin-top:310.85pt;width:27.75pt;height:.75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933AE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2017152" behindDoc="0" locked="0" layoutInCell="1" allowOverlap="1" wp14:anchorId="42D7206C" wp14:editId="77406AE0">
                <wp:simplePos x="0" y="0"/>
                <wp:positionH relativeFrom="margin">
                  <wp:posOffset>1885950</wp:posOffset>
                </wp:positionH>
                <wp:positionV relativeFrom="paragraph">
                  <wp:posOffset>3709670</wp:posOffset>
                </wp:positionV>
                <wp:extent cx="1400175" cy="504825"/>
                <wp:effectExtent l="19050" t="19050" r="28575" b="47625"/>
                <wp:wrapSquare wrapText="bothSides"/>
                <wp:docPr id="3216334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50482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AF239" w14:textId="44BFE5CD" w:rsidR="009933AE" w:rsidRPr="001443D9" w:rsidRDefault="009933AE" w:rsidP="009933AE">
                            <w:pPr>
                              <w:jc w:val="center"/>
                              <w:rPr>
                                <w:rFonts w:eastAsia="맑은 고딕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eastAsia="맑은 고딕"/>
                                <w:sz w:val="24"/>
                                <w:szCs w:val="24"/>
                                <w:lang w:eastAsia="ko-KR"/>
                              </w:rPr>
                              <w:t>I</w:t>
                            </w:r>
                            <w:r>
                              <w:rPr>
                                <w:rFonts w:eastAsia="맑은 고딕" w:hint="eastAsia"/>
                                <w:sz w:val="24"/>
                                <w:szCs w:val="24"/>
                                <w:lang w:eastAsia="ko-KR"/>
                              </w:rPr>
                              <w:t>f tick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7206C" id="_x0000_s1067" type="#_x0000_t4" style="position:absolute;margin-left:148.5pt;margin-top:292.1pt;width:110.25pt;height:39.75pt;z-index:25201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">
                <v:textbox>
                  <w:txbxContent>
                    <w:p w14:paraId="464AF239" w14:textId="44BFE5CD" w:rsidR="009933AE" w:rsidRPr="001443D9" w:rsidRDefault="009933AE" w:rsidP="009933AE">
                      <w:pPr>
                        <w:jc w:val="center"/>
                        <w:rPr>
                          <w:rFonts w:eastAsia="맑은 고딕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eastAsia="맑은 고딕"/>
                          <w:sz w:val="24"/>
                          <w:szCs w:val="24"/>
                          <w:lang w:eastAsia="ko-KR"/>
                        </w:rPr>
                        <w:t>I</w:t>
                      </w:r>
                      <w:r>
                        <w:rPr>
                          <w:rFonts w:eastAsia="맑은 고딕" w:hint="eastAsia"/>
                          <w:sz w:val="24"/>
                          <w:szCs w:val="24"/>
                          <w:lang w:eastAsia="ko-KR"/>
                        </w:rPr>
                        <w:t>f tick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33AE" w:rsidRPr="0021074D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13EEBA9A" wp14:editId="239E77C0">
                <wp:simplePos x="0" y="0"/>
                <wp:positionH relativeFrom="column">
                  <wp:posOffset>4543425</wp:posOffset>
                </wp:positionH>
                <wp:positionV relativeFrom="paragraph">
                  <wp:posOffset>2909570</wp:posOffset>
                </wp:positionV>
                <wp:extent cx="0" cy="266700"/>
                <wp:effectExtent l="95250" t="19050" r="76200" b="95250"/>
                <wp:wrapNone/>
                <wp:docPr id="1972652446" name="직선 화살표 연결선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E23B9" id="직선 화살표 연결선 102" o:spid="_x0000_s1026" type="#_x0000_t32" style="position:absolute;margin-left:357.75pt;margin-top:229.1pt;width:0;height:21pt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43D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295F0081" wp14:editId="758BDFB1">
                <wp:simplePos x="0" y="0"/>
                <wp:positionH relativeFrom="column">
                  <wp:posOffset>5534024</wp:posOffset>
                </wp:positionH>
                <wp:positionV relativeFrom="paragraph">
                  <wp:posOffset>1699895</wp:posOffset>
                </wp:positionV>
                <wp:extent cx="714375" cy="54610"/>
                <wp:effectExtent l="57150" t="57150" r="66675" b="97790"/>
                <wp:wrapNone/>
                <wp:docPr id="617104684" name="직선 화살표 연결선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54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9A834" id="직선 화살표 연결선 132" o:spid="_x0000_s1026" type="#_x0000_t32" style="position:absolute;margin-left:435.75pt;margin-top:133.85pt;width:56.25pt;height:4.3pt;flip:x y;z-index:2519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43D9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2014080" behindDoc="0" locked="0" layoutInCell="1" allowOverlap="1" wp14:anchorId="635DA3B8" wp14:editId="1FA1AFD9">
                <wp:simplePos x="0" y="0"/>
                <wp:positionH relativeFrom="margin">
                  <wp:posOffset>3600450</wp:posOffset>
                </wp:positionH>
                <wp:positionV relativeFrom="paragraph">
                  <wp:posOffset>3757295</wp:posOffset>
                </wp:positionV>
                <wp:extent cx="2009775" cy="390525"/>
                <wp:effectExtent l="0" t="0" r="28575" b="28575"/>
                <wp:wrapSquare wrapText="bothSides"/>
                <wp:docPr id="131257495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3C324" w14:textId="17065062" w:rsidR="001443D9" w:rsidRPr="001443D9" w:rsidRDefault="001443D9" w:rsidP="001443D9">
                            <w:pPr>
                              <w:jc w:val="center"/>
                              <w:rPr>
                                <w:rFonts w:eastAsia="맑은 고딕"/>
                                <w:sz w:val="32"/>
                                <w:szCs w:val="32"/>
                                <w:lang w:val="en" w:eastAsia="ko-KR"/>
                              </w:rPr>
                            </w:pPr>
                            <w:proofErr w:type="spellStart"/>
                            <w:r w:rsidRPr="001443D9">
                              <w:rPr>
                                <w:rFonts w:eastAsia="맑은 고딕" w:hint="eastAsia"/>
                                <w:sz w:val="32"/>
                                <w:szCs w:val="32"/>
                                <w:lang w:val="en" w:eastAsia="ko-KR"/>
                              </w:rPr>
                              <w:t>GameSession</w:t>
                            </w:r>
                            <w:r>
                              <w:rPr>
                                <w:rFonts w:eastAsia="맑은 고딕" w:hint="eastAsia"/>
                                <w:sz w:val="32"/>
                                <w:szCs w:val="32"/>
                                <w:lang w:val="en" w:eastAsia="ko-KR"/>
                              </w:rPr>
                              <w:t>Loop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A3B8" id="_x0000_s1068" type="#_x0000_t202" style="position:absolute;margin-left:283.5pt;margin-top:295.85pt;width:158.25pt;height:30.75pt;z-index:25201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">
                <v:textbox>
                  <w:txbxContent>
                    <w:p w14:paraId="17F3C324" w14:textId="17065062" w:rsidR="001443D9" w:rsidRPr="001443D9" w:rsidRDefault="001443D9" w:rsidP="001443D9">
                      <w:pPr>
                        <w:jc w:val="center"/>
                        <w:rPr>
                          <w:rFonts w:eastAsia="맑은 고딕"/>
                          <w:sz w:val="32"/>
                          <w:szCs w:val="32"/>
                          <w:lang w:val="en" w:eastAsia="ko-KR"/>
                        </w:rPr>
                      </w:pPr>
                      <w:proofErr w:type="spellStart"/>
                      <w:r w:rsidRPr="001443D9">
                        <w:rPr>
                          <w:rFonts w:eastAsia="맑은 고딕" w:hint="eastAsia"/>
                          <w:sz w:val="32"/>
                          <w:szCs w:val="32"/>
                          <w:lang w:val="en" w:eastAsia="ko-KR"/>
                        </w:rPr>
                        <w:t>GameSession</w:t>
                      </w:r>
                      <w:r>
                        <w:rPr>
                          <w:rFonts w:eastAsia="맑은 고딕" w:hint="eastAsia"/>
                          <w:sz w:val="32"/>
                          <w:szCs w:val="32"/>
                          <w:lang w:val="en" w:eastAsia="ko-KR"/>
                        </w:rPr>
                        <w:t>Loop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43D9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40352" behindDoc="0" locked="0" layoutInCell="1" allowOverlap="1" wp14:anchorId="0ED28634" wp14:editId="0979F16A">
                <wp:simplePos x="0" y="0"/>
                <wp:positionH relativeFrom="margin">
                  <wp:align>right</wp:align>
                </wp:positionH>
                <wp:positionV relativeFrom="paragraph">
                  <wp:posOffset>4138295</wp:posOffset>
                </wp:positionV>
                <wp:extent cx="1800225" cy="390525"/>
                <wp:effectExtent l="0" t="0" r="28575" b="28575"/>
                <wp:wrapSquare wrapText="bothSides"/>
                <wp:docPr id="1612902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91554" w14:textId="4378F1B4" w:rsidR="00B02E75" w:rsidRPr="00E47DCD" w:rsidRDefault="00E47DCD" w:rsidP="00E47DCD">
                            <w:pPr>
                              <w:jc w:val="center"/>
                              <w:rPr>
                                <w:rFonts w:eastAsia="맑은 고딕"/>
                                <w:sz w:val="40"/>
                                <w:szCs w:val="40"/>
                                <w:lang w:val="en" w:eastAsia="ko-KR"/>
                              </w:rPr>
                            </w:pPr>
                            <w:r w:rsidRPr="00E47DCD">
                              <w:rPr>
                                <w:rFonts w:eastAsia="맑은 고딕"/>
                                <w:sz w:val="40"/>
                                <w:szCs w:val="40"/>
                                <w:lang w:val="en" w:eastAsia="ko-KR"/>
                              </w:rPr>
                              <w:t>Calculation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28634" id="_x0000_s1069" type="#_x0000_t202" style="position:absolute;margin-left:90.55pt;margin-top:325.85pt;width:141.75pt;height:30.75pt;z-index:251940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">
                <v:textbox>
                  <w:txbxContent>
                    <w:p w14:paraId="4E791554" w14:textId="4378F1B4" w:rsidR="00B02E75" w:rsidRPr="00E47DCD" w:rsidRDefault="00E47DCD" w:rsidP="00E47DCD">
                      <w:pPr>
                        <w:jc w:val="center"/>
                        <w:rPr>
                          <w:rFonts w:eastAsia="맑은 고딕"/>
                          <w:sz w:val="40"/>
                          <w:szCs w:val="40"/>
                          <w:lang w:val="en" w:eastAsia="ko-KR"/>
                        </w:rPr>
                      </w:pPr>
                      <w:r w:rsidRPr="00E47DCD">
                        <w:rPr>
                          <w:rFonts w:eastAsia="맑은 고딕"/>
                          <w:sz w:val="40"/>
                          <w:szCs w:val="40"/>
                          <w:lang w:val="en" w:eastAsia="ko-KR"/>
                        </w:rPr>
                        <w:t>Calculation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43D9" w:rsidRPr="0021074D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1981BB68" wp14:editId="44C5F33A">
                <wp:simplePos x="0" y="0"/>
                <wp:positionH relativeFrom="column">
                  <wp:posOffset>4562475</wp:posOffset>
                </wp:positionH>
                <wp:positionV relativeFrom="paragraph">
                  <wp:posOffset>4519295</wp:posOffset>
                </wp:positionV>
                <wp:extent cx="0" cy="266700"/>
                <wp:effectExtent l="95250" t="19050" r="76200" b="95250"/>
                <wp:wrapNone/>
                <wp:docPr id="941026199" name="직선 화살표 연결선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8D138" id="직선 화살표 연결선 102" o:spid="_x0000_s1026" type="#_x0000_t32" style="position:absolute;margin-left:359.25pt;margin-top:355.85pt;width:0;height:21pt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43D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503D98BB" wp14:editId="606050CD">
                <wp:simplePos x="0" y="0"/>
                <wp:positionH relativeFrom="column">
                  <wp:posOffset>5438775</wp:posOffset>
                </wp:positionH>
                <wp:positionV relativeFrom="paragraph">
                  <wp:posOffset>5128895</wp:posOffset>
                </wp:positionV>
                <wp:extent cx="495300" cy="9525"/>
                <wp:effectExtent l="38100" t="38100" r="76200" b="85725"/>
                <wp:wrapNone/>
                <wp:docPr id="1626499563" name="직선 연결선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EA4440" id="직선 연결선 130" o:spid="_x0000_s1026" style="position:absolute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25pt,403.85pt" to="467.25pt,4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443D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2427A82" wp14:editId="3242BB9F">
                <wp:simplePos x="0" y="0"/>
                <wp:positionH relativeFrom="column">
                  <wp:posOffset>5953125</wp:posOffset>
                </wp:positionH>
                <wp:positionV relativeFrom="paragraph">
                  <wp:posOffset>5157469</wp:posOffset>
                </wp:positionV>
                <wp:extent cx="57150" cy="1514475"/>
                <wp:effectExtent l="57150" t="19050" r="76200" b="85725"/>
                <wp:wrapNone/>
                <wp:docPr id="1296359830" name="직선 연결선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514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01E66" id="직선 연결선 135" o:spid="_x0000_s1026" style="position:absolute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.75pt,406.1pt" to="473.25pt,5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443D9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71072" behindDoc="0" locked="0" layoutInCell="1" allowOverlap="1" wp14:anchorId="276C349D" wp14:editId="7C47DAE2">
                <wp:simplePos x="0" y="0"/>
                <wp:positionH relativeFrom="margin">
                  <wp:align>right</wp:align>
                </wp:positionH>
                <wp:positionV relativeFrom="paragraph">
                  <wp:posOffset>4795520</wp:posOffset>
                </wp:positionV>
                <wp:extent cx="1800225" cy="666750"/>
                <wp:effectExtent l="19050" t="19050" r="28575" b="38100"/>
                <wp:wrapSquare wrapText="bothSides"/>
                <wp:docPr id="5990666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6667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D2734" w14:textId="132F7E6E" w:rsidR="008F261F" w:rsidRPr="00E47DCD" w:rsidRDefault="008F261F" w:rsidP="008F261F">
                            <w:pPr>
                              <w:jc w:val="center"/>
                              <w:rPr>
                                <w:rFonts w:eastAsia="맑은 고딕"/>
                                <w:sz w:val="32"/>
                                <w:szCs w:val="32"/>
                                <w:lang w:eastAsia="ko-KR"/>
                              </w:rPr>
                            </w:pPr>
                            <w:r>
                              <w:rPr>
                                <w:rFonts w:eastAsia="맑은 고딕"/>
                                <w:sz w:val="32"/>
                                <w:szCs w:val="32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eastAsia="맑은 고딕" w:hint="eastAsia"/>
                                <w:sz w:val="32"/>
                                <w:szCs w:val="32"/>
                                <w:lang w:eastAsia="ko-KR"/>
                              </w:rPr>
                              <w:t>end?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C349D" id="_x0000_s1070" type="#_x0000_t4" style="position:absolute;margin-left:90.55pt;margin-top:377.6pt;width:141.75pt;height:52.5pt;z-index:25197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">
                <v:textbox>
                  <w:txbxContent>
                    <w:p w14:paraId="331D2734" w14:textId="132F7E6E" w:rsidR="008F261F" w:rsidRPr="00E47DCD" w:rsidRDefault="008F261F" w:rsidP="008F261F">
                      <w:pPr>
                        <w:jc w:val="center"/>
                        <w:rPr>
                          <w:rFonts w:eastAsia="맑은 고딕"/>
                          <w:sz w:val="32"/>
                          <w:szCs w:val="32"/>
                          <w:lang w:eastAsia="ko-KR"/>
                        </w:rPr>
                      </w:pPr>
                      <w:r>
                        <w:rPr>
                          <w:rFonts w:eastAsia="맑은 고딕"/>
                          <w:sz w:val="32"/>
                          <w:szCs w:val="32"/>
                          <w:lang w:eastAsia="ko-KR"/>
                        </w:rPr>
                        <w:t>S</w:t>
                      </w:r>
                      <w:r>
                        <w:rPr>
                          <w:rFonts w:eastAsia="맑은 고딕" w:hint="eastAsia"/>
                          <w:sz w:val="32"/>
                          <w:szCs w:val="32"/>
                          <w:lang w:eastAsia="ko-KR"/>
                        </w:rPr>
                        <w:t>end?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43D9" w:rsidRPr="0021074D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2CE1444C" wp14:editId="0D88A1C3">
                <wp:simplePos x="0" y="0"/>
                <wp:positionH relativeFrom="column">
                  <wp:posOffset>4543425</wp:posOffset>
                </wp:positionH>
                <wp:positionV relativeFrom="paragraph">
                  <wp:posOffset>5452745</wp:posOffset>
                </wp:positionV>
                <wp:extent cx="0" cy="209550"/>
                <wp:effectExtent l="95250" t="19050" r="76200" b="95250"/>
                <wp:wrapNone/>
                <wp:docPr id="568886736" name="직선 화살표 연결선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ED980" id="직선 화살표 연결선 110" o:spid="_x0000_s1026" type="#_x0000_t32" style="position:absolute;margin-left:357.75pt;margin-top:429.35pt;width:0;height:16.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43D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2FD4C556" wp14:editId="2B373CF7">
                <wp:simplePos x="0" y="0"/>
                <wp:positionH relativeFrom="column">
                  <wp:posOffset>4535805</wp:posOffset>
                </wp:positionH>
                <wp:positionV relativeFrom="paragraph">
                  <wp:posOffset>6157595</wp:posOffset>
                </wp:positionV>
                <wp:extent cx="45719" cy="200025"/>
                <wp:effectExtent l="57150" t="19050" r="69215" b="85725"/>
                <wp:wrapNone/>
                <wp:docPr id="1712270008" name="직선 화살표 연결선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7A59E" id="직선 화살표 연결선 134" o:spid="_x0000_s1026" type="#_x0000_t32" style="position:absolute;margin-left:357.15pt;margin-top:484.85pt;width:3.6pt;height:15.75pt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43D9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68000" behindDoc="0" locked="0" layoutInCell="1" allowOverlap="1" wp14:anchorId="64F6514B" wp14:editId="47DE5FE7">
                <wp:simplePos x="0" y="0"/>
                <wp:positionH relativeFrom="margin">
                  <wp:align>right</wp:align>
                </wp:positionH>
                <wp:positionV relativeFrom="paragraph">
                  <wp:posOffset>5719445</wp:posOffset>
                </wp:positionV>
                <wp:extent cx="1800225" cy="381000"/>
                <wp:effectExtent l="0" t="0" r="28575" b="19050"/>
                <wp:wrapSquare wrapText="bothSides"/>
                <wp:docPr id="159851987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8419A" w14:textId="79FF69A5" w:rsidR="00E47DCD" w:rsidRPr="001443D9" w:rsidRDefault="00E47DCD" w:rsidP="00E47DCD">
                            <w:pPr>
                              <w:jc w:val="center"/>
                              <w:rPr>
                                <w:rFonts w:eastAsia="맑은 고딕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1443D9">
                              <w:rPr>
                                <w:rFonts w:eastAsia="맑은 고딕"/>
                                <w:sz w:val="24"/>
                                <w:szCs w:val="24"/>
                                <w:lang w:val="en" w:eastAsia="ko-KR"/>
                              </w:rPr>
                              <w:t>R</w:t>
                            </w:r>
                            <w:r w:rsidRPr="001443D9">
                              <w:rPr>
                                <w:rFonts w:eastAsia="맑은 고딕" w:hint="eastAsia"/>
                                <w:sz w:val="24"/>
                                <w:szCs w:val="24"/>
                                <w:lang w:val="en" w:eastAsia="ko-KR"/>
                              </w:rPr>
                              <w:t xml:space="preserve">eturn </w:t>
                            </w:r>
                            <w:r w:rsidR="008F261F" w:rsidRPr="001443D9">
                              <w:rPr>
                                <w:rFonts w:eastAsia="맑은 고딕" w:hint="eastAsia"/>
                                <w:sz w:val="24"/>
                                <w:szCs w:val="24"/>
                                <w:lang w:val="en" w:eastAsia="ko-KR"/>
                              </w:rPr>
                              <w:t>and send</w:t>
                            </w:r>
                            <w:r w:rsidR="0021074D" w:rsidRPr="001443D9">
                              <w:rPr>
                                <w:rFonts w:eastAsia="맑은 고딕" w:hint="eastAsia"/>
                                <w:sz w:val="24"/>
                                <w:szCs w:val="24"/>
                                <w:lang w:val="en" w:eastAsia="ko-KR"/>
                              </w:rPr>
                              <w:t xml:space="preserve"> </w:t>
                            </w:r>
                            <w:r w:rsidRPr="001443D9">
                              <w:rPr>
                                <w:rFonts w:eastAsia="맑은 고딕" w:hint="eastAsia"/>
                                <w:sz w:val="24"/>
                                <w:szCs w:val="24"/>
                                <w:lang w:val="en" w:eastAsia="ko-KR"/>
                              </w:rPr>
                              <w:t>data</w:t>
                            </w:r>
                          </w:p>
                          <w:p w14:paraId="53135369" w14:textId="11DD6494" w:rsidR="00E47DCD" w:rsidRPr="00E47DCD" w:rsidRDefault="00E47DCD" w:rsidP="00E47DCD">
                            <w:pPr>
                              <w:jc w:val="center"/>
                              <w:rPr>
                                <w:rFonts w:eastAsia="맑은 고딕"/>
                                <w:sz w:val="36"/>
                                <w:szCs w:val="36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6514B" id="_x0000_s1071" type="#_x0000_t202" style="position:absolute;margin-left:90.55pt;margin-top:450.35pt;width:141.75pt;height:30pt;z-index:2519680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">
                <v:textbox>
                  <w:txbxContent>
                    <w:p w14:paraId="7568419A" w14:textId="79FF69A5" w:rsidR="00E47DCD" w:rsidRPr="001443D9" w:rsidRDefault="00E47DCD" w:rsidP="00E47DCD">
                      <w:pPr>
                        <w:jc w:val="center"/>
                        <w:rPr>
                          <w:rFonts w:eastAsia="맑은 고딕"/>
                          <w:sz w:val="24"/>
                          <w:szCs w:val="24"/>
                          <w:lang w:eastAsia="ko-KR"/>
                        </w:rPr>
                      </w:pPr>
                      <w:r w:rsidRPr="001443D9">
                        <w:rPr>
                          <w:rFonts w:eastAsia="맑은 고딕"/>
                          <w:sz w:val="24"/>
                          <w:szCs w:val="24"/>
                          <w:lang w:val="en" w:eastAsia="ko-KR"/>
                        </w:rPr>
                        <w:t>R</w:t>
                      </w:r>
                      <w:r w:rsidRPr="001443D9">
                        <w:rPr>
                          <w:rFonts w:eastAsia="맑은 고딕" w:hint="eastAsia"/>
                          <w:sz w:val="24"/>
                          <w:szCs w:val="24"/>
                          <w:lang w:val="en" w:eastAsia="ko-KR"/>
                        </w:rPr>
                        <w:t xml:space="preserve">eturn </w:t>
                      </w:r>
                      <w:r w:rsidR="008F261F" w:rsidRPr="001443D9">
                        <w:rPr>
                          <w:rFonts w:eastAsia="맑은 고딕" w:hint="eastAsia"/>
                          <w:sz w:val="24"/>
                          <w:szCs w:val="24"/>
                          <w:lang w:val="en" w:eastAsia="ko-KR"/>
                        </w:rPr>
                        <w:t>and send</w:t>
                      </w:r>
                      <w:r w:rsidR="0021074D" w:rsidRPr="001443D9">
                        <w:rPr>
                          <w:rFonts w:eastAsia="맑은 고딕" w:hint="eastAsia"/>
                          <w:sz w:val="24"/>
                          <w:szCs w:val="24"/>
                          <w:lang w:val="en" w:eastAsia="ko-KR"/>
                        </w:rPr>
                        <w:t xml:space="preserve"> </w:t>
                      </w:r>
                      <w:r w:rsidRPr="001443D9">
                        <w:rPr>
                          <w:rFonts w:eastAsia="맑은 고딕" w:hint="eastAsia"/>
                          <w:sz w:val="24"/>
                          <w:szCs w:val="24"/>
                          <w:lang w:val="en" w:eastAsia="ko-KR"/>
                        </w:rPr>
                        <w:t>data</w:t>
                      </w:r>
                    </w:p>
                    <w:p w14:paraId="53135369" w14:textId="11DD6494" w:rsidR="00E47DCD" w:rsidRPr="00E47DCD" w:rsidRDefault="00E47DCD" w:rsidP="00E47DCD">
                      <w:pPr>
                        <w:jc w:val="center"/>
                        <w:rPr>
                          <w:rFonts w:eastAsia="맑은 고딕"/>
                          <w:sz w:val="36"/>
                          <w:szCs w:val="36"/>
                          <w:lang w:eastAsia="ko-K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43D9" w:rsidRPr="0021074D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5CA5E3CF" wp14:editId="688B8328">
                <wp:simplePos x="0" y="0"/>
                <wp:positionH relativeFrom="column">
                  <wp:posOffset>895350</wp:posOffset>
                </wp:positionH>
                <wp:positionV relativeFrom="paragraph">
                  <wp:posOffset>2109470</wp:posOffset>
                </wp:positionV>
                <wp:extent cx="45719" cy="3781425"/>
                <wp:effectExtent l="38100" t="19050" r="88265" b="85725"/>
                <wp:wrapNone/>
                <wp:docPr id="1319515196" name="직선 화살표 연결선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81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9E43" id="직선 화살표 연결선 107" o:spid="_x0000_s1026" type="#_x0000_t32" style="position:absolute;margin-left:70.5pt;margin-top:166.1pt;width:3.6pt;height:297.7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443D9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2009984" behindDoc="0" locked="0" layoutInCell="1" allowOverlap="1" wp14:anchorId="29162900" wp14:editId="161270BA">
                <wp:simplePos x="0" y="0"/>
                <wp:positionH relativeFrom="margin">
                  <wp:align>right</wp:align>
                </wp:positionH>
                <wp:positionV relativeFrom="paragraph">
                  <wp:posOffset>3185795</wp:posOffset>
                </wp:positionV>
                <wp:extent cx="1800225" cy="390525"/>
                <wp:effectExtent l="0" t="0" r="28575" b="28575"/>
                <wp:wrapSquare wrapText="bothSides"/>
                <wp:docPr id="1457323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56D7E" w14:textId="362102E9" w:rsidR="001443D9" w:rsidRPr="00E47DCD" w:rsidRDefault="001443D9" w:rsidP="001443D9">
                            <w:pPr>
                              <w:jc w:val="center"/>
                              <w:rPr>
                                <w:rFonts w:eastAsia="맑은 고딕"/>
                                <w:sz w:val="40"/>
                                <w:szCs w:val="40"/>
                                <w:lang w:val="en" w:eastAsia="ko-KR"/>
                              </w:rPr>
                            </w:pPr>
                            <w:r>
                              <w:rPr>
                                <w:rFonts w:eastAsia="맑은 고딕" w:hint="eastAsia"/>
                                <w:sz w:val="40"/>
                                <w:szCs w:val="40"/>
                                <w:lang w:val="en" w:eastAsia="ko-KR"/>
                              </w:rPr>
                              <w:t>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62900" id="_x0000_s1072" type="#_x0000_t202" style="position:absolute;margin-left:90.55pt;margin-top:250.85pt;width:141.75pt;height:30.75pt;z-index:25200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">
                <v:textbox>
                  <w:txbxContent>
                    <w:p w14:paraId="76C56D7E" w14:textId="362102E9" w:rsidR="001443D9" w:rsidRPr="00E47DCD" w:rsidRDefault="001443D9" w:rsidP="001443D9">
                      <w:pPr>
                        <w:jc w:val="center"/>
                        <w:rPr>
                          <w:rFonts w:eastAsia="맑은 고딕"/>
                          <w:sz w:val="40"/>
                          <w:szCs w:val="40"/>
                          <w:lang w:val="en" w:eastAsia="ko-KR"/>
                        </w:rPr>
                      </w:pPr>
                      <w:r>
                        <w:rPr>
                          <w:rFonts w:eastAsia="맑은 고딕" w:hint="eastAsia"/>
                          <w:sz w:val="40"/>
                          <w:szCs w:val="40"/>
                          <w:lang w:val="en" w:eastAsia="ko-KR"/>
                        </w:rPr>
                        <w:t>Save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1AB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65E70750" wp14:editId="41F90EA4">
                <wp:simplePos x="0" y="0"/>
                <wp:positionH relativeFrom="column">
                  <wp:posOffset>885825</wp:posOffset>
                </wp:positionH>
                <wp:positionV relativeFrom="paragraph">
                  <wp:posOffset>909320</wp:posOffset>
                </wp:positionV>
                <wp:extent cx="9525" cy="95250"/>
                <wp:effectExtent l="95250" t="19050" r="85725" b="95250"/>
                <wp:wrapNone/>
                <wp:docPr id="1502395903" name="직선 화살표 연결선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17E5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45" o:spid="_x0000_s1026" type="#_x0000_t32" style="position:absolute;margin-left:69.75pt;margin-top:71.6pt;width:.75pt;height:7.5pt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21AB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1E279F2B" wp14:editId="76B0B3FA">
                <wp:simplePos x="0" y="0"/>
                <wp:positionH relativeFrom="column">
                  <wp:posOffset>885825</wp:posOffset>
                </wp:positionH>
                <wp:positionV relativeFrom="paragraph">
                  <wp:posOffset>414020</wp:posOffset>
                </wp:positionV>
                <wp:extent cx="0" cy="209550"/>
                <wp:effectExtent l="95250" t="19050" r="76200" b="95250"/>
                <wp:wrapNone/>
                <wp:docPr id="932553545" name="직선 화살표 연결선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8425B" id="직선 화살표 연결선 126" o:spid="_x0000_s1026" type="#_x0000_t32" style="position:absolute;margin-left:69.75pt;margin-top:32.6pt;width:0;height:16.5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B5A64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2006912" behindDoc="0" locked="0" layoutInCell="1" allowOverlap="1" wp14:anchorId="32B3F8CF" wp14:editId="3C3A27F0">
                <wp:simplePos x="0" y="0"/>
                <wp:positionH relativeFrom="margin">
                  <wp:align>left</wp:align>
                </wp:positionH>
                <wp:positionV relativeFrom="paragraph">
                  <wp:posOffset>594995</wp:posOffset>
                </wp:positionV>
                <wp:extent cx="1800225" cy="304800"/>
                <wp:effectExtent l="0" t="0" r="28575" b="19050"/>
                <wp:wrapSquare wrapText="bothSides"/>
                <wp:docPr id="4697947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7896" w14:textId="12455966" w:rsidR="00EB5A64" w:rsidRPr="00EB5A64" w:rsidRDefault="00EB5A64" w:rsidP="00EB5A64">
                            <w:pPr>
                              <w:jc w:val="center"/>
                              <w:rPr>
                                <w:rFonts w:eastAsia="맑은 고딕"/>
                                <w:lang w:eastAsia="ko-KR"/>
                              </w:rPr>
                            </w:pPr>
                            <w:proofErr w:type="spellStart"/>
                            <w:r w:rsidRPr="00EB5A64">
                              <w:rPr>
                                <w:rFonts w:eastAsia="맑은 고딕" w:hint="eastAsia"/>
                                <w:lang w:eastAsia="ko-KR"/>
                              </w:rPr>
                              <w:t>ServerReceiverThread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3F8CF" id="_x0000_s1073" type="#_x0000_t202" style="position:absolute;margin-left:0;margin-top:46.85pt;width:141.75pt;height:24pt;z-index:252006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">
                <v:textbox>
                  <w:txbxContent>
                    <w:p w14:paraId="10537896" w14:textId="12455966" w:rsidR="00EB5A64" w:rsidRPr="00EB5A64" w:rsidRDefault="00EB5A64" w:rsidP="00EB5A64">
                      <w:pPr>
                        <w:jc w:val="center"/>
                        <w:rPr>
                          <w:rFonts w:eastAsia="맑은 고딕"/>
                          <w:lang w:eastAsia="ko-KR"/>
                        </w:rPr>
                      </w:pPr>
                      <w:proofErr w:type="spellStart"/>
                      <w:r w:rsidRPr="00EB5A64">
                        <w:rPr>
                          <w:rFonts w:eastAsia="맑은 고딕" w:hint="eastAsia"/>
                          <w:lang w:eastAsia="ko-KR"/>
                        </w:rPr>
                        <w:t>ServerReceiverThread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5A6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4F2921E1" wp14:editId="2798E409">
                <wp:simplePos x="0" y="0"/>
                <wp:positionH relativeFrom="column">
                  <wp:posOffset>-381000</wp:posOffset>
                </wp:positionH>
                <wp:positionV relativeFrom="paragraph">
                  <wp:posOffset>1147444</wp:posOffset>
                </wp:positionV>
                <wp:extent cx="57150" cy="5724525"/>
                <wp:effectExtent l="57150" t="38100" r="76200" b="85725"/>
                <wp:wrapNone/>
                <wp:docPr id="1973937536" name="직선 연결선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5724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F4F5E3" id="직선 연결선 143" o:spid="_x0000_s1026" style="position:absolute;flip:y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pt,90.35pt" to="-25.5pt,5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EB5A6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395E2F9A" wp14:editId="15123850">
                <wp:simplePos x="0" y="0"/>
                <wp:positionH relativeFrom="column">
                  <wp:posOffset>-323850</wp:posOffset>
                </wp:positionH>
                <wp:positionV relativeFrom="paragraph">
                  <wp:posOffset>1176020</wp:posOffset>
                </wp:positionV>
                <wp:extent cx="333375" cy="0"/>
                <wp:effectExtent l="38100" t="76200" r="28575" b="133350"/>
                <wp:wrapNone/>
                <wp:docPr id="1293388817" name="직선 화살표 연결선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AC627" id="직선 화살표 연결선 144" o:spid="_x0000_s1026" type="#_x0000_t32" style="position:absolute;margin-left:-25.5pt;margin-top:92.6pt;width:26.25pt;height:0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B5A64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1A7F9DFC" wp14:editId="54FAF8D4">
                <wp:simplePos x="0" y="0"/>
                <wp:positionH relativeFrom="margin">
                  <wp:posOffset>19050</wp:posOffset>
                </wp:positionH>
                <wp:positionV relativeFrom="paragraph">
                  <wp:posOffset>985520</wp:posOffset>
                </wp:positionV>
                <wp:extent cx="1800225" cy="457200"/>
                <wp:effectExtent l="0" t="0" r="28575" b="19050"/>
                <wp:wrapSquare wrapText="bothSides"/>
                <wp:docPr id="108066260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ECD32" w14:textId="66066BA7" w:rsidR="0021074D" w:rsidRPr="00B02E75" w:rsidRDefault="0021074D" w:rsidP="0021074D">
                            <w:pPr>
                              <w:jc w:val="center"/>
                              <w:rPr>
                                <w:rFonts w:eastAsia="맑은 고딕"/>
                                <w:sz w:val="40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eastAsia="맑은 고딕" w:hint="eastAsia"/>
                                <w:sz w:val="40"/>
                                <w:szCs w:val="40"/>
                                <w:lang w:eastAsia="ko-KR"/>
                              </w:rPr>
                              <w:t>Game Loop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F9DFC" id="_x0000_s1074" type="#_x0000_t202" style="position:absolute;margin-left:1.5pt;margin-top:77.6pt;width:141.75pt;height:36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">
                <v:textbox>
                  <w:txbxContent>
                    <w:p w14:paraId="101ECD32" w14:textId="66066BA7" w:rsidR="0021074D" w:rsidRPr="00B02E75" w:rsidRDefault="0021074D" w:rsidP="0021074D">
                      <w:pPr>
                        <w:jc w:val="center"/>
                        <w:rPr>
                          <w:rFonts w:eastAsia="맑은 고딕"/>
                          <w:sz w:val="40"/>
                          <w:szCs w:val="40"/>
                          <w:lang w:eastAsia="ko-KR"/>
                        </w:rPr>
                      </w:pPr>
                      <w:r>
                        <w:rPr>
                          <w:rFonts w:eastAsia="맑은 고딕" w:hint="eastAsia"/>
                          <w:sz w:val="40"/>
                          <w:szCs w:val="40"/>
                          <w:lang w:eastAsia="ko-KR"/>
                        </w:rPr>
                        <w:t>Game Loop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5A6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6F0F7221" wp14:editId="09C2900F">
                <wp:simplePos x="0" y="0"/>
                <wp:positionH relativeFrom="column">
                  <wp:posOffset>914400</wp:posOffset>
                </wp:positionH>
                <wp:positionV relativeFrom="paragraph">
                  <wp:posOffset>1414145</wp:posOffset>
                </wp:positionV>
                <wp:extent cx="0" cy="219075"/>
                <wp:effectExtent l="95250" t="19050" r="76200" b="85725"/>
                <wp:wrapNone/>
                <wp:docPr id="987152666" name="직선 화살표 연결선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658F4" id="직선 화살표 연결선 128" o:spid="_x0000_s1026" type="#_x0000_t32" style="position:absolute;margin-left:1in;margin-top:111.35pt;width:0;height:17.25pt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B5A64" w:rsidRPr="0021074D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1A448757" wp14:editId="23DD7DAC">
                <wp:simplePos x="0" y="0"/>
                <wp:positionH relativeFrom="margin">
                  <wp:posOffset>1809750</wp:posOffset>
                </wp:positionH>
                <wp:positionV relativeFrom="paragraph">
                  <wp:posOffset>1797684</wp:posOffset>
                </wp:positionV>
                <wp:extent cx="1819275" cy="45719"/>
                <wp:effectExtent l="38100" t="76200" r="9525" b="107315"/>
                <wp:wrapNone/>
                <wp:docPr id="1744831946" name="직선 화살표 연결선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92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438AC" id="직선 화살표 연결선 103" o:spid="_x0000_s1026" type="#_x0000_t32" style="position:absolute;margin-left:142.5pt;margin-top:141.55pt;width:143.25pt;height:3.6pt;flip:y;z-index:25194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EB5A64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36256" behindDoc="0" locked="0" layoutInCell="1" allowOverlap="1" wp14:anchorId="728BDF71" wp14:editId="01EB0A56">
                <wp:simplePos x="0" y="0"/>
                <wp:positionH relativeFrom="margin">
                  <wp:align>left</wp:align>
                </wp:positionH>
                <wp:positionV relativeFrom="paragraph">
                  <wp:posOffset>1652270</wp:posOffset>
                </wp:positionV>
                <wp:extent cx="1800225" cy="407035"/>
                <wp:effectExtent l="0" t="0" r="28575" b="12065"/>
                <wp:wrapSquare wrapText="bothSides"/>
                <wp:docPr id="16937791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407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AC2BC" w14:textId="26E36C70" w:rsidR="00B02E75" w:rsidRPr="00B02E75" w:rsidRDefault="0021074D" w:rsidP="00B02E75">
                            <w:pPr>
                              <w:jc w:val="center"/>
                              <w:rPr>
                                <w:rFonts w:eastAsia="맑은 고딕"/>
                                <w:sz w:val="40"/>
                                <w:szCs w:val="40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eastAsia="맑은 고딕" w:hint="eastAsia"/>
                                <w:sz w:val="40"/>
                                <w:szCs w:val="40"/>
                                <w:lang w:eastAsia="ko-KR"/>
                              </w:rPr>
                              <w:t>Event</w:t>
                            </w:r>
                            <w:r w:rsidR="00A309AC">
                              <w:rPr>
                                <w:rFonts w:eastAsia="맑은 고딕" w:hint="eastAsia"/>
                                <w:sz w:val="40"/>
                                <w:szCs w:val="40"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="00A309AC">
                              <w:rPr>
                                <w:rFonts w:eastAsia="맑은 고딕" w:hint="eastAsia"/>
                                <w:sz w:val="40"/>
                                <w:szCs w:val="40"/>
                                <w:lang w:eastAsia="ko-KR"/>
                              </w:rPr>
                              <w:t>Input)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BDF71" id="_x0000_s1075" type="#_x0000_t202" style="position:absolute;margin-left:0;margin-top:130.1pt;width:141.75pt;height:32.05pt;z-index:251936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">
                <v:textbox>
                  <w:txbxContent>
                    <w:p w14:paraId="575AC2BC" w14:textId="26E36C70" w:rsidR="00B02E75" w:rsidRPr="00B02E75" w:rsidRDefault="0021074D" w:rsidP="00B02E75">
                      <w:pPr>
                        <w:jc w:val="center"/>
                        <w:rPr>
                          <w:rFonts w:eastAsia="맑은 고딕"/>
                          <w:sz w:val="40"/>
                          <w:szCs w:val="40"/>
                          <w:lang w:eastAsia="ko-KR"/>
                        </w:rPr>
                      </w:pPr>
                      <w:proofErr w:type="gramStart"/>
                      <w:r>
                        <w:rPr>
                          <w:rFonts w:eastAsia="맑은 고딕" w:hint="eastAsia"/>
                          <w:sz w:val="40"/>
                          <w:szCs w:val="40"/>
                          <w:lang w:eastAsia="ko-KR"/>
                        </w:rPr>
                        <w:t>Event</w:t>
                      </w:r>
                      <w:r w:rsidR="00A309AC">
                        <w:rPr>
                          <w:rFonts w:eastAsia="맑은 고딕" w:hint="eastAsia"/>
                          <w:sz w:val="40"/>
                          <w:szCs w:val="40"/>
                          <w:lang w:eastAsia="ko-KR"/>
                        </w:rPr>
                        <w:t>(</w:t>
                      </w:r>
                      <w:proofErr w:type="gramEnd"/>
                      <w:r w:rsidR="00A309AC">
                        <w:rPr>
                          <w:rFonts w:eastAsia="맑은 고딕" w:hint="eastAsia"/>
                          <w:sz w:val="40"/>
                          <w:szCs w:val="40"/>
                          <w:lang w:eastAsia="ko-KR"/>
                        </w:rPr>
                        <w:t>Input)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C04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2004864" behindDoc="0" locked="0" layoutInCell="1" allowOverlap="1" wp14:anchorId="5C80BE8D" wp14:editId="688E385E">
                <wp:simplePos x="0" y="0"/>
                <wp:positionH relativeFrom="column">
                  <wp:posOffset>5534025</wp:posOffset>
                </wp:positionH>
                <wp:positionV relativeFrom="paragraph">
                  <wp:posOffset>4100195</wp:posOffset>
                </wp:positionV>
                <wp:extent cx="381000" cy="407035"/>
                <wp:effectExtent l="0" t="0" r="19050" b="12065"/>
                <wp:wrapSquare wrapText="bothSides"/>
                <wp:docPr id="198149028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7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8F52F" w14:textId="77777777" w:rsidR="00085C04" w:rsidRPr="00085C04" w:rsidRDefault="00085C04" w:rsidP="00085C04">
                            <w:pPr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>F</w:t>
                            </w:r>
                            <w:r w:rsidRPr="00085C04">
                              <w:rPr>
                                <w:rFonts w:ascii="맑은 고딕" w:eastAsia="맑은 고딕" w:hAnsi="맑은 고딕" w:cs="맑은 고딕" w:hint="eastAsia"/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39342545" wp14:editId="20869279">
                                  <wp:extent cx="189230" cy="198120"/>
                                  <wp:effectExtent l="0" t="0" r="1270" b="0"/>
                                  <wp:docPr id="569996273" name="그림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23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BE8D" id="_x0000_s1076" type="#_x0000_t202" style="position:absolute;margin-left:435.75pt;margin-top:322.85pt;width:30pt;height:32.05pt;z-index:25200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">
                <v:textbox>
                  <w:txbxContent>
                    <w:p w14:paraId="3A18F52F" w14:textId="77777777" w:rsidR="00085C04" w:rsidRPr="00085C04" w:rsidRDefault="00085C04" w:rsidP="00085C04">
                      <w:pPr>
                        <w:rPr>
                          <w:rFonts w:ascii="맑은 고딕" w:eastAsia="맑은 고딕" w:hAnsi="맑은 고딕" w:cs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>F</w:t>
                      </w:r>
                      <w:r w:rsidRPr="00085C04">
                        <w:rPr>
                          <w:rFonts w:ascii="맑은 고딕" w:eastAsia="맑은 고딕" w:hAnsi="맑은 고딕" w:cs="맑은 고딕" w:hint="eastAsia"/>
                          <w:noProof/>
                          <w:lang w:eastAsia="ko-KR"/>
                        </w:rPr>
                        <w:drawing>
                          <wp:inline distT="0" distB="0" distL="0" distR="0" wp14:anchorId="39342545" wp14:editId="20869279">
                            <wp:extent cx="189230" cy="198120"/>
                            <wp:effectExtent l="0" t="0" r="1270" b="0"/>
                            <wp:docPr id="569996273" name="그림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230" cy="198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5C04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2002816" behindDoc="0" locked="0" layoutInCell="1" allowOverlap="1" wp14:anchorId="00006944" wp14:editId="051CBA05">
                <wp:simplePos x="0" y="0"/>
                <wp:positionH relativeFrom="column">
                  <wp:posOffset>5676900</wp:posOffset>
                </wp:positionH>
                <wp:positionV relativeFrom="paragraph">
                  <wp:posOffset>6881495</wp:posOffset>
                </wp:positionV>
                <wp:extent cx="381000" cy="407035"/>
                <wp:effectExtent l="0" t="0" r="19050" b="12065"/>
                <wp:wrapSquare wrapText="bothSides"/>
                <wp:docPr id="185032385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7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761C5" w14:textId="77777777" w:rsidR="00085C04" w:rsidRPr="00085C04" w:rsidRDefault="00085C04" w:rsidP="00085C04">
                            <w:pPr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>F</w:t>
                            </w:r>
                            <w:r w:rsidRPr="00085C04">
                              <w:rPr>
                                <w:rFonts w:ascii="맑은 고딕" w:eastAsia="맑은 고딕" w:hAnsi="맑은 고딕" w:cs="맑은 고딕" w:hint="eastAsia"/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30AEA818" wp14:editId="37737F47">
                                  <wp:extent cx="189230" cy="198120"/>
                                  <wp:effectExtent l="0" t="0" r="1270" b="0"/>
                                  <wp:docPr id="1844626407" name="그림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23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06944" id="_x0000_s1077" type="#_x0000_t202" style="position:absolute;margin-left:447pt;margin-top:541.85pt;width:30pt;height:32.05pt;z-index:25200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">
                <v:textbox>
                  <w:txbxContent>
                    <w:p w14:paraId="5D3761C5" w14:textId="77777777" w:rsidR="00085C04" w:rsidRPr="00085C04" w:rsidRDefault="00085C04" w:rsidP="00085C04">
                      <w:pPr>
                        <w:rPr>
                          <w:rFonts w:ascii="맑은 고딕" w:eastAsia="맑은 고딕" w:hAnsi="맑은 고딕" w:cs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>F</w:t>
                      </w:r>
                      <w:r w:rsidRPr="00085C04">
                        <w:rPr>
                          <w:rFonts w:ascii="맑은 고딕" w:eastAsia="맑은 고딕" w:hAnsi="맑은 고딕" w:cs="맑은 고딕" w:hint="eastAsia"/>
                          <w:noProof/>
                          <w:lang w:eastAsia="ko-KR"/>
                        </w:rPr>
                        <w:drawing>
                          <wp:inline distT="0" distB="0" distL="0" distR="0" wp14:anchorId="30AEA818" wp14:editId="37737F47">
                            <wp:extent cx="189230" cy="198120"/>
                            <wp:effectExtent l="0" t="0" r="1270" b="0"/>
                            <wp:docPr id="1844626407" name="그림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230" cy="198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5C04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2000768" behindDoc="0" locked="0" layoutInCell="1" allowOverlap="1" wp14:anchorId="38596DEC" wp14:editId="142B26AE">
                <wp:simplePos x="0" y="0"/>
                <wp:positionH relativeFrom="column">
                  <wp:posOffset>-257175</wp:posOffset>
                </wp:positionH>
                <wp:positionV relativeFrom="paragraph">
                  <wp:posOffset>6337935</wp:posOffset>
                </wp:positionV>
                <wp:extent cx="381000" cy="407035"/>
                <wp:effectExtent l="0" t="0" r="19050" b="12065"/>
                <wp:wrapSquare wrapText="bothSides"/>
                <wp:docPr id="118694938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7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BC446" w14:textId="369322D7" w:rsidR="00085C04" w:rsidRPr="00085C04" w:rsidRDefault="00085C04">
                            <w:pPr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>F</w:t>
                            </w:r>
                            <w:r w:rsidRPr="00085C04">
                              <w:rPr>
                                <w:rFonts w:ascii="맑은 고딕" w:eastAsia="맑은 고딕" w:hAnsi="맑은 고딕" w:cs="맑은 고딕" w:hint="eastAsia"/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7141C8E6" wp14:editId="29B02746">
                                  <wp:extent cx="189230" cy="198120"/>
                                  <wp:effectExtent l="0" t="0" r="1270" b="0"/>
                                  <wp:docPr id="2035898303" name="그림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23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6DEC" id="_x0000_s1078" type="#_x0000_t202" style="position:absolute;margin-left:-20.25pt;margin-top:499.05pt;width:30pt;height:32.05pt;z-index:25200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">
                <v:textbox>
                  <w:txbxContent>
                    <w:p w14:paraId="7FCBC446" w14:textId="369322D7" w:rsidR="00085C04" w:rsidRPr="00085C04" w:rsidRDefault="00085C04">
                      <w:pPr>
                        <w:rPr>
                          <w:rFonts w:ascii="맑은 고딕" w:eastAsia="맑은 고딕" w:hAnsi="맑은 고딕" w:cs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>F</w:t>
                      </w:r>
                      <w:r w:rsidRPr="00085C04">
                        <w:rPr>
                          <w:rFonts w:ascii="맑은 고딕" w:eastAsia="맑은 고딕" w:hAnsi="맑은 고딕" w:cs="맑은 고딕" w:hint="eastAsia"/>
                          <w:noProof/>
                          <w:lang w:eastAsia="ko-KR"/>
                        </w:rPr>
                        <w:drawing>
                          <wp:inline distT="0" distB="0" distL="0" distR="0" wp14:anchorId="7141C8E6" wp14:editId="29B02746">
                            <wp:extent cx="189230" cy="198120"/>
                            <wp:effectExtent l="0" t="0" r="1270" b="0"/>
                            <wp:docPr id="2035898303" name="그림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230" cy="198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5C0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1F2E966" wp14:editId="174AA32A">
                <wp:simplePos x="0" y="0"/>
                <wp:positionH relativeFrom="column">
                  <wp:posOffset>-390525</wp:posOffset>
                </wp:positionH>
                <wp:positionV relativeFrom="paragraph">
                  <wp:posOffset>6843395</wp:posOffset>
                </wp:positionV>
                <wp:extent cx="257175" cy="9525"/>
                <wp:effectExtent l="57150" t="38100" r="66675" b="85725"/>
                <wp:wrapNone/>
                <wp:docPr id="2143950161" name="직선 연결선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CC3FB" id="직선 연결선 142" o:spid="_x0000_s1026" style="position:absolute;flip:x;z-index:2519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538.85pt" to="-10.5pt,5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085C0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0CA44FF0" wp14:editId="7E00E0EE">
                <wp:simplePos x="0" y="0"/>
                <wp:positionH relativeFrom="column">
                  <wp:posOffset>904875</wp:posOffset>
                </wp:positionH>
                <wp:positionV relativeFrom="paragraph">
                  <wp:posOffset>7272020</wp:posOffset>
                </wp:positionV>
                <wp:extent cx="9525" cy="133350"/>
                <wp:effectExtent l="76200" t="19050" r="66675" b="95250"/>
                <wp:wrapNone/>
                <wp:docPr id="744114969" name="직선 화살표 연결선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EBB3A" id="직선 화살표 연결선 141" o:spid="_x0000_s1026" type="#_x0000_t32" style="position:absolute;margin-left:71.25pt;margin-top:572.6pt;width:.75pt;height:10.5pt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85C0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54BFC76C" wp14:editId="2792C136">
                <wp:simplePos x="0" y="0"/>
                <wp:positionH relativeFrom="column">
                  <wp:posOffset>923925</wp:posOffset>
                </wp:positionH>
                <wp:positionV relativeFrom="paragraph">
                  <wp:posOffset>6300470</wp:posOffset>
                </wp:positionV>
                <wp:extent cx="16510" cy="123825"/>
                <wp:effectExtent l="76200" t="19050" r="59690" b="85725"/>
                <wp:wrapNone/>
                <wp:docPr id="1854092154" name="직선 화살표 연결선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6B31C" id="직선 화살표 연결선 140" o:spid="_x0000_s1026" type="#_x0000_t32" style="position:absolute;margin-left:72.75pt;margin-top:496.1pt;width:1.3pt;height:9.75pt;flip:x;z-index:2519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85C04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90528" behindDoc="0" locked="0" layoutInCell="1" allowOverlap="1" wp14:anchorId="7F6478AC" wp14:editId="1F3E4439">
                <wp:simplePos x="0" y="0"/>
                <wp:positionH relativeFrom="margin">
                  <wp:posOffset>-152400</wp:posOffset>
                </wp:positionH>
                <wp:positionV relativeFrom="paragraph">
                  <wp:posOffset>6412230</wp:posOffset>
                </wp:positionV>
                <wp:extent cx="2105025" cy="857250"/>
                <wp:effectExtent l="19050" t="19050" r="28575" b="38100"/>
                <wp:wrapSquare wrapText="bothSides"/>
                <wp:docPr id="83373067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8572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932D8" w14:textId="77777777" w:rsidR="00085C04" w:rsidRPr="00A309AC" w:rsidRDefault="00085C04" w:rsidP="00085C04">
                            <w:pPr>
                              <w:jc w:val="center"/>
                              <w:rPr>
                                <w:rFonts w:eastAsia="맑은 고딕"/>
                                <w:sz w:val="28"/>
                                <w:szCs w:val="28"/>
                                <w:lang w:eastAsia="ko-KR"/>
                              </w:rPr>
                            </w:pPr>
                            <w:proofErr w:type="spellStart"/>
                            <w:r w:rsidRPr="00A309AC">
                              <w:rPr>
                                <w:rFonts w:eastAsia="맑은 고딕" w:hint="eastAsia"/>
                                <w:sz w:val="28"/>
                                <w:szCs w:val="28"/>
                                <w:lang w:eastAsia="ko-KR"/>
                              </w:rPr>
                              <w:t>Gameover</w:t>
                            </w:r>
                            <w:proofErr w:type="spellEnd"/>
                            <w:r w:rsidRPr="00A309AC">
                              <w:rPr>
                                <w:rFonts w:eastAsia="맑은 고딕" w:hint="eastAsia"/>
                                <w:sz w:val="28"/>
                                <w:szCs w:val="28"/>
                                <w:lang w:eastAsia="ko-KR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478AC" id="_x0000_s1079" type="#_x0000_t4" style="position:absolute;margin-left:-12pt;margin-top:504.9pt;width:165.75pt;height:67.5pt;z-index:25199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">
                <v:textbox>
                  <w:txbxContent>
                    <w:p w14:paraId="445932D8" w14:textId="77777777" w:rsidR="00085C04" w:rsidRPr="00A309AC" w:rsidRDefault="00085C04" w:rsidP="00085C04">
                      <w:pPr>
                        <w:jc w:val="center"/>
                        <w:rPr>
                          <w:rFonts w:eastAsia="맑은 고딕"/>
                          <w:sz w:val="28"/>
                          <w:szCs w:val="28"/>
                          <w:lang w:eastAsia="ko-KR"/>
                        </w:rPr>
                      </w:pPr>
                      <w:proofErr w:type="spellStart"/>
                      <w:r w:rsidRPr="00A309AC">
                        <w:rPr>
                          <w:rFonts w:eastAsia="맑은 고딕" w:hint="eastAsia"/>
                          <w:sz w:val="28"/>
                          <w:szCs w:val="28"/>
                          <w:lang w:eastAsia="ko-KR"/>
                        </w:rPr>
                        <w:t>Gameover</w:t>
                      </w:r>
                      <w:proofErr w:type="spellEnd"/>
                      <w:r w:rsidRPr="00A309AC">
                        <w:rPr>
                          <w:rFonts w:eastAsia="맑은 고딕" w:hint="eastAsia"/>
                          <w:sz w:val="28"/>
                          <w:szCs w:val="28"/>
                          <w:lang w:eastAsia="ko-KR"/>
                        </w:rPr>
                        <w:t>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C04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7137019F" wp14:editId="23F63124">
                <wp:simplePos x="0" y="0"/>
                <wp:positionH relativeFrom="margin">
                  <wp:align>left</wp:align>
                </wp:positionH>
                <wp:positionV relativeFrom="paragraph">
                  <wp:posOffset>7392670</wp:posOffset>
                </wp:positionV>
                <wp:extent cx="1800225" cy="390525"/>
                <wp:effectExtent l="0" t="0" r="28575" b="28575"/>
                <wp:wrapSquare wrapText="bothSides"/>
                <wp:docPr id="99781050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11A90" w14:textId="77777777" w:rsidR="00085C04" w:rsidRPr="00E47DCD" w:rsidRDefault="00085C04" w:rsidP="00085C04">
                            <w:pPr>
                              <w:jc w:val="center"/>
                              <w:rPr>
                                <w:rFonts w:eastAsia="맑은 고딕"/>
                                <w:sz w:val="40"/>
                                <w:szCs w:val="40"/>
                                <w:lang w:val="en" w:eastAsia="ko-KR"/>
                              </w:rPr>
                            </w:pPr>
                            <w:r>
                              <w:rPr>
                                <w:rFonts w:eastAsia="맑은 고딕" w:hint="eastAsia"/>
                                <w:sz w:val="40"/>
                                <w:szCs w:val="40"/>
                                <w:lang w:val="en" w:eastAsia="ko-KR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7019F" id="_x0000_s1080" type="#_x0000_t202" style="position:absolute;margin-left:0;margin-top:582.1pt;width:141.75pt;height:30.75pt;z-index:25199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">
                <v:textbox>
                  <w:txbxContent>
                    <w:p w14:paraId="22311A90" w14:textId="77777777" w:rsidR="00085C04" w:rsidRPr="00E47DCD" w:rsidRDefault="00085C04" w:rsidP="00085C04">
                      <w:pPr>
                        <w:jc w:val="center"/>
                        <w:rPr>
                          <w:rFonts w:eastAsia="맑은 고딕"/>
                          <w:sz w:val="40"/>
                          <w:szCs w:val="40"/>
                          <w:lang w:val="en" w:eastAsia="ko-KR"/>
                        </w:rPr>
                      </w:pPr>
                      <w:r>
                        <w:rPr>
                          <w:rFonts w:eastAsia="맑은 고딕" w:hint="eastAsia"/>
                          <w:sz w:val="40"/>
                          <w:szCs w:val="40"/>
                          <w:lang w:val="en" w:eastAsia="ko-KR"/>
                        </w:rP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09AC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3E78A1E4" wp14:editId="2C223FE6">
                <wp:simplePos x="0" y="0"/>
                <wp:positionH relativeFrom="column">
                  <wp:posOffset>5495924</wp:posOffset>
                </wp:positionH>
                <wp:positionV relativeFrom="paragraph">
                  <wp:posOffset>6664326</wp:posOffset>
                </wp:positionV>
                <wp:extent cx="485775" cy="45719"/>
                <wp:effectExtent l="38100" t="38100" r="66675" b="126365"/>
                <wp:wrapNone/>
                <wp:docPr id="852821822" name="직선 화살표 연결선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300F7" id="직선 화살표 연결선 136" o:spid="_x0000_s1026" type="#_x0000_t32" style="position:absolute;margin-left:432.75pt;margin-top:524.75pt;width:38.25pt;height:3.6pt;flip:x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309AC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2792EB72" wp14:editId="48F513BA">
                <wp:simplePos x="0" y="0"/>
                <wp:positionH relativeFrom="margin">
                  <wp:align>right</wp:align>
                </wp:positionH>
                <wp:positionV relativeFrom="paragraph">
                  <wp:posOffset>7402195</wp:posOffset>
                </wp:positionV>
                <wp:extent cx="1800225" cy="390525"/>
                <wp:effectExtent l="0" t="0" r="28575" b="28575"/>
                <wp:wrapSquare wrapText="bothSides"/>
                <wp:docPr id="98502756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8B188" w14:textId="614483EB" w:rsidR="00A309AC" w:rsidRPr="00E47DCD" w:rsidRDefault="00A309AC" w:rsidP="00A309AC">
                            <w:pPr>
                              <w:jc w:val="center"/>
                              <w:rPr>
                                <w:rFonts w:eastAsia="맑은 고딕"/>
                                <w:sz w:val="40"/>
                                <w:szCs w:val="40"/>
                                <w:lang w:val="en" w:eastAsia="ko-KR"/>
                              </w:rPr>
                            </w:pPr>
                            <w:r>
                              <w:rPr>
                                <w:rFonts w:eastAsia="맑은 고딕" w:hint="eastAsia"/>
                                <w:sz w:val="40"/>
                                <w:szCs w:val="40"/>
                                <w:lang w:val="en" w:eastAsia="ko-KR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2EB72" id="_x0000_s1081" type="#_x0000_t202" style="position:absolute;margin-left:90.55pt;margin-top:582.85pt;width:141.75pt;height:30.75pt;z-index:25198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">
                <v:textbox>
                  <w:txbxContent>
                    <w:p w14:paraId="76E8B188" w14:textId="614483EB" w:rsidR="00A309AC" w:rsidRPr="00E47DCD" w:rsidRDefault="00A309AC" w:rsidP="00A309AC">
                      <w:pPr>
                        <w:jc w:val="center"/>
                        <w:rPr>
                          <w:rFonts w:eastAsia="맑은 고딕"/>
                          <w:sz w:val="40"/>
                          <w:szCs w:val="40"/>
                          <w:lang w:val="en" w:eastAsia="ko-KR"/>
                        </w:rPr>
                      </w:pPr>
                      <w:r>
                        <w:rPr>
                          <w:rFonts w:eastAsia="맑은 고딕" w:hint="eastAsia"/>
                          <w:sz w:val="40"/>
                          <w:szCs w:val="40"/>
                          <w:lang w:val="en" w:eastAsia="ko-KR"/>
                        </w:rP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09AC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86432" behindDoc="0" locked="0" layoutInCell="1" allowOverlap="1" wp14:anchorId="70DA9695" wp14:editId="2F4E55C5">
                <wp:simplePos x="0" y="0"/>
                <wp:positionH relativeFrom="column">
                  <wp:posOffset>4581525</wp:posOffset>
                </wp:positionH>
                <wp:positionV relativeFrom="paragraph">
                  <wp:posOffset>7205345</wp:posOffset>
                </wp:positionV>
                <wp:extent cx="0" cy="180975"/>
                <wp:effectExtent l="95250" t="19050" r="76200" b="85725"/>
                <wp:wrapNone/>
                <wp:docPr id="1077070701" name="직선 화살표 연결선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46B0E" id="직선 화살표 연결선 138" o:spid="_x0000_s1026" type="#_x0000_t32" style="position:absolute;margin-left:360.75pt;margin-top:567.35pt;width:0;height:14.25pt;z-index:251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309AC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569475A2" wp14:editId="602F7C8A">
                <wp:simplePos x="0" y="0"/>
                <wp:positionH relativeFrom="column">
                  <wp:posOffset>5591175</wp:posOffset>
                </wp:positionH>
                <wp:positionV relativeFrom="paragraph">
                  <wp:posOffset>6786244</wp:posOffset>
                </wp:positionV>
                <wp:extent cx="657225" cy="9525"/>
                <wp:effectExtent l="38100" t="38100" r="66675" b="85725"/>
                <wp:wrapNone/>
                <wp:docPr id="1520248766" name="직선 연결선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3CA3F8" id="직선 연결선 133" o:spid="_x0000_s1026" style="position:absolute;z-index:2519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25pt,534.35pt" to="492pt,5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A309AC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20D8FB1D" wp14:editId="7C31295A">
                <wp:simplePos x="0" y="0"/>
                <wp:positionH relativeFrom="column">
                  <wp:posOffset>6257925</wp:posOffset>
                </wp:positionH>
                <wp:positionV relativeFrom="paragraph">
                  <wp:posOffset>1718944</wp:posOffset>
                </wp:positionV>
                <wp:extent cx="9525" cy="5086350"/>
                <wp:effectExtent l="57150" t="38100" r="66675" b="76200"/>
                <wp:wrapNone/>
                <wp:docPr id="231749835" name="직선 연결선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508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DF930B" id="직선 연결선 131" o:spid="_x0000_s1026" style="position:absolute;flip:x y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2.75pt,135.35pt" to="493.5pt,5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A309AC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4FC2CCED" wp14:editId="3915210B">
                <wp:simplePos x="0" y="0"/>
                <wp:positionH relativeFrom="margin">
                  <wp:posOffset>3514725</wp:posOffset>
                </wp:positionH>
                <wp:positionV relativeFrom="paragraph">
                  <wp:posOffset>6348095</wp:posOffset>
                </wp:positionV>
                <wp:extent cx="2105025" cy="857250"/>
                <wp:effectExtent l="19050" t="19050" r="28575" b="38100"/>
                <wp:wrapSquare wrapText="bothSides"/>
                <wp:docPr id="9012765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8572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CDA1C" w14:textId="4A25E635" w:rsidR="00A309AC" w:rsidRPr="00A309AC" w:rsidRDefault="00A309AC" w:rsidP="00A309AC">
                            <w:pPr>
                              <w:jc w:val="center"/>
                              <w:rPr>
                                <w:rFonts w:eastAsia="맑은 고딕"/>
                                <w:sz w:val="28"/>
                                <w:szCs w:val="28"/>
                                <w:lang w:eastAsia="ko-KR"/>
                              </w:rPr>
                            </w:pPr>
                            <w:proofErr w:type="spellStart"/>
                            <w:r w:rsidRPr="00A309AC">
                              <w:rPr>
                                <w:rFonts w:eastAsia="맑은 고딕" w:hint="eastAsia"/>
                                <w:sz w:val="28"/>
                                <w:szCs w:val="28"/>
                                <w:lang w:eastAsia="ko-KR"/>
                              </w:rPr>
                              <w:t>Gameover</w:t>
                            </w:r>
                            <w:proofErr w:type="spellEnd"/>
                            <w:r w:rsidRPr="00A309AC">
                              <w:rPr>
                                <w:rFonts w:eastAsia="맑은 고딕" w:hint="eastAsia"/>
                                <w:sz w:val="28"/>
                                <w:szCs w:val="28"/>
                                <w:lang w:eastAsia="ko-KR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2CCED" id="_x0000_s1082" type="#_x0000_t4" style="position:absolute;margin-left:276.75pt;margin-top:499.85pt;width:165.75pt;height:67.5pt;z-index:25198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">
                <v:textbox>
                  <w:txbxContent>
                    <w:p w14:paraId="080CDA1C" w14:textId="4A25E635" w:rsidR="00A309AC" w:rsidRPr="00A309AC" w:rsidRDefault="00A309AC" w:rsidP="00A309AC">
                      <w:pPr>
                        <w:jc w:val="center"/>
                        <w:rPr>
                          <w:rFonts w:eastAsia="맑은 고딕"/>
                          <w:sz w:val="28"/>
                          <w:szCs w:val="28"/>
                          <w:lang w:eastAsia="ko-KR"/>
                        </w:rPr>
                      </w:pPr>
                      <w:proofErr w:type="spellStart"/>
                      <w:r w:rsidRPr="00A309AC">
                        <w:rPr>
                          <w:rFonts w:eastAsia="맑은 고딕" w:hint="eastAsia"/>
                          <w:sz w:val="28"/>
                          <w:szCs w:val="28"/>
                          <w:lang w:eastAsia="ko-KR"/>
                        </w:rPr>
                        <w:t>Gameover</w:t>
                      </w:r>
                      <w:proofErr w:type="spellEnd"/>
                      <w:r w:rsidRPr="00A309AC">
                        <w:rPr>
                          <w:rFonts w:eastAsia="맑은 고딕" w:hint="eastAsia"/>
                          <w:sz w:val="28"/>
                          <w:szCs w:val="28"/>
                          <w:lang w:eastAsia="ko-KR"/>
                        </w:rPr>
                        <w:t>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55A" w:rsidRPr="0021074D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140E4425" wp14:editId="3D4A548E">
                <wp:simplePos x="0" y="0"/>
                <wp:positionH relativeFrom="column">
                  <wp:posOffset>4552950</wp:posOffset>
                </wp:positionH>
                <wp:positionV relativeFrom="paragraph">
                  <wp:posOffset>1242695</wp:posOffset>
                </wp:positionV>
                <wp:extent cx="0" cy="266700"/>
                <wp:effectExtent l="95250" t="19050" r="76200" b="95250"/>
                <wp:wrapNone/>
                <wp:docPr id="728250890" name="직선 화살표 연결선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CA6B3" id="직선 화살표 연결선 102" o:spid="_x0000_s1026" type="#_x0000_t32" style="position:absolute;margin-left:358.5pt;margin-top:97.85pt;width:0;height:21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02E75" w:rsidRPr="0021074D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11155AC7" wp14:editId="254C4008">
                <wp:simplePos x="0" y="0"/>
                <wp:positionH relativeFrom="column">
                  <wp:posOffset>4552950</wp:posOffset>
                </wp:positionH>
                <wp:positionV relativeFrom="paragraph">
                  <wp:posOffset>471170</wp:posOffset>
                </wp:positionV>
                <wp:extent cx="9525" cy="304800"/>
                <wp:effectExtent l="76200" t="19050" r="85725" b="95250"/>
                <wp:wrapNone/>
                <wp:docPr id="960681892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01BDB" id="직선 화살표 연결선 101" o:spid="_x0000_s1026" type="#_x0000_t32" style="position:absolute;margin-left:358.5pt;margin-top:37.1pt;width:.75pt;height:24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02E75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38304" behindDoc="0" locked="0" layoutInCell="1" allowOverlap="1" wp14:anchorId="2E9CE04E" wp14:editId="6DE3A286">
                <wp:simplePos x="0" y="0"/>
                <wp:positionH relativeFrom="margin">
                  <wp:align>right</wp:align>
                </wp:positionH>
                <wp:positionV relativeFrom="paragraph">
                  <wp:posOffset>775970</wp:posOffset>
                </wp:positionV>
                <wp:extent cx="1800225" cy="457200"/>
                <wp:effectExtent l="0" t="0" r="28575" b="19050"/>
                <wp:wrapSquare wrapText="bothSides"/>
                <wp:docPr id="17819209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5F610" w14:textId="27728259" w:rsidR="00B02E75" w:rsidRPr="00B02E75" w:rsidRDefault="00B02E75" w:rsidP="00B02E75">
                            <w:pPr>
                              <w:jc w:val="center"/>
                              <w:rPr>
                                <w:rFonts w:eastAsia="맑은 고딕"/>
                                <w:sz w:val="52"/>
                                <w:szCs w:val="52"/>
                                <w:lang w:eastAsia="ko-KR"/>
                              </w:rPr>
                            </w:pPr>
                            <w:proofErr w:type="spellStart"/>
                            <w:r w:rsidRPr="00B02E75">
                              <w:rPr>
                                <w:rFonts w:eastAsia="맑은 고딕"/>
                                <w:lang w:eastAsia="ko-KR"/>
                              </w:rPr>
                              <w:t>Client</w:t>
                            </w:r>
                            <w:r w:rsidRPr="00B02E75">
                              <w:rPr>
                                <w:rFonts w:eastAsia="맑은 고딕" w:hint="eastAsia"/>
                                <w:lang w:eastAsia="ko-KR"/>
                              </w:rPr>
                              <w:t>Receive</w:t>
                            </w:r>
                            <w:r w:rsidRPr="00B02E75">
                              <w:rPr>
                                <w:rFonts w:eastAsia="맑은 고딕"/>
                                <w:lang w:eastAsia="ko-KR"/>
                              </w:rPr>
                              <w:t>rThread</w:t>
                            </w:r>
                            <w:proofErr w:type="spellEnd"/>
                            <w:r w:rsidRPr="00B02E75">
                              <w:rPr>
                                <w:rFonts w:eastAsia="맑은 고딕" w:hint="eastAsia"/>
                                <w:lang w:eastAsia="ko-KR"/>
                              </w:rPr>
                              <w:t>()</w:t>
                            </w:r>
                            <w:r w:rsidR="001443D9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proofErr w:type="gramStart"/>
                            <w:r w:rsidR="001443D9">
                              <w:rPr>
                                <w:rFonts w:eastAsia="맑은 고딕" w:hint="eastAsia"/>
                                <w:lang w:eastAsia="ko-KR"/>
                              </w:rPr>
                              <w:t>GameSessionThread</w:t>
                            </w:r>
                            <w:proofErr w:type="spellEnd"/>
                            <w:r w:rsidR="001443D9">
                              <w:rPr>
                                <w:rFonts w:eastAsia="맑은 고딕" w:hint="eastAsia"/>
                                <w:lang w:eastAsia="ko-KR"/>
                              </w:rPr>
                              <w:t>(</w:t>
                            </w:r>
                            <w:proofErr w:type="gramEnd"/>
                            <w:r w:rsidR="001443D9">
                              <w:rPr>
                                <w:rFonts w:eastAsia="맑은 고딕" w:hint="eastAsia"/>
                                <w:lang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CE04E" id="_x0000_s1083" type="#_x0000_t202" style="position:absolute;margin-left:90.55pt;margin-top:61.1pt;width:141.75pt;height:36pt;z-index:2519383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">
                <v:textbox>
                  <w:txbxContent>
                    <w:p w14:paraId="2CB5F610" w14:textId="27728259" w:rsidR="00B02E75" w:rsidRPr="00B02E75" w:rsidRDefault="00B02E75" w:rsidP="00B02E75">
                      <w:pPr>
                        <w:jc w:val="center"/>
                        <w:rPr>
                          <w:rFonts w:eastAsia="맑은 고딕"/>
                          <w:sz w:val="52"/>
                          <w:szCs w:val="52"/>
                          <w:lang w:eastAsia="ko-KR"/>
                        </w:rPr>
                      </w:pPr>
                      <w:proofErr w:type="spellStart"/>
                      <w:r w:rsidRPr="00B02E75">
                        <w:rPr>
                          <w:rFonts w:eastAsia="맑은 고딕"/>
                          <w:lang w:eastAsia="ko-KR"/>
                        </w:rPr>
                        <w:t>Client</w:t>
                      </w:r>
                      <w:r w:rsidRPr="00B02E75">
                        <w:rPr>
                          <w:rFonts w:eastAsia="맑은 고딕" w:hint="eastAsia"/>
                          <w:lang w:eastAsia="ko-KR"/>
                        </w:rPr>
                        <w:t>Receive</w:t>
                      </w:r>
                      <w:r w:rsidRPr="00B02E75">
                        <w:rPr>
                          <w:rFonts w:eastAsia="맑은 고딕"/>
                          <w:lang w:eastAsia="ko-KR"/>
                        </w:rPr>
                        <w:t>rThread</w:t>
                      </w:r>
                      <w:proofErr w:type="spellEnd"/>
                      <w:r w:rsidRPr="00B02E75">
                        <w:rPr>
                          <w:rFonts w:eastAsia="맑은 고딕" w:hint="eastAsia"/>
                          <w:lang w:eastAsia="ko-KR"/>
                        </w:rPr>
                        <w:t>()</w:t>
                      </w:r>
                      <w:r w:rsidR="001443D9"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proofErr w:type="gramStart"/>
                      <w:r w:rsidR="001443D9">
                        <w:rPr>
                          <w:rFonts w:eastAsia="맑은 고딕" w:hint="eastAsia"/>
                          <w:lang w:eastAsia="ko-KR"/>
                        </w:rPr>
                        <w:t>GameSessionThread</w:t>
                      </w:r>
                      <w:proofErr w:type="spellEnd"/>
                      <w:r w:rsidR="001443D9">
                        <w:rPr>
                          <w:rFonts w:eastAsia="맑은 고딕" w:hint="eastAsia"/>
                          <w:lang w:eastAsia="ko-KR"/>
                        </w:rPr>
                        <w:t>(</w:t>
                      </w:r>
                      <w:proofErr w:type="gramEnd"/>
                      <w:r w:rsidR="001443D9">
                        <w:rPr>
                          <w:rFonts w:eastAsia="맑은 고딕" w:hint="eastAsia"/>
                          <w:lang w:eastAsia="ko-KR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2E75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34208" behindDoc="0" locked="0" layoutInCell="1" allowOverlap="1" wp14:anchorId="12D1E10F" wp14:editId="255D35E4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1800225" cy="457200"/>
                <wp:effectExtent l="0" t="0" r="28575" b="19050"/>
                <wp:wrapSquare wrapText="bothSides"/>
                <wp:docPr id="9105692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61E59" w14:textId="68302B21" w:rsidR="00F84885" w:rsidRPr="00F84885" w:rsidRDefault="00F84885" w:rsidP="00F84885">
                            <w:pPr>
                              <w:jc w:val="center"/>
                              <w:rPr>
                                <w:rFonts w:eastAsia="맑은 고딕"/>
                                <w:sz w:val="48"/>
                                <w:szCs w:val="48"/>
                                <w:lang w:eastAsia="ko-KR"/>
                              </w:rPr>
                            </w:pPr>
                            <w:r>
                              <w:rPr>
                                <w:rFonts w:eastAsia="맑은 고딕" w:hint="eastAsia"/>
                                <w:sz w:val="48"/>
                                <w:szCs w:val="48"/>
                                <w:lang w:eastAsia="ko-KR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1E10F" id="_x0000_s1084" type="#_x0000_t202" style="position:absolute;margin-left:90.55pt;margin-top:1.1pt;width:141.75pt;height:36pt;z-index:251934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">
                <v:textbox>
                  <w:txbxContent>
                    <w:p w14:paraId="5CD61E59" w14:textId="68302B21" w:rsidR="00F84885" w:rsidRPr="00F84885" w:rsidRDefault="00F84885" w:rsidP="00F84885">
                      <w:pPr>
                        <w:jc w:val="center"/>
                        <w:rPr>
                          <w:rFonts w:eastAsia="맑은 고딕"/>
                          <w:sz w:val="48"/>
                          <w:szCs w:val="48"/>
                          <w:lang w:eastAsia="ko-KR"/>
                        </w:rPr>
                      </w:pPr>
                      <w:r>
                        <w:rPr>
                          <w:rFonts w:eastAsia="맑은 고딕" w:hint="eastAsia"/>
                          <w:sz w:val="48"/>
                          <w:szCs w:val="48"/>
                          <w:lang w:eastAsia="ko-KR"/>
                        </w:rPr>
                        <w:t>Server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4885" w:rsidRPr="0021074D"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32160" behindDoc="0" locked="0" layoutInCell="1" allowOverlap="1" wp14:anchorId="043CC8DC" wp14:editId="3DCF9AB6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1800225" cy="457200"/>
                <wp:effectExtent l="0" t="0" r="28575" b="19050"/>
                <wp:wrapSquare wrapText="bothSides"/>
                <wp:docPr id="7245145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C0804" w14:textId="71172F89" w:rsidR="00F84885" w:rsidRPr="00F84885" w:rsidRDefault="00F84885" w:rsidP="00F84885">
                            <w:pPr>
                              <w:jc w:val="center"/>
                              <w:rPr>
                                <w:rFonts w:eastAsia="맑은 고딕"/>
                                <w:sz w:val="48"/>
                                <w:szCs w:val="48"/>
                                <w:lang w:eastAsia="ko-KR"/>
                              </w:rPr>
                            </w:pPr>
                            <w:r w:rsidRPr="00F84885">
                              <w:rPr>
                                <w:rFonts w:eastAsia="맑은 고딕" w:hint="eastAsia"/>
                                <w:sz w:val="48"/>
                                <w:szCs w:val="48"/>
                                <w:lang w:eastAsia="ko-KR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CC8DC" id="_x0000_s1085" type="#_x0000_t202" style="position:absolute;margin-left:0;margin-top:1.3pt;width:141.75pt;height:36pt;z-index:2519321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">
                <v:textbox>
                  <w:txbxContent>
                    <w:p w14:paraId="0A1C0804" w14:textId="71172F89" w:rsidR="00F84885" w:rsidRPr="00F84885" w:rsidRDefault="00F84885" w:rsidP="00F84885">
                      <w:pPr>
                        <w:jc w:val="center"/>
                        <w:rPr>
                          <w:rFonts w:eastAsia="맑은 고딕"/>
                          <w:sz w:val="48"/>
                          <w:szCs w:val="48"/>
                          <w:lang w:eastAsia="ko-KR"/>
                        </w:rPr>
                      </w:pPr>
                      <w:r w:rsidRPr="00F84885">
                        <w:rPr>
                          <w:rFonts w:eastAsia="맑은 고딕" w:hint="eastAsia"/>
                          <w:sz w:val="48"/>
                          <w:szCs w:val="48"/>
                          <w:lang w:eastAsia="ko-KR"/>
                        </w:rPr>
                        <w:t>Client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4E30" w:rsidRPr="0021074D">
        <w:rPr>
          <w:lang w:eastAsia="ko-KR"/>
        </w:rPr>
        <w:br w:type="page"/>
      </w:r>
    </w:p>
    <w:p w14:paraId="6980DF13" w14:textId="77777777" w:rsidR="006C218C" w:rsidRDefault="006C218C" w:rsidP="006C218C">
      <w:pPr>
        <w:rPr>
          <w:rFonts w:eastAsia="맑은 고딕"/>
          <w:lang w:eastAsia="ko-KR"/>
        </w:rPr>
      </w:pPr>
      <w:r>
        <w:rPr>
          <w:lang w:eastAsia="ko-KR"/>
        </w:rPr>
        <w:lastRenderedPageBreak/>
        <w:t xml:space="preserve">• </w:t>
      </w:r>
      <w:r>
        <w:rPr>
          <w:lang w:eastAsia="ko-KR"/>
        </w:rPr>
        <w:t>클라이언트</w:t>
      </w:r>
      <w:r>
        <w:rPr>
          <w:lang w:eastAsia="ko-KR"/>
        </w:rPr>
        <w:t xml:space="preserve"> ↔ </w:t>
      </w:r>
      <w:r>
        <w:rPr>
          <w:lang w:eastAsia="ko-KR"/>
        </w:rPr>
        <w:t>서버</w:t>
      </w:r>
      <w:r>
        <w:rPr>
          <w:lang w:eastAsia="ko-KR"/>
        </w:rPr>
        <w:t xml:space="preserve"> </w:t>
      </w:r>
      <w:r>
        <w:rPr>
          <w:lang w:eastAsia="ko-KR"/>
        </w:rPr>
        <w:t>전송</w:t>
      </w:r>
      <w:r>
        <w:rPr>
          <w:lang w:eastAsia="ko-KR"/>
        </w:rPr>
        <w:t xml:space="preserve"> </w:t>
      </w:r>
      <w:r>
        <w:rPr>
          <w:lang w:eastAsia="ko-KR"/>
        </w:rPr>
        <w:t>과정</w:t>
      </w:r>
      <w:r>
        <w:rPr>
          <w:lang w:eastAsia="ko-KR"/>
        </w:rPr>
        <w:t>:</w:t>
      </w:r>
    </w:p>
    <w:p w14:paraId="0FFAB838" w14:textId="77777777" w:rsidR="006C218C" w:rsidRPr="00CF1D5C" w:rsidRDefault="006C218C" w:rsidP="006C218C">
      <w:pPr>
        <w:rPr>
          <w:rFonts w:eastAsia="맑은 고딕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1: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접속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및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인증</w:t>
      </w:r>
      <w:r w:rsidRPr="00CF1D5C">
        <w:rPr>
          <w:b/>
          <w:bCs/>
          <w:lang w:eastAsia="ko-KR"/>
        </w:rPr>
        <w:t xml:space="preserve"> (Login)</w:t>
      </w:r>
    </w:p>
    <w:p w14:paraId="2079E76E" w14:textId="77777777" w:rsidR="006C218C" w:rsidRPr="00CF1D5C" w:rsidRDefault="006C218C" w:rsidP="006C218C">
      <w:pPr>
        <w:numPr>
          <w:ilvl w:val="0"/>
          <w:numId w:val="10"/>
        </w:numPr>
        <w:rPr>
          <w:lang w:eastAsia="ko-KR"/>
        </w:rPr>
      </w:pPr>
      <w:r w:rsidRPr="00CF1D5C">
        <w:rPr>
          <w:b/>
          <w:bCs/>
          <w:lang w:eastAsia="ko-KR"/>
        </w:rPr>
        <w:t>[Client]</w:t>
      </w:r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Connect</w:t>
      </w:r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[Server]</w:t>
      </w:r>
    </w:p>
    <w:p w14:paraId="7FB02B71" w14:textId="77777777" w:rsidR="006C218C" w:rsidRPr="00CF1D5C" w:rsidRDefault="006C218C" w:rsidP="006C218C">
      <w:pPr>
        <w:numPr>
          <w:ilvl w:val="1"/>
          <w:numId w:val="10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클라이언트는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서버의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고정</w:t>
      </w:r>
      <w:r w:rsidRPr="00CF1D5C">
        <w:rPr>
          <w:lang w:eastAsia="ko-KR"/>
        </w:rPr>
        <w:t xml:space="preserve"> IP</w:t>
      </w:r>
      <w:r w:rsidRPr="00CF1D5C">
        <w:rPr>
          <w:rFonts w:ascii="맑은 고딕" w:eastAsia="맑은 고딕" w:hAnsi="맑은 고딕" w:cs="맑은 고딕" w:hint="eastAsia"/>
          <w:lang w:eastAsia="ko-KR"/>
        </w:rPr>
        <w:t>와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포트</w:t>
      </w:r>
      <w:r w:rsidRPr="00CF1D5C">
        <w:rPr>
          <w:lang w:eastAsia="ko-KR"/>
        </w:rPr>
        <w:t>(</w:t>
      </w:r>
      <w:r w:rsidRPr="00CF1D5C">
        <w:rPr>
          <w:rFonts w:ascii="맑은 고딕" w:eastAsia="맑은 고딕" w:hAnsi="맑은 고딕" w:cs="맑은 고딕" w:hint="eastAsia"/>
          <w:lang w:eastAsia="ko-KR"/>
        </w:rPr>
        <w:t>예</w:t>
      </w:r>
      <w:r w:rsidRPr="00CF1D5C">
        <w:rPr>
          <w:lang w:eastAsia="ko-KR"/>
        </w:rPr>
        <w:t>: 127.0.0.1:7777)</w:t>
      </w:r>
      <w:r w:rsidRPr="00CF1D5C">
        <w:rPr>
          <w:rFonts w:ascii="맑은 고딕" w:eastAsia="맑은 고딕" w:hAnsi="맑은 고딕" w:cs="맑은 고딕" w:hint="eastAsia"/>
          <w:lang w:eastAsia="ko-KR"/>
        </w:rPr>
        <w:t>로</w:t>
      </w:r>
      <w:r w:rsidRPr="00CF1D5C">
        <w:rPr>
          <w:lang w:eastAsia="ko-KR"/>
        </w:rPr>
        <w:t xml:space="preserve"> TC</w:t>
      </w:r>
      <w:r>
        <w:rPr>
          <w:rFonts w:eastAsia="맑은 고딕" w:hint="eastAsia"/>
          <w:lang w:eastAsia="ko-KR"/>
        </w:rPr>
        <w:t>P</w:t>
      </w:r>
      <w:r>
        <w:rPr>
          <w:rFonts w:eastAsia="맑은 고딕" w:hint="eastAsia"/>
          <w:lang w:eastAsia="ko-KR"/>
        </w:rPr>
        <w:t>연결요청</w:t>
      </w:r>
    </w:p>
    <w:p w14:paraId="247F8F01" w14:textId="77777777" w:rsidR="006C218C" w:rsidRPr="00CF1D5C" w:rsidRDefault="006C218C" w:rsidP="006C218C">
      <w:pPr>
        <w:numPr>
          <w:ilvl w:val="0"/>
          <w:numId w:val="10"/>
        </w:numPr>
        <w:rPr>
          <w:lang w:eastAsia="ko-KR"/>
        </w:rPr>
      </w:pPr>
      <w:r w:rsidRPr="00CF1D5C">
        <w:rPr>
          <w:b/>
          <w:bCs/>
          <w:lang w:eastAsia="ko-KR"/>
        </w:rPr>
        <w:t>[Server]</w:t>
      </w:r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Accept</w:t>
      </w:r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[Client]</w:t>
      </w:r>
    </w:p>
    <w:p w14:paraId="4C9DE411" w14:textId="77777777" w:rsidR="006C218C" w:rsidRPr="00CF1D5C" w:rsidRDefault="006C218C" w:rsidP="006C218C">
      <w:pPr>
        <w:numPr>
          <w:ilvl w:val="1"/>
          <w:numId w:val="10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서버</w:t>
      </w:r>
      <w:r w:rsidRPr="00CF1D5C">
        <w:rPr>
          <w:lang w:eastAsia="ko-KR"/>
        </w:rPr>
        <w:t>(</w:t>
      </w:r>
      <w:r w:rsidRPr="00CF1D5C">
        <w:rPr>
          <w:rFonts w:ascii="맑은 고딕" w:eastAsia="맑은 고딕" w:hAnsi="맑은 고딕" w:cs="맑은 고딕" w:hint="eastAsia"/>
          <w:lang w:eastAsia="ko-KR"/>
        </w:rPr>
        <w:t>메인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스레드</w:t>
      </w:r>
      <w:r w:rsidRPr="00CF1D5C">
        <w:rPr>
          <w:lang w:eastAsia="ko-KR"/>
        </w:rPr>
        <w:t>)</w:t>
      </w:r>
      <w:r w:rsidRPr="00CF1D5C">
        <w:rPr>
          <w:rFonts w:ascii="맑은 고딕" w:eastAsia="맑은 고딕" w:hAnsi="맑은 고딕" w:cs="맑은 고딕" w:hint="eastAsia"/>
          <w:lang w:eastAsia="ko-KR"/>
        </w:rPr>
        <w:t>가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연결을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수락하고</w:t>
      </w:r>
      <w:r w:rsidRPr="00CF1D5C">
        <w:rPr>
          <w:lang w:eastAsia="ko-KR"/>
        </w:rPr>
        <w:t xml:space="preserve">, </w:t>
      </w:r>
      <w:r w:rsidRPr="00CF1D5C">
        <w:rPr>
          <w:rFonts w:ascii="맑은 고딕" w:eastAsia="맑은 고딕" w:hAnsi="맑은 고딕" w:cs="맑은 고딕" w:hint="eastAsia"/>
          <w:lang w:eastAsia="ko-KR"/>
        </w:rPr>
        <w:t>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클라이언트를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담당할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스레드</w:t>
      </w:r>
      <w:r w:rsidRPr="00CF1D5C">
        <w:rPr>
          <w:lang w:eastAsia="ko-KR"/>
        </w:rPr>
        <w:t>(Client Handler)</w:t>
      </w:r>
      <w:r w:rsidRPr="00CF1D5C">
        <w:rPr>
          <w:rFonts w:ascii="맑은 고딕" w:eastAsia="맑은 고딕" w:hAnsi="맑은 고딕" w:cs="맑은 고딕" w:hint="eastAsia"/>
          <w:lang w:eastAsia="ko-KR"/>
        </w:rPr>
        <w:t>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생성</w:t>
      </w:r>
    </w:p>
    <w:p w14:paraId="60433DAF" w14:textId="77777777" w:rsidR="006C218C" w:rsidRPr="00CF1D5C" w:rsidRDefault="006C218C" w:rsidP="006C218C">
      <w:pPr>
        <w:numPr>
          <w:ilvl w:val="0"/>
          <w:numId w:val="10"/>
        </w:numPr>
        <w:rPr>
          <w:lang w:eastAsia="ko-KR"/>
        </w:rPr>
      </w:pPr>
      <w:r w:rsidRPr="00CF1D5C">
        <w:rPr>
          <w:b/>
          <w:bCs/>
          <w:lang w:eastAsia="ko-KR"/>
        </w:rPr>
        <w:t>[Client]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Req_</w:t>
      </w:r>
      <w:proofErr w:type="gramStart"/>
      <w:r w:rsidRPr="00CF1D5C">
        <w:rPr>
          <w:b/>
          <w:bCs/>
          <w:lang w:eastAsia="ko-KR"/>
        </w:rPr>
        <w:t>Login</w:t>
      </w:r>
      <w:proofErr w:type="spellEnd"/>
      <w:r w:rsidRPr="00CF1D5C">
        <w:rPr>
          <w:lang w:eastAsia="ko-KR"/>
        </w:rPr>
        <w:t xml:space="preserve"> ({</w:t>
      </w:r>
      <w:proofErr w:type="gramEnd"/>
      <w:r w:rsidRPr="00CF1D5C">
        <w:rPr>
          <w:lang w:eastAsia="ko-KR"/>
        </w:rPr>
        <w:t>ID, PW</w:t>
      </w:r>
      <w:proofErr w:type="gramStart"/>
      <w:r w:rsidRPr="00CF1D5C">
        <w:rPr>
          <w:lang w:eastAsia="ko-KR"/>
        </w:rPr>
        <w:t xml:space="preserve">})  </w:t>
      </w:r>
      <w:r w:rsidRPr="00CF1D5C">
        <w:rPr>
          <w:b/>
          <w:bCs/>
          <w:lang w:eastAsia="ko-KR"/>
        </w:rPr>
        <w:t>[</w:t>
      </w:r>
      <w:proofErr w:type="gramEnd"/>
      <w:r w:rsidRPr="00CF1D5C">
        <w:rPr>
          <w:b/>
          <w:bCs/>
          <w:lang w:eastAsia="ko-KR"/>
        </w:rPr>
        <w:t>Server]</w:t>
      </w:r>
    </w:p>
    <w:p w14:paraId="0EA256CB" w14:textId="77777777" w:rsidR="006C218C" w:rsidRPr="00CF1D5C" w:rsidRDefault="006C218C" w:rsidP="006C218C">
      <w:pPr>
        <w:numPr>
          <w:ilvl w:val="1"/>
          <w:numId w:val="10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클라이언트가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로그인</w:t>
      </w:r>
      <w:r w:rsidRPr="00CF1D5C">
        <w:rPr>
          <w:lang w:eastAsia="ko-KR"/>
        </w:rPr>
        <w:t xml:space="preserve"> UI</w:t>
      </w:r>
      <w:r w:rsidRPr="00CF1D5C">
        <w:rPr>
          <w:rFonts w:ascii="맑은 고딕" w:eastAsia="맑은 고딕" w:hAnsi="맑은 고딕" w:cs="맑은 고딕" w:hint="eastAsia"/>
          <w:lang w:eastAsia="ko-KR"/>
        </w:rPr>
        <w:t>에서</w:t>
      </w:r>
      <w:r w:rsidRPr="00CF1D5C">
        <w:rPr>
          <w:lang w:eastAsia="ko-KR"/>
        </w:rPr>
        <w:t xml:space="preserve"> ID/PW</w:t>
      </w:r>
      <w:r w:rsidRPr="00CF1D5C">
        <w:rPr>
          <w:rFonts w:ascii="맑은 고딕" w:eastAsia="맑은 고딕" w:hAnsi="맑은 고딕" w:cs="맑은 고딕" w:hint="eastAsia"/>
          <w:lang w:eastAsia="ko-KR"/>
        </w:rPr>
        <w:t>를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입력받아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서버로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전송합니다</w:t>
      </w:r>
      <w:r w:rsidRPr="00CF1D5C">
        <w:rPr>
          <w:lang w:eastAsia="ko-KR"/>
        </w:rPr>
        <w:t>.</w:t>
      </w:r>
    </w:p>
    <w:p w14:paraId="04E852A9" w14:textId="77777777" w:rsidR="006C218C" w:rsidRPr="00CF1D5C" w:rsidRDefault="006C218C" w:rsidP="006C218C">
      <w:pPr>
        <w:numPr>
          <w:ilvl w:val="0"/>
          <w:numId w:val="10"/>
        </w:numPr>
        <w:rPr>
          <w:lang w:eastAsia="ko-KR"/>
        </w:rPr>
      </w:pPr>
      <w:r w:rsidRPr="00CF1D5C">
        <w:rPr>
          <w:b/>
          <w:bCs/>
          <w:lang w:eastAsia="ko-KR"/>
        </w:rPr>
        <w:t>[Server: Process]</w:t>
      </w:r>
    </w:p>
    <w:p w14:paraId="5FB7D79D" w14:textId="77777777" w:rsidR="006C218C" w:rsidRPr="00CF1D5C" w:rsidRDefault="006C218C" w:rsidP="006C218C">
      <w:pPr>
        <w:numPr>
          <w:ilvl w:val="1"/>
          <w:numId w:val="10"/>
        </w:numPr>
        <w:rPr>
          <w:lang w:eastAsia="ko-KR"/>
        </w:rPr>
      </w:pPr>
      <w:proofErr w:type="spellStart"/>
      <w:r w:rsidRPr="00CF1D5C">
        <w:rPr>
          <w:lang w:eastAsia="ko-KR"/>
        </w:rPr>
        <w:t>Req_Login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패킷을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수신</w:t>
      </w:r>
    </w:p>
    <w:p w14:paraId="2AD7810C" w14:textId="77777777" w:rsidR="006C218C" w:rsidRPr="00CF1D5C" w:rsidRDefault="006C218C" w:rsidP="006C218C">
      <w:pPr>
        <w:numPr>
          <w:ilvl w:val="1"/>
          <w:numId w:val="10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파일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시스템을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조회하여</w:t>
      </w:r>
      <w:r w:rsidRPr="00CF1D5C">
        <w:rPr>
          <w:lang w:eastAsia="ko-KR"/>
        </w:rPr>
        <w:t xml:space="preserve"> ID/PW </w:t>
      </w:r>
      <w:r w:rsidRPr="00CF1D5C">
        <w:rPr>
          <w:rFonts w:ascii="맑은 고딕" w:eastAsia="맑은 고딕" w:hAnsi="맑은 고딕" w:cs="맑은 고딕" w:hint="eastAsia"/>
          <w:lang w:eastAsia="ko-KR"/>
        </w:rPr>
        <w:t>일치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여부를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확인하고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전적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데이터</w:t>
      </w:r>
      <w:r w:rsidRPr="00CF1D5C">
        <w:rPr>
          <w:lang w:eastAsia="ko-KR"/>
        </w:rPr>
        <w:t>(W/L)</w:t>
      </w:r>
      <w:r w:rsidRPr="00CF1D5C">
        <w:rPr>
          <w:rFonts w:ascii="맑은 고딕" w:eastAsia="맑은 고딕" w:hAnsi="맑은 고딕" w:cs="맑은 고딕" w:hint="eastAsia"/>
          <w:lang w:eastAsia="ko-KR"/>
        </w:rPr>
        <w:t>를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로드합니다</w:t>
      </w:r>
      <w:proofErr w:type="spellEnd"/>
      <w:r w:rsidRPr="00CF1D5C">
        <w:rPr>
          <w:lang w:eastAsia="ko-KR"/>
        </w:rPr>
        <w:t>.</w:t>
      </w:r>
    </w:p>
    <w:p w14:paraId="287E6920" w14:textId="77777777" w:rsidR="006C218C" w:rsidRPr="00CF1D5C" w:rsidRDefault="006C218C" w:rsidP="006C218C">
      <w:pPr>
        <w:numPr>
          <w:ilvl w:val="0"/>
          <w:numId w:val="10"/>
        </w:numPr>
        <w:rPr>
          <w:lang w:eastAsia="ko-KR"/>
        </w:rPr>
      </w:pPr>
      <w:r w:rsidRPr="00CF1D5C">
        <w:rPr>
          <w:b/>
          <w:bCs/>
          <w:lang w:eastAsia="ko-KR"/>
        </w:rPr>
        <w:t>[Server]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Res_Login</w:t>
      </w:r>
      <w:proofErr w:type="spellEnd"/>
      <w:r w:rsidRPr="00CF1D5C">
        <w:rPr>
          <w:lang w:eastAsia="ko-KR"/>
        </w:rPr>
        <w:t xml:space="preserve"> ({Success: True, Wins: 10, Losses: 5}) </w:t>
      </w:r>
      <w:r w:rsidRPr="00CF1D5C">
        <w:rPr>
          <w:b/>
          <w:bCs/>
          <w:lang w:eastAsia="ko-KR"/>
        </w:rPr>
        <w:t>[Client]</w:t>
      </w:r>
    </w:p>
    <w:p w14:paraId="1493BA35" w14:textId="77777777" w:rsidR="006C218C" w:rsidRPr="00CF1D5C" w:rsidRDefault="006C218C" w:rsidP="006C218C">
      <w:pPr>
        <w:numPr>
          <w:ilvl w:val="1"/>
          <w:numId w:val="10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로그인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결과를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전적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데이터와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함께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클라이언트에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전송</w:t>
      </w:r>
    </w:p>
    <w:p w14:paraId="025B44F8" w14:textId="77777777" w:rsidR="006C218C" w:rsidRPr="00CF1D5C" w:rsidRDefault="006C218C" w:rsidP="006C218C">
      <w:pPr>
        <w:numPr>
          <w:ilvl w:val="1"/>
          <w:numId w:val="10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서버는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클라이언트의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상태를</w:t>
      </w:r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</w:t>
      </w:r>
      <w:proofErr w:type="spellStart"/>
      <w:r w:rsidRPr="00CF1D5C">
        <w:rPr>
          <w:b/>
          <w:bCs/>
          <w:lang w:eastAsia="ko-KR"/>
        </w:rPr>
        <w:t>InLobby</w:t>
      </w:r>
      <w:proofErr w:type="spellEnd"/>
      <w:r w:rsidRPr="00CF1D5C">
        <w:rPr>
          <w:b/>
          <w:bCs/>
          <w:lang w:eastAsia="ko-KR"/>
        </w:rPr>
        <w:t>]</w:t>
      </w:r>
      <w:r w:rsidRPr="00CF1D5C">
        <w:rPr>
          <w:lang w:eastAsia="ko-KR"/>
        </w:rPr>
        <w:t xml:space="preserve"> (</w:t>
      </w:r>
      <w:r w:rsidRPr="00CF1D5C">
        <w:rPr>
          <w:rFonts w:ascii="맑은 고딕" w:eastAsia="맑은 고딕" w:hAnsi="맑은 고딕" w:cs="맑은 고딕" w:hint="eastAsia"/>
          <w:lang w:eastAsia="ko-KR"/>
        </w:rPr>
        <w:t>로비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진입</w:t>
      </w:r>
      <w:r w:rsidRPr="00CF1D5C">
        <w:rPr>
          <w:lang w:eastAsia="ko-KR"/>
        </w:rPr>
        <w:t>)</w:t>
      </w:r>
      <w:r w:rsidRPr="00CF1D5C">
        <w:rPr>
          <w:rFonts w:ascii="맑은 고딕" w:eastAsia="맑은 고딕" w:hAnsi="맑은 고딕" w:cs="맑은 고딕" w:hint="eastAsia"/>
          <w:lang w:eastAsia="ko-KR"/>
        </w:rPr>
        <w:t>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변경합니다</w:t>
      </w:r>
      <w:r w:rsidRPr="00CF1D5C">
        <w:rPr>
          <w:lang w:eastAsia="ko-KR"/>
        </w:rPr>
        <w:t>.</w:t>
      </w:r>
    </w:p>
    <w:p w14:paraId="02719D0A" w14:textId="77777777" w:rsidR="006C218C" w:rsidRPr="00CF1D5C" w:rsidRDefault="006C218C" w:rsidP="006C218C">
      <w:pPr>
        <w:numPr>
          <w:ilvl w:val="0"/>
          <w:numId w:val="10"/>
        </w:numPr>
        <w:rPr>
          <w:lang w:eastAsia="ko-KR"/>
        </w:rPr>
      </w:pPr>
      <w:r w:rsidRPr="00CF1D5C">
        <w:rPr>
          <w:b/>
          <w:bCs/>
          <w:lang w:eastAsia="ko-KR"/>
        </w:rPr>
        <w:t>[Client: Process]</w:t>
      </w:r>
    </w:p>
    <w:p w14:paraId="5BA22BED" w14:textId="77777777" w:rsidR="006C218C" w:rsidRPr="00CF1D5C" w:rsidRDefault="006C218C" w:rsidP="006C218C">
      <w:pPr>
        <w:numPr>
          <w:ilvl w:val="1"/>
          <w:numId w:val="10"/>
        </w:numPr>
        <w:rPr>
          <w:lang w:eastAsia="ko-KR"/>
        </w:rPr>
      </w:pPr>
      <w:proofErr w:type="spellStart"/>
      <w:r w:rsidRPr="00CF1D5C">
        <w:rPr>
          <w:lang w:eastAsia="ko-KR"/>
        </w:rPr>
        <w:t>Res_Login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패킷을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수신합니다</w:t>
      </w:r>
      <w:r w:rsidRPr="00CF1D5C">
        <w:rPr>
          <w:lang w:eastAsia="ko-KR"/>
        </w:rPr>
        <w:t>.</w:t>
      </w:r>
    </w:p>
    <w:p w14:paraId="777C02C6" w14:textId="77777777" w:rsidR="006C218C" w:rsidRPr="00CF1D5C" w:rsidRDefault="006C218C" w:rsidP="006C218C">
      <w:pPr>
        <w:numPr>
          <w:ilvl w:val="1"/>
          <w:numId w:val="10"/>
        </w:numPr>
        <w:rPr>
          <w:lang w:eastAsia="ko-KR"/>
        </w:rPr>
      </w:pPr>
      <w:r w:rsidRPr="00CF1D5C">
        <w:rPr>
          <w:lang w:eastAsia="ko-KR"/>
        </w:rPr>
        <w:t xml:space="preserve">(Success: True) </w:t>
      </w:r>
      <w:r w:rsidRPr="00CF1D5C">
        <w:rPr>
          <w:rFonts w:ascii="맑은 고딕" w:eastAsia="맑은 고딕" w:hAnsi="맑은 고딕" w:cs="맑은 고딕" w:hint="eastAsia"/>
          <w:lang w:eastAsia="ko-KR"/>
        </w:rPr>
        <w:t>로비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씬</w:t>
      </w:r>
      <w:r w:rsidRPr="00CF1D5C">
        <w:rPr>
          <w:lang w:eastAsia="ko-KR"/>
        </w:rPr>
        <w:t>(Scene)</w:t>
      </w:r>
      <w:r w:rsidRPr="00CF1D5C">
        <w:rPr>
          <w:rFonts w:ascii="맑은 고딕" w:eastAsia="맑은 고딕" w:hAnsi="맑은 고딕" w:cs="맑은 고딕" w:hint="eastAsia"/>
          <w:lang w:eastAsia="ko-KR"/>
        </w:rPr>
        <w:t>으로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전환하고</w:t>
      </w:r>
      <w:r w:rsidRPr="00CF1D5C">
        <w:rPr>
          <w:lang w:eastAsia="ko-KR"/>
        </w:rPr>
        <w:t xml:space="preserve">, </w:t>
      </w:r>
      <w:r w:rsidRPr="00CF1D5C">
        <w:rPr>
          <w:rFonts w:ascii="맑은 고딕" w:eastAsia="맑은 고딕" w:hAnsi="맑은 고딕" w:cs="맑은 고딕" w:hint="eastAsia"/>
          <w:lang w:eastAsia="ko-KR"/>
        </w:rPr>
        <w:t>전적을</w:t>
      </w:r>
      <w:r w:rsidRPr="00CF1D5C">
        <w:rPr>
          <w:lang w:eastAsia="ko-KR"/>
        </w:rPr>
        <w:t xml:space="preserve"> UI</w:t>
      </w:r>
      <w:r w:rsidRPr="00CF1D5C">
        <w:rPr>
          <w:rFonts w:ascii="맑은 고딕" w:eastAsia="맑은 고딕" w:hAnsi="맑은 고딕" w:cs="맑은 고딕" w:hint="eastAsia"/>
          <w:lang w:eastAsia="ko-KR"/>
        </w:rPr>
        <w:t>에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표시</w:t>
      </w:r>
    </w:p>
    <w:p w14:paraId="1247E230" w14:textId="67ED713B" w:rsidR="006C218C" w:rsidRPr="006C218C" w:rsidRDefault="006C218C" w:rsidP="006C218C">
      <w:pPr>
        <w:numPr>
          <w:ilvl w:val="1"/>
          <w:numId w:val="10"/>
        </w:numPr>
        <w:rPr>
          <w:rFonts w:ascii="맑은 고딕" w:eastAsia="맑은 고딕" w:hAnsi="맑은 고딕" w:cs="맑은 고딕"/>
          <w:lang w:eastAsia="ko-KR"/>
        </w:rPr>
      </w:pPr>
      <w:r w:rsidRPr="00CF1D5C">
        <w:rPr>
          <w:lang w:eastAsia="ko-KR"/>
        </w:rPr>
        <w:t>(Success: False"</w:t>
      </w:r>
      <w:r w:rsidRPr="00CF1D5C">
        <w:rPr>
          <w:rFonts w:ascii="맑은 고딕" w:eastAsia="맑은 고딕" w:hAnsi="맑은 고딕" w:cs="맑은 고딕" w:hint="eastAsia"/>
          <w:lang w:eastAsia="ko-KR"/>
        </w:rPr>
        <w:t>로그인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실패</w:t>
      </w:r>
      <w:r w:rsidRPr="00CF1D5C">
        <w:rPr>
          <w:lang w:eastAsia="ko-KR"/>
        </w:rPr>
        <w:t xml:space="preserve">" </w:t>
      </w:r>
      <w:r w:rsidRPr="00CF1D5C">
        <w:rPr>
          <w:rFonts w:ascii="맑은 고딕" w:eastAsia="맑은 고딕" w:hAnsi="맑은 고딕" w:cs="맑은 고딕" w:hint="eastAsia"/>
          <w:lang w:eastAsia="ko-KR"/>
        </w:rPr>
        <w:t>메시지를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표시</w:t>
      </w:r>
    </w:p>
    <w:p w14:paraId="298AA857" w14:textId="77777777" w:rsidR="006C218C" w:rsidRPr="006C218C" w:rsidRDefault="00000000" w:rsidP="006C218C">
      <w:pPr>
        <w:rPr>
          <w:rFonts w:eastAsia="맑은 고딕"/>
          <w:lang w:eastAsia="ko-KR"/>
        </w:rPr>
      </w:pPr>
      <w:r>
        <w:rPr>
          <w:lang w:eastAsia="ko-KR"/>
        </w:rPr>
        <w:pict w14:anchorId="376DEF57">
          <v:rect id="_x0000_i1025" style="width:0;height:1.5pt" o:hralign="center" o:hrstd="t" o:hr="t" fillcolor="#a0a0a0" stroked="f"/>
        </w:pict>
      </w:r>
    </w:p>
    <w:p w14:paraId="4768E30D" w14:textId="77777777" w:rsidR="006C218C" w:rsidRPr="00CF1D5C" w:rsidRDefault="006C218C" w:rsidP="006C218C">
      <w:pPr>
        <w:rPr>
          <w:b/>
          <w:bCs/>
          <w:lang w:eastAsia="ko-KR"/>
        </w:rPr>
      </w:pPr>
      <w:r w:rsidRPr="00CF1D5C">
        <w:rPr>
          <w:b/>
          <w:bCs/>
          <w:lang w:eastAsia="ko-KR"/>
        </w:rPr>
        <w:t xml:space="preserve">2: </w:t>
      </w:r>
      <w:proofErr w:type="spellStart"/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매치메이킹</w:t>
      </w:r>
      <w:proofErr w:type="spellEnd"/>
      <w:r w:rsidRPr="00CF1D5C">
        <w:rPr>
          <w:b/>
          <w:bCs/>
          <w:lang w:eastAsia="ko-KR"/>
        </w:rPr>
        <w:t xml:space="preserve"> (Matchmaking)</w:t>
      </w:r>
    </w:p>
    <w:p w14:paraId="1DDB5493" w14:textId="77777777" w:rsidR="006C218C" w:rsidRPr="00CF1D5C" w:rsidRDefault="006C218C" w:rsidP="006C218C">
      <w:pPr>
        <w:numPr>
          <w:ilvl w:val="0"/>
          <w:numId w:val="11"/>
        </w:numPr>
        <w:rPr>
          <w:lang w:eastAsia="ko-KR"/>
        </w:rPr>
      </w:pPr>
      <w:r w:rsidRPr="00CF1D5C">
        <w:rPr>
          <w:b/>
          <w:bCs/>
          <w:lang w:eastAsia="ko-KR"/>
        </w:rPr>
        <w:t>[Client]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Req_Ready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[Server]</w:t>
      </w:r>
    </w:p>
    <w:p w14:paraId="02483FA2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lastRenderedPageBreak/>
        <w:t>플레이어가</w:t>
      </w:r>
      <w:r w:rsidRPr="00CF1D5C"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로그인 한 순간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Req_Ready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상태로 전환</w:t>
      </w:r>
    </w:p>
    <w:p w14:paraId="28BDCE1E" w14:textId="77777777" w:rsidR="006C218C" w:rsidRPr="00CF1D5C" w:rsidRDefault="006C218C" w:rsidP="006C218C">
      <w:pPr>
        <w:numPr>
          <w:ilvl w:val="0"/>
          <w:numId w:val="11"/>
        </w:numPr>
        <w:rPr>
          <w:lang w:eastAsia="ko-KR"/>
        </w:rPr>
      </w:pPr>
      <w:r w:rsidRPr="00CF1D5C">
        <w:rPr>
          <w:b/>
          <w:bCs/>
          <w:lang w:eastAsia="ko-KR"/>
        </w:rPr>
        <w:t>[Server: Process]</w:t>
      </w:r>
    </w:p>
    <w:p w14:paraId="14992B72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proofErr w:type="spellStart"/>
      <w:r w:rsidRPr="00CF1D5C">
        <w:rPr>
          <w:lang w:eastAsia="ko-KR"/>
        </w:rPr>
        <w:t>Req_Ready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패킷을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수신합니다</w:t>
      </w:r>
      <w:r w:rsidRPr="00CF1D5C">
        <w:rPr>
          <w:lang w:eastAsia="ko-KR"/>
        </w:rPr>
        <w:t>.</w:t>
      </w:r>
    </w:p>
    <w:p w14:paraId="53247706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클라이언트</w:t>
      </w:r>
      <w:r w:rsidRPr="00CF1D5C">
        <w:rPr>
          <w:lang w:eastAsia="ko-KR"/>
        </w:rPr>
        <w:t>(P1)</w:t>
      </w:r>
      <w:r w:rsidRPr="00CF1D5C">
        <w:rPr>
          <w:rFonts w:ascii="맑은 고딕" w:eastAsia="맑은 고딕" w:hAnsi="맑은 고딕" w:cs="맑은 고딕" w:hint="eastAsia"/>
          <w:lang w:eastAsia="ko-KR"/>
        </w:rPr>
        <w:t>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상태를</w:t>
      </w:r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[Waiting]</w:t>
      </w:r>
      <w:r w:rsidRPr="00CF1D5C">
        <w:rPr>
          <w:lang w:eastAsia="ko-KR"/>
        </w:rPr>
        <w:t xml:space="preserve"> (</w:t>
      </w:r>
      <w:r w:rsidRPr="00CF1D5C">
        <w:rPr>
          <w:rFonts w:ascii="맑은 고딕" w:eastAsia="맑은 고딕" w:hAnsi="맑은 고딕" w:cs="맑은 고딕" w:hint="eastAsia"/>
          <w:lang w:eastAsia="ko-KR"/>
        </w:rPr>
        <w:t>매칭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대기</w:t>
      </w:r>
      <w:r w:rsidRPr="00CF1D5C">
        <w:rPr>
          <w:lang w:eastAsia="ko-KR"/>
        </w:rPr>
        <w:t>)</w:t>
      </w:r>
      <w:r w:rsidRPr="00CF1D5C">
        <w:rPr>
          <w:rFonts w:ascii="맑은 고딕" w:eastAsia="맑은 고딕" w:hAnsi="맑은 고딕" w:cs="맑은 고딕" w:hint="eastAsia"/>
          <w:lang w:eastAsia="ko-KR"/>
        </w:rPr>
        <w:t>으로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변경하고</w:t>
      </w:r>
      <w:r w:rsidRPr="00CF1D5C">
        <w:rPr>
          <w:lang w:eastAsia="ko-KR"/>
        </w:rPr>
        <w:t xml:space="preserve"> **</w:t>
      </w:r>
      <w:r w:rsidRPr="00CF1D5C">
        <w:rPr>
          <w:rFonts w:ascii="맑은 고딕" w:eastAsia="맑은 고딕" w:hAnsi="맑은 고딕" w:cs="맑은 고딕" w:hint="eastAsia"/>
          <w:lang w:eastAsia="ko-KR"/>
        </w:rPr>
        <w:t>매칭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대기열</w:t>
      </w:r>
      <w:proofErr w:type="spellEnd"/>
      <w:r w:rsidRPr="00CF1D5C">
        <w:rPr>
          <w:lang w:eastAsia="ko-KR"/>
        </w:rPr>
        <w:t>(Queue)**</w:t>
      </w:r>
      <w:r w:rsidRPr="00CF1D5C">
        <w:rPr>
          <w:rFonts w:ascii="맑은 고딕" w:eastAsia="맑은 고딕" w:hAnsi="맑은 고딕" w:cs="맑은 고딕" w:hint="eastAsia"/>
          <w:lang w:eastAsia="ko-KR"/>
        </w:rPr>
        <w:t>에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추가합니다</w:t>
      </w:r>
      <w:r w:rsidRPr="00CF1D5C">
        <w:rPr>
          <w:lang w:eastAsia="ko-KR"/>
        </w:rPr>
        <w:t>.</w:t>
      </w:r>
    </w:p>
    <w:p w14:paraId="38F70D60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r w:rsidRPr="00CF1D5C">
        <w:rPr>
          <w:i/>
          <w:iCs/>
          <w:lang w:eastAsia="ko-KR"/>
        </w:rPr>
        <w:t>(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잠시</w:t>
      </w:r>
      <w:r w:rsidRPr="00CF1D5C">
        <w:rPr>
          <w:i/>
          <w:i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후</w:t>
      </w:r>
      <w:r w:rsidRPr="00CF1D5C">
        <w:rPr>
          <w:i/>
          <w:iCs/>
          <w:lang w:eastAsia="ko-KR"/>
        </w:rPr>
        <w:t xml:space="preserve">,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다른</w:t>
      </w:r>
      <w:r w:rsidRPr="00CF1D5C">
        <w:rPr>
          <w:i/>
          <w:i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클라이언트</w:t>
      </w:r>
      <w:r w:rsidRPr="00CF1D5C">
        <w:rPr>
          <w:i/>
          <w:iCs/>
          <w:lang w:eastAsia="ko-KR"/>
        </w:rPr>
        <w:t>(P2)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도</w:t>
      </w:r>
      <w:r w:rsidRPr="00CF1D5C">
        <w:rPr>
          <w:i/>
          <w:iCs/>
          <w:lang w:eastAsia="ko-KR"/>
        </w:rPr>
        <w:t xml:space="preserve"> 1~2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과정을</w:t>
      </w:r>
      <w:r w:rsidRPr="00CF1D5C">
        <w:rPr>
          <w:i/>
          <w:i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거쳐</w:t>
      </w:r>
      <w:r w:rsidRPr="00CF1D5C">
        <w:rPr>
          <w:i/>
          <w:iCs/>
          <w:lang w:eastAsia="ko-KR"/>
        </w:rPr>
        <w:t xml:space="preserve"> Waiting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상태로</w:t>
      </w:r>
      <w:r w:rsidRPr="00CF1D5C">
        <w:rPr>
          <w:i/>
          <w:i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대기열에</w:t>
      </w:r>
      <w:r w:rsidRPr="00CF1D5C">
        <w:rPr>
          <w:i/>
          <w:i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추가됩니다</w:t>
      </w:r>
      <w:r w:rsidRPr="00CF1D5C">
        <w:rPr>
          <w:i/>
          <w:iCs/>
          <w:lang w:eastAsia="ko-KR"/>
        </w:rPr>
        <w:t>.)</w:t>
      </w:r>
    </w:p>
    <w:p w14:paraId="78C900CD" w14:textId="77777777" w:rsidR="006C218C" w:rsidRPr="00CF1D5C" w:rsidRDefault="006C218C" w:rsidP="006C218C">
      <w:pPr>
        <w:numPr>
          <w:ilvl w:val="0"/>
          <w:numId w:val="11"/>
        </w:numPr>
        <w:rPr>
          <w:lang w:eastAsia="ko-KR"/>
        </w:rPr>
      </w:pPr>
      <w:r w:rsidRPr="00CF1D5C">
        <w:rPr>
          <w:b/>
          <w:bCs/>
          <w:lang w:eastAsia="ko-KR"/>
        </w:rPr>
        <w:t>[Server: Match Logic]</w:t>
      </w:r>
    </w:p>
    <w:p w14:paraId="5230AC03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서버의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메인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로직이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대기열에</w:t>
      </w:r>
      <w:r w:rsidRPr="00CF1D5C">
        <w:rPr>
          <w:lang w:eastAsia="ko-KR"/>
        </w:rPr>
        <w:t xml:space="preserve"> 2</w:t>
      </w:r>
      <w:r w:rsidRPr="00CF1D5C">
        <w:rPr>
          <w:rFonts w:ascii="맑은 고딕" w:eastAsia="맑은 고딕" w:hAnsi="맑은 고딕" w:cs="맑은 고딕" w:hint="eastAsia"/>
          <w:lang w:eastAsia="ko-KR"/>
        </w:rPr>
        <w:t>명</w:t>
      </w:r>
      <w:r w:rsidRPr="00CF1D5C">
        <w:rPr>
          <w:lang w:eastAsia="ko-KR"/>
        </w:rPr>
        <w:t>(P1, P2)</w:t>
      </w:r>
      <w:r w:rsidRPr="00CF1D5C">
        <w:rPr>
          <w:rFonts w:ascii="맑은 고딕" w:eastAsia="맑은 고딕" w:hAnsi="맑은 고딕" w:cs="맑은 고딕" w:hint="eastAsia"/>
          <w:lang w:eastAsia="ko-KR"/>
        </w:rPr>
        <w:t>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있는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것을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확인합니다</w:t>
      </w:r>
      <w:r w:rsidRPr="00CF1D5C">
        <w:rPr>
          <w:lang w:eastAsia="ko-KR"/>
        </w:rPr>
        <w:t>.</w:t>
      </w:r>
    </w:p>
    <w:p w14:paraId="3043CC87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대기열에서</w:t>
      </w:r>
      <w:r w:rsidRPr="00CF1D5C">
        <w:rPr>
          <w:lang w:eastAsia="ko-KR"/>
        </w:rPr>
        <w:t xml:space="preserve"> P1, P2</w:t>
      </w:r>
      <w:r w:rsidRPr="00CF1D5C">
        <w:rPr>
          <w:rFonts w:ascii="맑은 고딕" w:eastAsia="맑은 고딕" w:hAnsi="맑은 고딕" w:cs="맑은 고딕" w:hint="eastAsia"/>
          <w:lang w:eastAsia="ko-KR"/>
        </w:rPr>
        <w:t>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꺼냅니다</w:t>
      </w:r>
      <w:r w:rsidRPr="00CF1D5C">
        <w:rPr>
          <w:lang w:eastAsia="ko-KR"/>
        </w:rPr>
        <w:t>.</w:t>
      </w:r>
    </w:p>
    <w:p w14:paraId="340A1DED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proofErr w:type="spellStart"/>
      <w:r w:rsidRPr="00CF1D5C">
        <w:rPr>
          <w:lang w:eastAsia="ko-KR"/>
        </w:rPr>
        <w:t>GameSession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객체를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생성하고</w:t>
      </w:r>
      <w:r w:rsidRPr="00CF1D5C">
        <w:rPr>
          <w:lang w:eastAsia="ko-KR"/>
        </w:rPr>
        <w:t xml:space="preserve">, </w:t>
      </w:r>
      <w:r w:rsidRPr="00CF1D5C">
        <w:rPr>
          <w:rFonts w:ascii="맑은 고딕" w:eastAsia="맑은 고딕" w:hAnsi="맑은 고딕" w:cs="맑은 고딕" w:hint="eastAsia"/>
          <w:lang w:eastAsia="ko-KR"/>
        </w:rPr>
        <w:t>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세션을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담당할</w:t>
      </w:r>
      <w:r w:rsidRPr="00CF1D5C">
        <w:rPr>
          <w:lang w:eastAsia="ko-KR"/>
        </w:rPr>
        <w:t xml:space="preserve"> **</w:t>
      </w:r>
      <w:r w:rsidRPr="00CF1D5C">
        <w:rPr>
          <w:rFonts w:ascii="맑은 고딕" w:eastAsia="맑은 고딕" w:hAnsi="맑은 고딕" w:cs="맑은 고딕" w:hint="eastAsia"/>
          <w:lang w:eastAsia="ko-KR"/>
        </w:rPr>
        <w:t>새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스레드</w:t>
      </w:r>
      <w:r w:rsidRPr="00CF1D5C">
        <w:rPr>
          <w:lang w:eastAsia="ko-KR"/>
        </w:rPr>
        <w:t>(Game Loop Thread)**</w:t>
      </w:r>
      <w:r w:rsidRPr="00CF1D5C">
        <w:rPr>
          <w:rFonts w:ascii="맑은 고딕" w:eastAsia="맑은 고딕" w:hAnsi="맑은 고딕" w:cs="맑은 고딕" w:hint="eastAsia"/>
          <w:lang w:eastAsia="ko-KR"/>
        </w:rPr>
        <w:t>를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시작시킵니다</w:t>
      </w:r>
      <w:proofErr w:type="spellEnd"/>
      <w:r w:rsidRPr="00CF1D5C">
        <w:rPr>
          <w:lang w:eastAsia="ko-KR"/>
        </w:rPr>
        <w:t>.</w:t>
      </w:r>
    </w:p>
    <w:p w14:paraId="032AE07F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r w:rsidRPr="00CF1D5C">
        <w:rPr>
          <w:lang w:eastAsia="ko-KR"/>
        </w:rPr>
        <w:t>P1, P2</w:t>
      </w:r>
      <w:r w:rsidRPr="00CF1D5C">
        <w:rPr>
          <w:rFonts w:ascii="맑은 고딕" w:eastAsia="맑은 고딕" w:hAnsi="맑은 고딕" w:cs="맑은 고딕" w:hint="eastAsia"/>
          <w:lang w:eastAsia="ko-KR"/>
        </w:rPr>
        <w:t>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상태를</w:t>
      </w:r>
      <w:r w:rsidRPr="00CF1D5C">
        <w:rPr>
          <w:lang w:eastAsia="ko-KR"/>
        </w:rPr>
        <w:t xml:space="preserve"> **[</w:t>
      </w:r>
      <w:proofErr w:type="spellStart"/>
      <w:r w:rsidRPr="00CF1D5C">
        <w:rPr>
          <w:lang w:eastAsia="ko-KR"/>
        </w:rPr>
        <w:t>InGame</w:t>
      </w:r>
      <w:proofErr w:type="spellEnd"/>
      <w:r w:rsidRPr="00CF1D5C">
        <w:rPr>
          <w:lang w:eastAsia="ko-KR"/>
        </w:rPr>
        <w:t>]**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으로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변경하고</w:t>
      </w:r>
      <w:r w:rsidRPr="00CF1D5C">
        <w:rPr>
          <w:lang w:eastAsia="ko-KR"/>
        </w:rPr>
        <w:t xml:space="preserve">, </w:t>
      </w:r>
      <w:r w:rsidRPr="00CF1D5C">
        <w:rPr>
          <w:rFonts w:ascii="맑은 고딕" w:eastAsia="맑은 고딕" w:hAnsi="맑은 고딕" w:cs="맑은 고딕" w:hint="eastAsia"/>
          <w:lang w:eastAsia="ko-KR"/>
        </w:rPr>
        <w:t>이들이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속한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lang w:eastAsia="ko-KR"/>
        </w:rPr>
        <w:t>GameSession</w:t>
      </w:r>
      <w:proofErr w:type="spellEnd"/>
      <w:r w:rsidRPr="00CF1D5C">
        <w:rPr>
          <w:rFonts w:ascii="맑은 고딕" w:eastAsia="맑은 고딕" w:hAnsi="맑은 고딕" w:cs="맑은 고딕" w:hint="eastAsia"/>
          <w:lang w:eastAsia="ko-KR"/>
        </w:rPr>
        <w:t>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지정해줍니다</w:t>
      </w:r>
      <w:r w:rsidRPr="00CF1D5C">
        <w:rPr>
          <w:lang w:eastAsia="ko-KR"/>
        </w:rPr>
        <w:t>.</w:t>
      </w:r>
    </w:p>
    <w:p w14:paraId="1EF321FC" w14:textId="77777777" w:rsidR="006C218C" w:rsidRPr="00CF1D5C" w:rsidRDefault="006C218C" w:rsidP="006C218C">
      <w:pPr>
        <w:numPr>
          <w:ilvl w:val="0"/>
          <w:numId w:val="11"/>
        </w:numPr>
        <w:rPr>
          <w:lang w:eastAsia="ko-KR"/>
        </w:rPr>
      </w:pPr>
      <w:r w:rsidRPr="00CF1D5C">
        <w:rPr>
          <w:b/>
          <w:bCs/>
          <w:lang w:eastAsia="ko-KR"/>
        </w:rPr>
        <w:t>[Server]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Notify_MatchStart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[Client P1]</w:t>
      </w:r>
    </w:p>
    <w:p w14:paraId="706B7CB7" w14:textId="77777777" w:rsidR="006C218C" w:rsidRPr="00CF1D5C" w:rsidRDefault="006C218C" w:rsidP="006C218C">
      <w:pPr>
        <w:numPr>
          <w:ilvl w:val="0"/>
          <w:numId w:val="11"/>
        </w:numPr>
        <w:rPr>
          <w:lang w:eastAsia="ko-KR"/>
        </w:rPr>
      </w:pPr>
      <w:r w:rsidRPr="00CF1D5C">
        <w:rPr>
          <w:b/>
          <w:bCs/>
          <w:lang w:eastAsia="ko-KR"/>
        </w:rPr>
        <w:t>[Server]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Notify_MatchStart</w:t>
      </w:r>
      <w:proofErr w:type="spellEnd"/>
      <w:r w:rsidRPr="00CF1D5C">
        <w:rPr>
          <w:b/>
          <w:bCs/>
          <w:lang w:eastAsia="ko-KR"/>
        </w:rPr>
        <w:t xml:space="preserve"> </w:t>
      </w:r>
      <w:r w:rsidRPr="0037607B">
        <w:rPr>
          <w:rFonts w:eastAsia="맑은 고딕" w:hint="eastAsia"/>
          <w:b/>
          <w:bCs/>
          <w:lang w:eastAsia="ko-KR"/>
        </w:rPr>
        <w:t>[</w:t>
      </w:r>
      <w:r w:rsidRPr="00CF1D5C">
        <w:rPr>
          <w:b/>
          <w:bCs/>
          <w:lang w:eastAsia="ko-KR"/>
        </w:rPr>
        <w:t>Client P2]</w:t>
      </w:r>
    </w:p>
    <w:p w14:paraId="669C63DA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매칭된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두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클라이언트에게</w:t>
      </w:r>
      <w:r w:rsidRPr="00CF1D5C">
        <w:rPr>
          <w:lang w:eastAsia="ko-KR"/>
        </w:rPr>
        <w:t xml:space="preserve"> "</w:t>
      </w:r>
      <w:r w:rsidRPr="00CF1D5C">
        <w:rPr>
          <w:rFonts w:ascii="맑은 고딕" w:eastAsia="맑은 고딕" w:hAnsi="맑은 고딕" w:cs="맑은 고딕" w:hint="eastAsia"/>
          <w:lang w:eastAsia="ko-KR"/>
        </w:rPr>
        <w:t>게임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시작</w:t>
      </w:r>
      <w:r w:rsidRPr="00CF1D5C">
        <w:rPr>
          <w:lang w:eastAsia="ko-KR"/>
        </w:rPr>
        <w:t xml:space="preserve">!" </w:t>
      </w:r>
      <w:r w:rsidRPr="00CF1D5C">
        <w:rPr>
          <w:rFonts w:ascii="맑은 고딕" w:eastAsia="맑은 고딕" w:hAnsi="맑은 고딕" w:cs="맑은 고딕" w:hint="eastAsia"/>
          <w:lang w:eastAsia="ko-KR"/>
        </w:rPr>
        <w:t>신호를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동시에</w:t>
      </w:r>
      <w:r w:rsidRPr="00CF1D5C"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전송</w:t>
      </w:r>
    </w:p>
    <w:p w14:paraId="18AF8747" w14:textId="77777777" w:rsidR="006C218C" w:rsidRPr="00CF1D5C" w:rsidRDefault="006C218C" w:rsidP="006C218C">
      <w:pPr>
        <w:numPr>
          <w:ilvl w:val="0"/>
          <w:numId w:val="11"/>
        </w:numPr>
        <w:rPr>
          <w:lang w:eastAsia="ko-KR"/>
        </w:rPr>
      </w:pPr>
      <w:r w:rsidRPr="00CF1D5C">
        <w:rPr>
          <w:b/>
          <w:bCs/>
          <w:lang w:eastAsia="ko-KR"/>
        </w:rPr>
        <w:t>[Client P1, P2: Process]</w:t>
      </w:r>
    </w:p>
    <w:p w14:paraId="20E5638B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proofErr w:type="spellStart"/>
      <w:r w:rsidRPr="00CF1D5C">
        <w:rPr>
          <w:lang w:eastAsia="ko-KR"/>
        </w:rPr>
        <w:t>Notify_MatchStart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패킷을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수신합니다</w:t>
      </w:r>
      <w:r w:rsidRPr="00CF1D5C">
        <w:rPr>
          <w:lang w:eastAsia="ko-KR"/>
        </w:rPr>
        <w:t>.</w:t>
      </w:r>
    </w:p>
    <w:p w14:paraId="1B28A08B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즉시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로비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씬을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닫고</w:t>
      </w:r>
      <w:r w:rsidRPr="00CF1D5C">
        <w:rPr>
          <w:lang w:eastAsia="ko-KR"/>
        </w:rPr>
        <w:t xml:space="preserve">, 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인게임</w:t>
      </w:r>
      <w:proofErr w:type="spellEnd"/>
      <w:r w:rsidRPr="00CF1D5C">
        <w:rPr>
          <w:lang w:eastAsia="ko-KR"/>
        </w:rPr>
        <w:t>(</w:t>
      </w:r>
      <w:r w:rsidRPr="00CF1D5C">
        <w:rPr>
          <w:rFonts w:ascii="맑은 고딕" w:eastAsia="맑은 고딕" w:hAnsi="맑은 고딕" w:cs="맑은 고딕" w:hint="eastAsia"/>
          <w:lang w:eastAsia="ko-KR"/>
        </w:rPr>
        <w:t>축구장</w:t>
      </w:r>
      <w:r w:rsidRPr="00CF1D5C">
        <w:rPr>
          <w:lang w:eastAsia="ko-KR"/>
        </w:rPr>
        <w:t xml:space="preserve">) 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씬을</w:t>
      </w:r>
      <w:proofErr w:type="spellEnd"/>
      <w:r w:rsidRPr="00CF1D5C">
        <w:rPr>
          <w:lang w:eastAsia="ko-KR"/>
        </w:rPr>
        <w:t xml:space="preserve"> 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로드합니다</w:t>
      </w:r>
      <w:proofErr w:type="spellEnd"/>
      <w:r w:rsidRPr="00CF1D5C">
        <w:rPr>
          <w:lang w:eastAsia="ko-KR"/>
        </w:rPr>
        <w:t>.</w:t>
      </w:r>
    </w:p>
    <w:p w14:paraId="00A3AE32" w14:textId="77777777" w:rsidR="006C218C" w:rsidRPr="00CF1D5C" w:rsidRDefault="006C218C" w:rsidP="006C218C">
      <w:pPr>
        <w:numPr>
          <w:ilvl w:val="1"/>
          <w:numId w:val="11"/>
        </w:numPr>
        <w:rPr>
          <w:lang w:eastAsia="ko-KR"/>
        </w:rPr>
      </w:pPr>
      <w:r w:rsidRPr="00CF1D5C">
        <w:rPr>
          <w:lang w:eastAsia="ko-KR"/>
        </w:rPr>
        <w:t>**[In-Game Loop]**</w:t>
      </w:r>
      <w:r w:rsidRPr="00CF1D5C">
        <w:rPr>
          <w:rFonts w:ascii="맑은 고딕" w:eastAsia="맑은 고딕" w:hAnsi="맑은 고딕" w:cs="맑은 고딕" w:hint="eastAsia"/>
          <w:lang w:eastAsia="ko-KR"/>
        </w:rPr>
        <w:t>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시작합니다</w:t>
      </w:r>
      <w:r w:rsidRPr="00CF1D5C">
        <w:rPr>
          <w:lang w:eastAsia="ko-KR"/>
        </w:rPr>
        <w:t>.</w:t>
      </w:r>
    </w:p>
    <w:p w14:paraId="225E6266" w14:textId="77777777" w:rsidR="006C218C" w:rsidRPr="00CF1D5C" w:rsidRDefault="00000000" w:rsidP="006C218C">
      <w:pPr>
        <w:rPr>
          <w:lang w:eastAsia="ko-KR"/>
        </w:rPr>
      </w:pPr>
      <w:r>
        <w:rPr>
          <w:lang w:eastAsia="ko-KR"/>
        </w:rPr>
        <w:pict w14:anchorId="0F83C0F0">
          <v:rect id="_x0000_i1026" style="width:0;height:1.5pt" o:hralign="center" o:hrstd="t" o:hr="t" fillcolor="#a0a0a0" stroked="f"/>
        </w:pict>
      </w:r>
    </w:p>
    <w:p w14:paraId="19F1994E" w14:textId="77777777" w:rsidR="006C218C" w:rsidRPr="00CF1D5C" w:rsidRDefault="006C218C" w:rsidP="006C218C">
      <w:pPr>
        <w:rPr>
          <w:b/>
          <w:bCs/>
          <w:lang w:eastAsia="ko-KR"/>
        </w:rPr>
      </w:pPr>
      <w:r w:rsidRPr="00CF1D5C">
        <w:rPr>
          <w:b/>
          <w:bCs/>
          <w:lang w:eastAsia="ko-KR"/>
        </w:rPr>
        <w:t xml:space="preserve">3: </w:t>
      </w:r>
      <w:proofErr w:type="spellStart"/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인게임</w:t>
      </w:r>
      <w:proofErr w:type="spellEnd"/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루프</w:t>
      </w:r>
      <w:r w:rsidRPr="00CF1D5C">
        <w:rPr>
          <w:b/>
          <w:bCs/>
          <w:lang w:eastAsia="ko-KR"/>
        </w:rPr>
        <w:t xml:space="preserve"> (In-Game Loop) </w:t>
      </w:r>
    </w:p>
    <w:p w14:paraId="649317CB" w14:textId="77777777" w:rsidR="006C218C" w:rsidRPr="00CF1D5C" w:rsidRDefault="006C218C" w:rsidP="006C218C">
      <w:pPr>
        <w:rPr>
          <w:b/>
          <w:bCs/>
          <w:lang w:eastAsia="ko-KR"/>
        </w:rPr>
      </w:pP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lastRenderedPageBreak/>
        <w:t>클라이언트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측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루프</w:t>
      </w:r>
      <w:r w:rsidRPr="00CF1D5C">
        <w:rPr>
          <w:b/>
          <w:bCs/>
          <w:lang w:eastAsia="ko-KR"/>
        </w:rPr>
        <w:t xml:space="preserve"> (Client Loop)</w:t>
      </w:r>
    </w:p>
    <w:p w14:paraId="7A04AFC1" w14:textId="77777777" w:rsidR="006C218C" w:rsidRPr="00CF1D5C" w:rsidRDefault="006C218C" w:rsidP="006C218C">
      <w:pPr>
        <w:rPr>
          <w:lang w:eastAsia="ko-KR"/>
        </w:rPr>
      </w:pPr>
      <w:r w:rsidRPr="00CF1D5C">
        <w:rPr>
          <w:lang w:eastAsia="ko-KR"/>
        </w:rPr>
        <w:t>(</w:t>
      </w:r>
      <w:r w:rsidRPr="00CF1D5C">
        <w:rPr>
          <w:rFonts w:ascii="맑은 고딕" w:eastAsia="맑은 고딕" w:hAnsi="맑은 고딕" w:cs="맑은 고딕" w:hint="eastAsia"/>
          <w:lang w:eastAsia="ko-KR"/>
        </w:rPr>
        <w:t>매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프레임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실행</w:t>
      </w:r>
      <w:r w:rsidRPr="00CF1D5C">
        <w:rPr>
          <w:lang w:eastAsia="ko-KR"/>
        </w:rPr>
        <w:t>)</w:t>
      </w:r>
    </w:p>
    <w:p w14:paraId="20D781F1" w14:textId="77777777" w:rsidR="006C218C" w:rsidRPr="00CF1D5C" w:rsidRDefault="006C218C" w:rsidP="006C218C">
      <w:pPr>
        <w:numPr>
          <w:ilvl w:val="0"/>
          <w:numId w:val="12"/>
        </w:numPr>
        <w:rPr>
          <w:lang w:eastAsia="ko-KR"/>
        </w:rPr>
      </w:pPr>
      <w:r w:rsidRPr="00CF1D5C">
        <w:rPr>
          <w:b/>
          <w:bCs/>
          <w:lang w:eastAsia="ko-KR"/>
        </w:rPr>
        <w:t>[Process]</w:t>
      </w:r>
      <w:r w:rsidRPr="00CF1D5C">
        <w:rPr>
          <w:lang w:eastAsia="ko-KR"/>
        </w:rPr>
        <w:t xml:space="preserve"> Input: </w:t>
      </w:r>
      <w:r w:rsidRPr="00CF1D5C">
        <w:rPr>
          <w:rFonts w:ascii="맑은 고딕" w:eastAsia="맑은 고딕" w:hAnsi="맑은 고딕" w:cs="맑은 고딕" w:hint="eastAsia"/>
          <w:lang w:eastAsia="ko-KR"/>
        </w:rPr>
        <w:t>플레이어의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현재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키보드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상태</w:t>
      </w:r>
      <w:r w:rsidRPr="00CF1D5C">
        <w:rPr>
          <w:lang w:eastAsia="ko-KR"/>
        </w:rPr>
        <w:t>(</w:t>
      </w:r>
      <w:r w:rsidRPr="00CF1D5C">
        <w:rPr>
          <w:rFonts w:ascii="맑은 고딕" w:eastAsia="맑은 고딕" w:hAnsi="맑은 고딕" w:cs="맑은 고딕" w:hint="eastAsia"/>
          <w:lang w:eastAsia="ko-KR"/>
        </w:rPr>
        <w:t>눌린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키</w:t>
      </w:r>
      <w:r w:rsidRPr="00CF1D5C">
        <w:rPr>
          <w:lang w:eastAsia="ko-KR"/>
        </w:rPr>
        <w:t xml:space="preserve">, </w:t>
      </w:r>
      <w:r w:rsidRPr="00CF1D5C">
        <w:rPr>
          <w:rFonts w:ascii="맑은 고딕" w:eastAsia="맑은 고딕" w:hAnsi="맑은 고딕" w:cs="맑은 고딕" w:hint="eastAsia"/>
          <w:lang w:eastAsia="ko-KR"/>
        </w:rPr>
        <w:t>떼어진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키</w:t>
      </w:r>
      <w:r w:rsidRPr="00CF1D5C">
        <w:rPr>
          <w:lang w:eastAsia="ko-KR"/>
        </w:rPr>
        <w:t>)</w:t>
      </w:r>
      <w:r w:rsidRPr="00CF1D5C">
        <w:rPr>
          <w:rFonts w:ascii="맑은 고딕" w:eastAsia="맑은 고딕" w:hAnsi="맑은 고딕" w:cs="맑은 고딕" w:hint="eastAsia"/>
          <w:lang w:eastAsia="ko-KR"/>
        </w:rPr>
        <w:t>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감지</w:t>
      </w:r>
    </w:p>
    <w:p w14:paraId="06A0B3BA" w14:textId="77777777" w:rsidR="006C218C" w:rsidRPr="00CF1D5C" w:rsidRDefault="006C218C" w:rsidP="006C218C">
      <w:pPr>
        <w:numPr>
          <w:ilvl w:val="0"/>
          <w:numId w:val="12"/>
        </w:numPr>
        <w:rPr>
          <w:lang w:eastAsia="ko-KR"/>
        </w:rPr>
      </w:pPr>
      <w:r w:rsidRPr="00CF1D5C">
        <w:rPr>
          <w:b/>
          <w:bCs/>
          <w:lang w:eastAsia="ko-KR"/>
        </w:rPr>
        <w:t>[Client]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Client_</w:t>
      </w:r>
      <w:proofErr w:type="gramStart"/>
      <w:r w:rsidRPr="00CF1D5C">
        <w:rPr>
          <w:b/>
          <w:bCs/>
          <w:lang w:eastAsia="ko-KR"/>
        </w:rPr>
        <w:t>Input</w:t>
      </w:r>
      <w:proofErr w:type="spellEnd"/>
      <w:r w:rsidRPr="00CF1D5C">
        <w:rPr>
          <w:lang w:eastAsia="ko-KR"/>
        </w:rPr>
        <w:t xml:space="preserve"> ({</w:t>
      </w:r>
      <w:proofErr w:type="spellStart"/>
      <w:r w:rsidRPr="00CF1D5C">
        <w:rPr>
          <w:lang w:eastAsia="ko-KR"/>
        </w:rPr>
        <w:t>W:on</w:t>
      </w:r>
      <w:proofErr w:type="spellEnd"/>
      <w:proofErr w:type="gramEnd"/>
      <w:r w:rsidRPr="00CF1D5C">
        <w:rPr>
          <w:lang w:eastAsia="ko-KR"/>
        </w:rPr>
        <w:t xml:space="preserve">, </w:t>
      </w:r>
      <w:proofErr w:type="gramStart"/>
      <w:r w:rsidRPr="00CF1D5C">
        <w:rPr>
          <w:lang w:eastAsia="ko-KR"/>
        </w:rPr>
        <w:t>D:off</w:t>
      </w:r>
      <w:proofErr w:type="gramEnd"/>
      <w:r w:rsidRPr="00CF1D5C">
        <w:rPr>
          <w:lang w:eastAsia="ko-KR"/>
        </w:rPr>
        <w:t xml:space="preserve">, </w:t>
      </w:r>
      <w:proofErr w:type="gramStart"/>
      <w:r w:rsidRPr="00CF1D5C">
        <w:rPr>
          <w:lang w:eastAsia="ko-KR"/>
        </w:rPr>
        <w:t>Z:on...})</w:t>
      </w:r>
      <w:proofErr w:type="gramEnd"/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[Server]</w:t>
      </w:r>
    </w:p>
    <w:p w14:paraId="5E1B8A62" w14:textId="77777777" w:rsidR="006C218C" w:rsidRPr="00CF1D5C" w:rsidRDefault="006C218C" w:rsidP="006C218C">
      <w:pPr>
        <w:numPr>
          <w:ilvl w:val="1"/>
          <w:numId w:val="12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감지한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키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상태를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서버에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전송</w:t>
      </w:r>
    </w:p>
    <w:p w14:paraId="6198CB0F" w14:textId="77777777" w:rsidR="006C218C" w:rsidRPr="00CF1D5C" w:rsidRDefault="006C218C" w:rsidP="006C218C">
      <w:pPr>
        <w:numPr>
          <w:ilvl w:val="0"/>
          <w:numId w:val="12"/>
        </w:numPr>
        <w:rPr>
          <w:lang w:eastAsia="ko-KR"/>
        </w:rPr>
      </w:pPr>
      <w:r w:rsidRPr="00CF1D5C">
        <w:rPr>
          <w:b/>
          <w:bCs/>
          <w:lang w:eastAsia="ko-KR"/>
        </w:rPr>
        <w:t>[Process]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lang w:eastAsia="ko-KR"/>
        </w:rPr>
        <w:t>Recv</w:t>
      </w:r>
      <w:proofErr w:type="spellEnd"/>
      <w:r w:rsidRPr="00CF1D5C">
        <w:rPr>
          <w:lang w:eastAsia="ko-KR"/>
        </w:rPr>
        <w:t xml:space="preserve">: </w:t>
      </w:r>
      <w:r w:rsidRPr="00CF1D5C">
        <w:rPr>
          <w:rFonts w:ascii="맑은 고딕" w:eastAsia="맑은 고딕" w:hAnsi="맑은 고딕" w:cs="맑은 고딕" w:hint="eastAsia"/>
          <w:lang w:eastAsia="ko-KR"/>
        </w:rPr>
        <w:t>서버로부터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lang w:eastAsia="ko-KR"/>
        </w:rPr>
        <w:t>Server_GameState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패킷이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올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때까지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대기</w:t>
      </w:r>
      <w:r w:rsidRPr="00CF1D5C">
        <w:rPr>
          <w:lang w:eastAsia="ko-KR"/>
        </w:rPr>
        <w:t>(</w:t>
      </w:r>
      <w:r w:rsidRPr="00CF1D5C">
        <w:rPr>
          <w:rFonts w:ascii="맑은 고딕" w:eastAsia="맑은 고딕" w:hAnsi="맑은 고딕" w:cs="맑은 고딕" w:hint="eastAsia"/>
          <w:lang w:eastAsia="ko-KR"/>
        </w:rPr>
        <w:t>수신</w:t>
      </w:r>
      <w:r w:rsidRPr="00CF1D5C">
        <w:rPr>
          <w:lang w:eastAsia="ko-KR"/>
        </w:rPr>
        <w:t>)</w:t>
      </w:r>
    </w:p>
    <w:p w14:paraId="3DB2E926" w14:textId="77777777" w:rsidR="006C218C" w:rsidRPr="00CF1D5C" w:rsidRDefault="006C218C" w:rsidP="006C218C">
      <w:pPr>
        <w:numPr>
          <w:ilvl w:val="0"/>
          <w:numId w:val="12"/>
        </w:numPr>
        <w:rPr>
          <w:lang w:eastAsia="ko-KR"/>
        </w:rPr>
      </w:pPr>
      <w:r w:rsidRPr="00CF1D5C">
        <w:rPr>
          <w:b/>
          <w:bCs/>
          <w:lang w:eastAsia="ko-KR"/>
        </w:rPr>
        <w:t>[Process]</w:t>
      </w:r>
      <w:r w:rsidRPr="00CF1D5C">
        <w:rPr>
          <w:lang w:eastAsia="ko-KR"/>
        </w:rPr>
        <w:t xml:space="preserve"> Rendering: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수신한</w:t>
      </w:r>
      <w:r w:rsidRPr="00CF1D5C">
        <w:rPr>
          <w:b/>
          <w:bCs/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Server_GameState</w:t>
      </w:r>
      <w:proofErr w:type="spellEnd"/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데이터</w:t>
      </w:r>
      <w:r w:rsidRPr="00CF1D5C">
        <w:rPr>
          <w:rFonts w:ascii="맑은 고딕" w:eastAsia="맑은 고딕" w:hAnsi="맑은 고딕" w:cs="맑은 고딕" w:hint="eastAsia"/>
          <w:lang w:eastAsia="ko-KR"/>
        </w:rPr>
        <w:t>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바탕으로</w:t>
      </w:r>
      <w:r w:rsidRPr="00CF1D5C">
        <w:rPr>
          <w:lang w:eastAsia="ko-KR"/>
        </w:rPr>
        <w:t xml:space="preserve"> P1, P2, </w:t>
      </w:r>
      <w:r w:rsidRPr="00CF1D5C">
        <w:rPr>
          <w:rFonts w:ascii="맑은 고딕" w:eastAsia="맑은 고딕" w:hAnsi="맑은 고딕" w:cs="맑은 고딕" w:hint="eastAsia"/>
          <w:lang w:eastAsia="ko-KR"/>
        </w:rPr>
        <w:t>공</w:t>
      </w:r>
      <w:r w:rsidRPr="00CF1D5C">
        <w:rPr>
          <w:lang w:eastAsia="ko-KR"/>
        </w:rPr>
        <w:t xml:space="preserve">, </w:t>
      </w:r>
      <w:r w:rsidRPr="00CF1D5C">
        <w:rPr>
          <w:rFonts w:ascii="맑은 고딕" w:eastAsia="맑은 고딕" w:hAnsi="맑은 고딕" w:cs="맑은 고딕" w:hint="eastAsia"/>
          <w:lang w:eastAsia="ko-KR"/>
        </w:rPr>
        <w:t>골키퍼의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위치와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회전값을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화면에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강제로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덮어씌웁니다</w:t>
      </w:r>
      <w:r w:rsidRPr="00CF1D5C">
        <w:rPr>
          <w:b/>
          <w:bCs/>
          <w:lang w:eastAsia="ko-KR"/>
        </w:rPr>
        <w:t>.</w:t>
      </w:r>
    </w:p>
    <w:p w14:paraId="13A72376" w14:textId="77777777" w:rsidR="006C218C" w:rsidRPr="00CF1D5C" w:rsidRDefault="006C218C" w:rsidP="006C218C">
      <w:pPr>
        <w:numPr>
          <w:ilvl w:val="0"/>
          <w:numId w:val="12"/>
        </w:numPr>
        <w:rPr>
          <w:lang w:eastAsia="ko-KR"/>
        </w:rPr>
      </w:pPr>
      <w:r w:rsidRPr="00CF1D5C">
        <w:rPr>
          <w:i/>
          <w:iCs/>
          <w:lang w:eastAsia="ko-KR"/>
        </w:rPr>
        <w:t>(1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번으로</w:t>
      </w:r>
      <w:r w:rsidRPr="00CF1D5C">
        <w:rPr>
          <w:i/>
          <w:i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돌아가</w:t>
      </w:r>
      <w:r w:rsidRPr="00CF1D5C">
        <w:rPr>
          <w:i/>
          <w:i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반복</w:t>
      </w:r>
      <w:r w:rsidRPr="00CF1D5C">
        <w:rPr>
          <w:i/>
          <w:iCs/>
          <w:lang w:eastAsia="ko-KR"/>
        </w:rPr>
        <w:t>)</w:t>
      </w:r>
    </w:p>
    <w:p w14:paraId="0E081261" w14:textId="77777777" w:rsidR="006C218C" w:rsidRPr="00CF1D5C" w:rsidRDefault="006C218C" w:rsidP="006C218C">
      <w:pPr>
        <w:rPr>
          <w:b/>
          <w:bCs/>
          <w:lang w:eastAsia="ko-KR"/>
        </w:rPr>
      </w:pP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서버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측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루프</w:t>
      </w:r>
      <w:r w:rsidRPr="00CF1D5C">
        <w:rPr>
          <w:b/>
          <w:bCs/>
          <w:lang w:eastAsia="ko-KR"/>
        </w:rPr>
        <w:t xml:space="preserve"> (</w:t>
      </w:r>
      <w:proofErr w:type="spellStart"/>
      <w:r w:rsidRPr="00CF1D5C">
        <w:rPr>
          <w:b/>
          <w:bCs/>
          <w:lang w:eastAsia="ko-KR"/>
        </w:rPr>
        <w:t>GameSession</w:t>
      </w:r>
      <w:proofErr w:type="spellEnd"/>
      <w:r w:rsidRPr="00CF1D5C">
        <w:rPr>
          <w:b/>
          <w:bCs/>
          <w:lang w:eastAsia="ko-KR"/>
        </w:rPr>
        <w:t xml:space="preserve"> Loop)</w:t>
      </w:r>
    </w:p>
    <w:p w14:paraId="66B5C2AA" w14:textId="77777777" w:rsidR="006C218C" w:rsidRPr="00CF1D5C" w:rsidRDefault="006C218C" w:rsidP="006C218C">
      <w:pPr>
        <w:rPr>
          <w:lang w:eastAsia="ko-KR"/>
        </w:rPr>
      </w:pPr>
      <w:r w:rsidRPr="00CF1D5C">
        <w:rPr>
          <w:lang w:eastAsia="ko-KR"/>
        </w:rPr>
        <w:t>(</w:t>
      </w:r>
      <w:r w:rsidRPr="00CF1D5C">
        <w:rPr>
          <w:rFonts w:ascii="맑은 고딕" w:eastAsia="맑은 고딕" w:hAnsi="맑은 고딕" w:cs="맑은 고딕" w:hint="eastAsia"/>
          <w:lang w:eastAsia="ko-KR"/>
        </w:rPr>
        <w:t>서버의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고정</w:t>
      </w:r>
      <w:r w:rsidRPr="00CF1D5C">
        <w:rPr>
          <w:lang w:eastAsia="ko-KR"/>
        </w:rPr>
        <w:t xml:space="preserve"> Tick Rate, </w:t>
      </w:r>
      <w:r w:rsidRPr="00CF1D5C">
        <w:rPr>
          <w:rFonts w:ascii="맑은 고딕" w:eastAsia="맑은 고딕" w:hAnsi="맑은 고딕" w:cs="맑은 고딕" w:hint="eastAsia"/>
          <w:lang w:eastAsia="ko-KR"/>
        </w:rPr>
        <w:t>예</w:t>
      </w:r>
      <w:r w:rsidRPr="00CF1D5C">
        <w:rPr>
          <w:lang w:eastAsia="ko-KR"/>
        </w:rPr>
        <w:t>: 1</w:t>
      </w:r>
      <w:r w:rsidRPr="00CF1D5C">
        <w:rPr>
          <w:rFonts w:ascii="맑은 고딕" w:eastAsia="맑은 고딕" w:hAnsi="맑은 고딕" w:cs="맑은 고딕" w:hint="eastAsia"/>
          <w:lang w:eastAsia="ko-KR"/>
        </w:rPr>
        <w:t>초에</w:t>
      </w:r>
      <w:r w:rsidRPr="00CF1D5C">
        <w:rPr>
          <w:lang w:eastAsia="ko-KR"/>
        </w:rPr>
        <w:t xml:space="preserve"> 60</w:t>
      </w:r>
      <w:r w:rsidRPr="00CF1D5C">
        <w:rPr>
          <w:rFonts w:ascii="맑은 고딕" w:eastAsia="맑은 고딕" w:hAnsi="맑은 고딕" w:cs="맑은 고딕" w:hint="eastAsia"/>
          <w:lang w:eastAsia="ko-KR"/>
        </w:rPr>
        <w:t>회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실행</w:t>
      </w:r>
      <w:r w:rsidRPr="00CF1D5C">
        <w:rPr>
          <w:lang w:eastAsia="ko-KR"/>
        </w:rPr>
        <w:t>)</w:t>
      </w:r>
    </w:p>
    <w:p w14:paraId="65F9F322" w14:textId="77777777" w:rsidR="006C218C" w:rsidRPr="00CF1D5C" w:rsidRDefault="006C218C" w:rsidP="006C218C">
      <w:pPr>
        <w:numPr>
          <w:ilvl w:val="0"/>
          <w:numId w:val="13"/>
        </w:numPr>
        <w:rPr>
          <w:lang w:eastAsia="ko-KR"/>
        </w:rPr>
      </w:pPr>
      <w:r w:rsidRPr="00CF1D5C">
        <w:rPr>
          <w:b/>
          <w:bCs/>
          <w:lang w:eastAsia="ko-KR"/>
        </w:rPr>
        <w:t>[Process]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lang w:eastAsia="ko-KR"/>
        </w:rPr>
        <w:t>Recv</w:t>
      </w:r>
      <w:proofErr w:type="spellEnd"/>
      <w:r w:rsidRPr="00CF1D5C">
        <w:rPr>
          <w:lang w:eastAsia="ko-KR"/>
        </w:rPr>
        <w:t xml:space="preserve"> Inputs: P1, P2</w:t>
      </w:r>
      <w:r w:rsidRPr="00CF1D5C">
        <w:rPr>
          <w:rFonts w:ascii="맑은 고딕" w:eastAsia="맑은 고딕" w:hAnsi="맑은 고딕" w:cs="맑은 고딕" w:hint="eastAsia"/>
          <w:lang w:eastAsia="ko-KR"/>
        </w:rPr>
        <w:t>가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보낸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lang w:eastAsia="ko-KR"/>
        </w:rPr>
        <w:t>Client_Input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패킷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중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가장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최신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것을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수집</w:t>
      </w:r>
    </w:p>
    <w:p w14:paraId="40F15776" w14:textId="77777777" w:rsidR="006C218C" w:rsidRPr="00CF1D5C" w:rsidRDefault="006C218C" w:rsidP="006C218C">
      <w:pPr>
        <w:numPr>
          <w:ilvl w:val="0"/>
          <w:numId w:val="13"/>
        </w:numPr>
        <w:rPr>
          <w:lang w:eastAsia="ko-KR"/>
        </w:rPr>
      </w:pPr>
      <w:r w:rsidRPr="00CF1D5C">
        <w:rPr>
          <w:b/>
          <w:bCs/>
          <w:lang w:eastAsia="ko-KR"/>
        </w:rPr>
        <w:t>[Process]</w:t>
      </w:r>
      <w:r w:rsidRPr="00CF1D5C">
        <w:rPr>
          <w:lang w:eastAsia="ko-KR"/>
        </w:rPr>
        <w:t xml:space="preserve"> Logic: </w:t>
      </w:r>
      <w:r w:rsidRPr="00CF1D5C">
        <w:rPr>
          <w:rFonts w:ascii="맑은 고딕" w:eastAsia="맑은 고딕" w:hAnsi="맑은 고딕" w:cs="맑은 고딕" w:hint="eastAsia"/>
          <w:lang w:eastAsia="ko-KR"/>
        </w:rPr>
        <w:t>수집된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입력을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서버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내의</w:t>
      </w:r>
      <w:r w:rsidRPr="00CF1D5C">
        <w:rPr>
          <w:lang w:eastAsia="ko-KR"/>
        </w:rPr>
        <w:t xml:space="preserve"> P1, P2 </w:t>
      </w:r>
      <w:r w:rsidRPr="00CF1D5C">
        <w:rPr>
          <w:rFonts w:ascii="맑은 고딕" w:eastAsia="맑은 고딕" w:hAnsi="맑은 고딕" w:cs="맑은 고딕" w:hint="eastAsia"/>
          <w:lang w:eastAsia="ko-KR"/>
        </w:rPr>
        <w:t>캐릭터에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적용</w:t>
      </w:r>
    </w:p>
    <w:p w14:paraId="05B52A3B" w14:textId="77777777" w:rsidR="006C218C" w:rsidRPr="00CF1D5C" w:rsidRDefault="006C218C" w:rsidP="006C218C">
      <w:pPr>
        <w:numPr>
          <w:ilvl w:val="0"/>
          <w:numId w:val="13"/>
        </w:numPr>
        <w:rPr>
          <w:lang w:eastAsia="ko-KR"/>
        </w:rPr>
      </w:pPr>
      <w:r w:rsidRPr="00CF1D5C">
        <w:rPr>
          <w:b/>
          <w:bCs/>
          <w:lang w:eastAsia="ko-KR"/>
        </w:rPr>
        <w:t>[Process]</w:t>
      </w:r>
      <w:r w:rsidRPr="00CF1D5C">
        <w:rPr>
          <w:lang w:eastAsia="ko-KR"/>
        </w:rPr>
        <w:t xml:space="preserve"> AI: </w:t>
      </w:r>
      <w:r w:rsidRPr="00CF1D5C">
        <w:rPr>
          <w:rFonts w:ascii="맑은 고딕" w:eastAsia="맑은 고딕" w:hAnsi="맑은 고딕" w:cs="맑은 고딕" w:hint="eastAsia"/>
          <w:lang w:eastAsia="ko-KR"/>
        </w:rPr>
        <w:t>골키퍼</w:t>
      </w:r>
      <w:r w:rsidRPr="00CF1D5C">
        <w:rPr>
          <w:lang w:eastAsia="ko-KR"/>
        </w:rPr>
        <w:t xml:space="preserve"> AI </w:t>
      </w:r>
      <w:r w:rsidRPr="00CF1D5C">
        <w:rPr>
          <w:rFonts w:ascii="맑은 고딕" w:eastAsia="맑은 고딕" w:hAnsi="맑은 고딕" w:cs="맑은 고딕" w:hint="eastAsia"/>
          <w:lang w:eastAsia="ko-KR"/>
        </w:rPr>
        <w:t>로직을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실행</w:t>
      </w:r>
    </w:p>
    <w:p w14:paraId="1221BD2D" w14:textId="77777777" w:rsidR="006C218C" w:rsidRPr="00CF1D5C" w:rsidRDefault="006C218C" w:rsidP="006C218C">
      <w:pPr>
        <w:numPr>
          <w:ilvl w:val="0"/>
          <w:numId w:val="13"/>
        </w:numPr>
        <w:rPr>
          <w:lang w:eastAsia="ko-KR"/>
        </w:rPr>
      </w:pPr>
      <w:r w:rsidRPr="00CF1D5C">
        <w:rPr>
          <w:b/>
          <w:bCs/>
          <w:lang w:eastAsia="ko-KR"/>
        </w:rPr>
        <w:t>[Process]</w:t>
      </w:r>
      <w:r w:rsidRPr="00CF1D5C">
        <w:rPr>
          <w:lang w:eastAsia="ko-KR"/>
        </w:rPr>
        <w:t xml:space="preserve"> Physics: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물리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엔진을</w:t>
      </w:r>
      <w:r w:rsidRPr="00CF1D5C">
        <w:rPr>
          <w:b/>
          <w:bCs/>
          <w:lang w:eastAsia="ko-KR"/>
        </w:rPr>
        <w:t xml:space="preserve"> 1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스텝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실행</w:t>
      </w:r>
      <w:r w:rsidRPr="00CF1D5C">
        <w:rPr>
          <w:rFonts w:ascii="맑은 고딕" w:eastAsia="맑은 고딕" w:hAnsi="맑은 고딕" w:cs="맑은 고딕" w:hint="eastAsia"/>
          <w:lang w:eastAsia="ko-KR"/>
        </w:rPr>
        <w:t>하여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모든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충돌과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움직임을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계산</w:t>
      </w:r>
    </w:p>
    <w:p w14:paraId="3363337A" w14:textId="77777777" w:rsidR="006C218C" w:rsidRPr="00CF1D5C" w:rsidRDefault="006C218C" w:rsidP="006C218C">
      <w:pPr>
        <w:numPr>
          <w:ilvl w:val="0"/>
          <w:numId w:val="13"/>
        </w:numPr>
        <w:rPr>
          <w:lang w:eastAsia="ko-KR"/>
        </w:rPr>
      </w:pPr>
      <w:r w:rsidRPr="00CF1D5C">
        <w:rPr>
          <w:b/>
          <w:bCs/>
          <w:lang w:eastAsia="ko-KR"/>
        </w:rPr>
        <w:t>[Process]</w:t>
      </w:r>
      <w:r w:rsidRPr="00CF1D5C">
        <w:rPr>
          <w:lang w:eastAsia="ko-KR"/>
        </w:rPr>
        <w:t xml:space="preserve"> Rules:</w:t>
      </w:r>
    </w:p>
    <w:p w14:paraId="7FBA97C6" w14:textId="77777777" w:rsidR="006C218C" w:rsidRPr="00CF1D5C" w:rsidRDefault="006C218C" w:rsidP="006C218C">
      <w:pPr>
        <w:numPr>
          <w:ilvl w:val="1"/>
          <w:numId w:val="13"/>
        </w:numPr>
        <w:rPr>
          <w:lang w:eastAsia="ko-KR"/>
        </w:rPr>
      </w:pPr>
      <w:r w:rsidRPr="00CF1D5C">
        <w:rPr>
          <w:lang w:eastAsia="ko-KR"/>
        </w:rPr>
        <w:t xml:space="preserve">(Goal?) </w:t>
      </w:r>
      <w:r w:rsidRPr="00CF1D5C">
        <w:rPr>
          <w:rFonts w:ascii="맑은 고딕" w:eastAsia="맑은 고딕" w:hAnsi="맑은 고딕" w:cs="맑은 고딕" w:hint="eastAsia"/>
          <w:lang w:eastAsia="ko-KR"/>
        </w:rPr>
        <w:t>점수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갱신</w:t>
      </w:r>
      <w:r w:rsidRPr="00CF1D5C">
        <w:rPr>
          <w:lang w:eastAsia="ko-KR"/>
        </w:rPr>
        <w:t xml:space="preserve">, </w:t>
      </w:r>
      <w:r w:rsidRPr="00CF1D5C">
        <w:rPr>
          <w:rFonts w:ascii="맑은 고딕" w:eastAsia="맑은 고딕" w:hAnsi="맑은 고딕" w:cs="맑은 고딕" w:hint="eastAsia"/>
          <w:lang w:eastAsia="ko-KR"/>
        </w:rPr>
        <w:t>위치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리셋</w:t>
      </w:r>
      <w:r w:rsidRPr="00CF1D5C">
        <w:rPr>
          <w:lang w:eastAsia="ko-KR"/>
        </w:rPr>
        <w:t xml:space="preserve"> P1, P2</w:t>
      </w:r>
      <w:r w:rsidRPr="00CF1D5C">
        <w:rPr>
          <w:rFonts w:ascii="맑은 고딕" w:eastAsia="맑은 고딕" w:hAnsi="맑은 고딕" w:cs="맑은 고딕" w:hint="eastAsia"/>
          <w:lang w:eastAsia="ko-KR"/>
        </w:rPr>
        <w:t>에게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Notify_Goal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패킷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즉시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전송</w:t>
      </w:r>
      <w:r w:rsidRPr="00CF1D5C">
        <w:rPr>
          <w:lang w:eastAsia="ko-KR"/>
        </w:rPr>
        <w:t>.</w:t>
      </w:r>
    </w:p>
    <w:p w14:paraId="345D7992" w14:textId="77777777" w:rsidR="006C218C" w:rsidRPr="00CF1D5C" w:rsidRDefault="006C218C" w:rsidP="006C218C">
      <w:pPr>
        <w:numPr>
          <w:ilvl w:val="1"/>
          <w:numId w:val="13"/>
        </w:numPr>
        <w:rPr>
          <w:lang w:eastAsia="ko-KR"/>
        </w:rPr>
      </w:pPr>
      <w:r w:rsidRPr="00CF1D5C">
        <w:rPr>
          <w:lang w:eastAsia="ko-KR"/>
        </w:rPr>
        <w:t>(</w:t>
      </w:r>
      <w:r>
        <w:rPr>
          <w:rFonts w:ascii="맑은 고딕" w:eastAsia="맑은 고딕" w:hAnsi="맑은 고딕" w:cs="맑은 고딕" w:hint="eastAsia"/>
          <w:lang w:eastAsia="ko-KR"/>
        </w:rPr>
        <w:t>End</w:t>
      </w:r>
      <w:r w:rsidRPr="00CF1D5C">
        <w:rPr>
          <w:lang w:eastAsia="ko-KR"/>
        </w:rPr>
        <w:t xml:space="preserve"> == 0?) </w:t>
      </w:r>
      <w:r w:rsidRPr="00CF1D5C">
        <w:rPr>
          <w:b/>
          <w:bCs/>
          <w:lang w:eastAsia="ko-KR"/>
        </w:rPr>
        <w:t>[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루프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종료</w:t>
      </w:r>
      <w:r w:rsidRPr="00CF1D5C">
        <w:rPr>
          <w:b/>
          <w:bCs/>
          <w:lang w:eastAsia="ko-KR"/>
        </w:rPr>
        <w:t>]</w:t>
      </w:r>
      <w:r w:rsidRPr="00CF1D5C">
        <w:rPr>
          <w:lang w:eastAsia="ko-KR"/>
        </w:rPr>
        <w:t xml:space="preserve"> (4</w:t>
      </w:r>
      <w:r w:rsidRPr="00CF1D5C">
        <w:rPr>
          <w:rFonts w:ascii="맑은 고딕" w:eastAsia="맑은 고딕" w:hAnsi="맑은 고딕" w:cs="맑은 고딕" w:hint="eastAsia"/>
          <w:lang w:eastAsia="ko-KR"/>
        </w:rPr>
        <w:t>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이동</w:t>
      </w:r>
      <w:r w:rsidRPr="00CF1D5C">
        <w:rPr>
          <w:lang w:eastAsia="ko-KR"/>
        </w:rPr>
        <w:t>)</w:t>
      </w:r>
    </w:p>
    <w:p w14:paraId="010DAC96" w14:textId="77777777" w:rsidR="006C218C" w:rsidRPr="00CF1D5C" w:rsidRDefault="006C218C" w:rsidP="006C218C">
      <w:pPr>
        <w:numPr>
          <w:ilvl w:val="0"/>
          <w:numId w:val="13"/>
        </w:numPr>
        <w:rPr>
          <w:lang w:eastAsia="ko-KR"/>
        </w:rPr>
      </w:pPr>
      <w:r w:rsidRPr="00CF1D5C">
        <w:rPr>
          <w:b/>
          <w:bCs/>
          <w:lang w:eastAsia="ko-KR"/>
        </w:rPr>
        <w:t>[Server]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Server_</w:t>
      </w:r>
      <w:proofErr w:type="gramStart"/>
      <w:r w:rsidRPr="00CF1D5C">
        <w:rPr>
          <w:b/>
          <w:bCs/>
          <w:lang w:eastAsia="ko-KR"/>
        </w:rPr>
        <w:t>GameState</w:t>
      </w:r>
      <w:proofErr w:type="spellEnd"/>
      <w:r w:rsidRPr="00CF1D5C">
        <w:rPr>
          <w:lang w:eastAsia="ko-KR"/>
        </w:rPr>
        <w:t xml:space="preserve"> ({</w:t>
      </w:r>
      <w:proofErr w:type="gramEnd"/>
      <w:r w:rsidRPr="00CF1D5C">
        <w:rPr>
          <w:lang w:eastAsia="ko-KR"/>
        </w:rPr>
        <w:t>All Positions, Score, Time</w:t>
      </w:r>
      <w:proofErr w:type="gramStart"/>
      <w:r w:rsidRPr="00CF1D5C">
        <w:rPr>
          <w:lang w:eastAsia="ko-KR"/>
        </w:rPr>
        <w:t>...})</w:t>
      </w:r>
      <w:proofErr w:type="gramEnd"/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[Client P1]</w:t>
      </w:r>
    </w:p>
    <w:p w14:paraId="04A2A21B" w14:textId="77777777" w:rsidR="006C218C" w:rsidRPr="00CF1D5C" w:rsidRDefault="006C218C" w:rsidP="006C218C">
      <w:pPr>
        <w:numPr>
          <w:ilvl w:val="0"/>
          <w:numId w:val="13"/>
        </w:numPr>
        <w:rPr>
          <w:lang w:eastAsia="ko-KR"/>
        </w:rPr>
      </w:pPr>
      <w:r w:rsidRPr="00CF1D5C">
        <w:rPr>
          <w:b/>
          <w:bCs/>
          <w:lang w:eastAsia="ko-KR"/>
        </w:rPr>
        <w:t>[Server]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Server_</w:t>
      </w:r>
      <w:proofErr w:type="gramStart"/>
      <w:r w:rsidRPr="00CF1D5C">
        <w:rPr>
          <w:b/>
          <w:bCs/>
          <w:lang w:eastAsia="ko-KR"/>
        </w:rPr>
        <w:t>GameState</w:t>
      </w:r>
      <w:proofErr w:type="spellEnd"/>
      <w:r w:rsidRPr="00CF1D5C">
        <w:rPr>
          <w:lang w:eastAsia="ko-KR"/>
        </w:rPr>
        <w:t xml:space="preserve"> ({</w:t>
      </w:r>
      <w:proofErr w:type="gramEnd"/>
      <w:r w:rsidRPr="00CF1D5C">
        <w:rPr>
          <w:lang w:eastAsia="ko-KR"/>
        </w:rPr>
        <w:t>All Positions, Score, Time</w:t>
      </w:r>
      <w:proofErr w:type="gramStart"/>
      <w:r w:rsidRPr="00CF1D5C">
        <w:rPr>
          <w:lang w:eastAsia="ko-KR"/>
        </w:rPr>
        <w:t>...})</w:t>
      </w:r>
      <w:proofErr w:type="gramEnd"/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[Client P2]</w:t>
      </w:r>
    </w:p>
    <w:p w14:paraId="6E318E58" w14:textId="77777777" w:rsidR="006C218C" w:rsidRPr="00CF1D5C" w:rsidRDefault="006C218C" w:rsidP="006C218C">
      <w:pPr>
        <w:numPr>
          <w:ilvl w:val="1"/>
          <w:numId w:val="13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물리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연산이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끝난</w:t>
      </w:r>
      <w:r w:rsidRPr="00CF1D5C">
        <w:rPr>
          <w:lang w:eastAsia="ko-KR"/>
        </w:rPr>
        <w:t xml:space="preserve"> '</w:t>
      </w:r>
      <w:r w:rsidRPr="00CF1D5C">
        <w:rPr>
          <w:rFonts w:ascii="맑은 고딕" w:eastAsia="맑은 고딕" w:hAnsi="맑은 고딕" w:cs="맑은 고딕" w:hint="eastAsia"/>
          <w:lang w:eastAsia="ko-KR"/>
        </w:rPr>
        <w:t>최종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결과</w:t>
      </w:r>
      <w:r w:rsidRPr="00CF1D5C">
        <w:rPr>
          <w:lang w:eastAsia="ko-KR"/>
        </w:rPr>
        <w:t>'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를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모든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클라이언트에게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전송합니다</w:t>
      </w:r>
      <w:r w:rsidRPr="00CF1D5C">
        <w:rPr>
          <w:lang w:eastAsia="ko-KR"/>
        </w:rPr>
        <w:t>.</w:t>
      </w:r>
    </w:p>
    <w:p w14:paraId="7E2EB591" w14:textId="77777777" w:rsidR="006C218C" w:rsidRPr="00CF1D5C" w:rsidRDefault="006C218C" w:rsidP="006C218C">
      <w:pPr>
        <w:numPr>
          <w:ilvl w:val="0"/>
          <w:numId w:val="13"/>
        </w:numPr>
        <w:rPr>
          <w:lang w:eastAsia="ko-KR"/>
        </w:rPr>
      </w:pPr>
      <w:r w:rsidRPr="00CF1D5C">
        <w:rPr>
          <w:i/>
          <w:iCs/>
          <w:lang w:eastAsia="ko-KR"/>
        </w:rPr>
        <w:lastRenderedPageBreak/>
        <w:t>(1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번으로</w:t>
      </w:r>
      <w:r w:rsidRPr="00CF1D5C">
        <w:rPr>
          <w:i/>
          <w:i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돌아가</w:t>
      </w:r>
      <w:r w:rsidRPr="00CF1D5C">
        <w:rPr>
          <w:i/>
          <w:i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i/>
          <w:iCs/>
          <w:lang w:eastAsia="ko-KR"/>
        </w:rPr>
        <w:t>반복</w:t>
      </w:r>
      <w:r w:rsidRPr="00CF1D5C">
        <w:rPr>
          <w:i/>
          <w:iCs/>
          <w:lang w:eastAsia="ko-KR"/>
        </w:rPr>
        <w:t>)</w:t>
      </w:r>
    </w:p>
    <w:p w14:paraId="60F87655" w14:textId="77777777" w:rsidR="006C218C" w:rsidRPr="00CF1D5C" w:rsidRDefault="00000000" w:rsidP="006C218C">
      <w:pPr>
        <w:rPr>
          <w:lang w:eastAsia="ko-KR"/>
        </w:rPr>
      </w:pPr>
      <w:r>
        <w:rPr>
          <w:lang w:eastAsia="ko-KR"/>
        </w:rPr>
        <w:pict w14:anchorId="4C8D72FB">
          <v:rect id="_x0000_i1027" style="width:0;height:1.5pt" o:hralign="center" o:hrstd="t" o:hr="t" fillcolor="#a0a0a0" stroked="f"/>
        </w:pict>
      </w:r>
    </w:p>
    <w:p w14:paraId="36E0820E" w14:textId="77777777" w:rsidR="006C218C" w:rsidRPr="00CF1D5C" w:rsidRDefault="006C218C" w:rsidP="006C218C">
      <w:pPr>
        <w:rPr>
          <w:b/>
          <w:bCs/>
          <w:lang w:eastAsia="ko-KR"/>
        </w:rPr>
      </w:pPr>
      <w:r w:rsidRPr="00CF1D5C">
        <w:rPr>
          <w:b/>
          <w:bCs/>
          <w:lang w:eastAsia="ko-KR"/>
        </w:rPr>
        <w:t xml:space="preserve">4: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게임</w:t>
      </w:r>
      <w:r w:rsidRPr="00CF1D5C">
        <w:rPr>
          <w:b/>
          <w:bCs/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b/>
          <w:bCs/>
          <w:lang w:eastAsia="ko-KR"/>
        </w:rPr>
        <w:t>종료</w:t>
      </w:r>
      <w:r w:rsidRPr="00CF1D5C">
        <w:rPr>
          <w:b/>
          <w:bCs/>
          <w:lang w:eastAsia="ko-KR"/>
        </w:rPr>
        <w:t xml:space="preserve"> (Game Over)</w:t>
      </w:r>
    </w:p>
    <w:p w14:paraId="5DEA317E" w14:textId="77777777" w:rsidR="006C218C" w:rsidRPr="00CF1D5C" w:rsidRDefault="006C218C" w:rsidP="006C218C">
      <w:pPr>
        <w:numPr>
          <w:ilvl w:val="0"/>
          <w:numId w:val="14"/>
        </w:numPr>
        <w:rPr>
          <w:lang w:eastAsia="ko-KR"/>
        </w:rPr>
      </w:pPr>
      <w:r w:rsidRPr="00CF1D5C">
        <w:rPr>
          <w:b/>
          <w:bCs/>
          <w:lang w:eastAsia="ko-KR"/>
        </w:rPr>
        <w:t>[Server: Process]</w:t>
      </w:r>
    </w:p>
    <w:p w14:paraId="7C79A9E1" w14:textId="77777777" w:rsidR="006C218C" w:rsidRPr="00CF1D5C" w:rsidRDefault="006C218C" w:rsidP="006C218C">
      <w:pPr>
        <w:numPr>
          <w:ilvl w:val="1"/>
          <w:numId w:val="14"/>
        </w:numPr>
        <w:rPr>
          <w:lang w:eastAsia="ko-KR"/>
        </w:rPr>
      </w:pPr>
      <w:r w:rsidRPr="00CF1D5C">
        <w:rPr>
          <w:lang w:eastAsia="ko-KR"/>
        </w:rPr>
        <w:t>(3</w:t>
      </w:r>
      <w:r w:rsidRPr="00CF1D5C">
        <w:rPr>
          <w:rFonts w:ascii="맑은 고딕" w:eastAsia="맑은 고딕" w:hAnsi="맑은 고딕" w:cs="맑은 고딕" w:hint="eastAsia"/>
          <w:lang w:eastAsia="ko-KR"/>
        </w:rPr>
        <w:t>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루프가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종료됩니다</w:t>
      </w:r>
      <w:r w:rsidRPr="00CF1D5C">
        <w:rPr>
          <w:lang w:eastAsia="ko-KR"/>
        </w:rPr>
        <w:t>.)</w:t>
      </w:r>
    </w:p>
    <w:p w14:paraId="62770749" w14:textId="77777777" w:rsidR="006C218C" w:rsidRPr="00CF1D5C" w:rsidRDefault="006C218C" w:rsidP="006C218C">
      <w:pPr>
        <w:numPr>
          <w:ilvl w:val="1"/>
          <w:numId w:val="14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최종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스코어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기준으로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승패를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판정</w:t>
      </w:r>
    </w:p>
    <w:p w14:paraId="0B5F60C0" w14:textId="77777777" w:rsidR="006C218C" w:rsidRPr="00CF1D5C" w:rsidRDefault="006C218C" w:rsidP="006C218C">
      <w:pPr>
        <w:numPr>
          <w:ilvl w:val="1"/>
          <w:numId w:val="14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파일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시스템을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열어</w:t>
      </w:r>
      <w:r w:rsidRPr="00CF1D5C">
        <w:rPr>
          <w:lang w:eastAsia="ko-KR"/>
        </w:rPr>
        <w:t xml:space="preserve"> P1, P2</w:t>
      </w:r>
      <w:r w:rsidRPr="00CF1D5C">
        <w:rPr>
          <w:rFonts w:ascii="맑은 고딕" w:eastAsia="맑은 고딕" w:hAnsi="맑은 고딕" w:cs="맑은 고딕" w:hint="eastAsia"/>
          <w:lang w:eastAsia="ko-KR"/>
        </w:rPr>
        <w:t>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전적</w:t>
      </w:r>
      <w:r w:rsidRPr="00CF1D5C">
        <w:rPr>
          <w:lang w:eastAsia="ko-KR"/>
        </w:rPr>
        <w:t>(W/L)</w:t>
      </w:r>
      <w:r w:rsidRPr="00CF1D5C">
        <w:rPr>
          <w:rFonts w:ascii="맑은 고딕" w:eastAsia="맑은 고딕" w:hAnsi="맑은 고딕" w:cs="맑은 고딕" w:hint="eastAsia"/>
          <w:lang w:eastAsia="ko-KR"/>
        </w:rPr>
        <w:t>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업데이트합니다</w:t>
      </w:r>
      <w:r w:rsidRPr="00CF1D5C">
        <w:rPr>
          <w:lang w:eastAsia="ko-KR"/>
        </w:rPr>
        <w:t>.</w:t>
      </w:r>
    </w:p>
    <w:p w14:paraId="650F686F" w14:textId="77777777" w:rsidR="006C218C" w:rsidRPr="00CF1D5C" w:rsidRDefault="006C218C" w:rsidP="006C218C">
      <w:pPr>
        <w:numPr>
          <w:ilvl w:val="0"/>
          <w:numId w:val="14"/>
        </w:numPr>
        <w:rPr>
          <w:lang w:eastAsia="ko-KR"/>
        </w:rPr>
      </w:pPr>
      <w:r w:rsidRPr="00CF1D5C">
        <w:rPr>
          <w:b/>
          <w:bCs/>
          <w:lang w:eastAsia="ko-KR"/>
        </w:rPr>
        <w:t>[Server]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Notify_</w:t>
      </w:r>
      <w:proofErr w:type="gramStart"/>
      <w:r w:rsidRPr="00CF1D5C">
        <w:rPr>
          <w:b/>
          <w:bCs/>
          <w:lang w:eastAsia="ko-KR"/>
        </w:rPr>
        <w:t>GameOver</w:t>
      </w:r>
      <w:proofErr w:type="spellEnd"/>
      <w:r w:rsidRPr="00CF1D5C">
        <w:rPr>
          <w:lang w:eastAsia="ko-KR"/>
        </w:rPr>
        <w:t xml:space="preserve"> ({</w:t>
      </w:r>
      <w:proofErr w:type="gramEnd"/>
      <w:r w:rsidRPr="00CF1D5C">
        <w:rPr>
          <w:lang w:eastAsia="ko-KR"/>
        </w:rPr>
        <w:t>Result: Win, Score: 3:</w:t>
      </w:r>
      <w:proofErr w:type="gramStart"/>
      <w:r w:rsidRPr="00CF1D5C">
        <w:rPr>
          <w:lang w:eastAsia="ko-KR"/>
        </w:rPr>
        <w:t>1})</w:t>
      </w:r>
      <w:proofErr w:type="gramEnd"/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[Client P1]</w:t>
      </w:r>
    </w:p>
    <w:p w14:paraId="1B265D7E" w14:textId="77777777" w:rsidR="006C218C" w:rsidRPr="00CF1D5C" w:rsidRDefault="006C218C" w:rsidP="006C218C">
      <w:pPr>
        <w:numPr>
          <w:ilvl w:val="0"/>
          <w:numId w:val="14"/>
        </w:numPr>
        <w:rPr>
          <w:lang w:eastAsia="ko-KR"/>
        </w:rPr>
      </w:pPr>
      <w:r w:rsidRPr="00CF1D5C">
        <w:rPr>
          <w:b/>
          <w:bCs/>
          <w:lang w:eastAsia="ko-KR"/>
        </w:rPr>
        <w:t>[Server]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b/>
          <w:bCs/>
          <w:lang w:eastAsia="ko-KR"/>
        </w:rPr>
        <w:t>Notify_</w:t>
      </w:r>
      <w:proofErr w:type="gramStart"/>
      <w:r w:rsidRPr="00CF1D5C">
        <w:rPr>
          <w:b/>
          <w:bCs/>
          <w:lang w:eastAsia="ko-KR"/>
        </w:rPr>
        <w:t>GameOver</w:t>
      </w:r>
      <w:proofErr w:type="spellEnd"/>
      <w:r w:rsidRPr="00CF1D5C">
        <w:rPr>
          <w:lang w:eastAsia="ko-KR"/>
        </w:rPr>
        <w:t xml:space="preserve"> ({</w:t>
      </w:r>
      <w:proofErr w:type="gramEnd"/>
      <w:r w:rsidRPr="00CF1D5C">
        <w:rPr>
          <w:lang w:eastAsia="ko-KR"/>
        </w:rPr>
        <w:t>Result: Lose, Score: 1:</w:t>
      </w:r>
      <w:proofErr w:type="gramStart"/>
      <w:r w:rsidRPr="00CF1D5C">
        <w:rPr>
          <w:lang w:eastAsia="ko-KR"/>
        </w:rPr>
        <w:t>3})</w:t>
      </w:r>
      <w:proofErr w:type="gramEnd"/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[Client P2]</w:t>
      </w:r>
    </w:p>
    <w:p w14:paraId="29DD6538" w14:textId="77777777" w:rsidR="006C218C" w:rsidRPr="00CF1D5C" w:rsidRDefault="006C218C" w:rsidP="006C218C">
      <w:pPr>
        <w:numPr>
          <w:ilvl w:val="1"/>
          <w:numId w:val="14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두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클라이언트에게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최종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결과를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전송</w:t>
      </w:r>
    </w:p>
    <w:p w14:paraId="2D80E2E5" w14:textId="77777777" w:rsidR="006C218C" w:rsidRPr="00CF1D5C" w:rsidRDefault="006C218C" w:rsidP="006C218C">
      <w:pPr>
        <w:numPr>
          <w:ilvl w:val="0"/>
          <w:numId w:val="14"/>
        </w:numPr>
        <w:rPr>
          <w:lang w:eastAsia="ko-KR"/>
        </w:rPr>
      </w:pPr>
      <w:r w:rsidRPr="00CF1D5C">
        <w:rPr>
          <w:b/>
          <w:bCs/>
          <w:lang w:eastAsia="ko-KR"/>
        </w:rPr>
        <w:t>[Client: Process]</w:t>
      </w:r>
    </w:p>
    <w:p w14:paraId="448D44F5" w14:textId="77777777" w:rsidR="006C218C" w:rsidRPr="00CF1D5C" w:rsidRDefault="006C218C" w:rsidP="006C218C">
      <w:pPr>
        <w:numPr>
          <w:ilvl w:val="1"/>
          <w:numId w:val="14"/>
        </w:numPr>
        <w:rPr>
          <w:lang w:eastAsia="ko-KR"/>
        </w:rPr>
      </w:pPr>
      <w:proofErr w:type="spellStart"/>
      <w:r w:rsidRPr="00CF1D5C">
        <w:rPr>
          <w:lang w:eastAsia="ko-KR"/>
        </w:rPr>
        <w:t>Notify_GameOver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패킷을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수신</w:t>
      </w:r>
    </w:p>
    <w:p w14:paraId="7A9B35B4" w14:textId="77777777" w:rsidR="006C218C" w:rsidRPr="00CF1D5C" w:rsidRDefault="006C218C" w:rsidP="006C218C">
      <w:pPr>
        <w:numPr>
          <w:ilvl w:val="1"/>
          <w:numId w:val="14"/>
        </w:numPr>
        <w:rPr>
          <w:lang w:eastAsia="ko-KR"/>
        </w:rPr>
      </w:pP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인게임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루프를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중지하고</w:t>
      </w:r>
      <w:r w:rsidRPr="00CF1D5C">
        <w:rPr>
          <w:lang w:eastAsia="ko-KR"/>
        </w:rPr>
        <w:t xml:space="preserve"> "</w:t>
      </w:r>
      <w:r w:rsidRPr="00CF1D5C">
        <w:rPr>
          <w:rFonts w:ascii="맑은 고딕" w:eastAsia="맑은 고딕" w:hAnsi="맑은 고딕" w:cs="맑은 고딕" w:hint="eastAsia"/>
          <w:lang w:eastAsia="ko-KR"/>
        </w:rPr>
        <w:t>승리</w:t>
      </w:r>
      <w:r w:rsidRPr="00CF1D5C">
        <w:rPr>
          <w:lang w:eastAsia="ko-KR"/>
        </w:rPr>
        <w:t>/</w:t>
      </w:r>
      <w:r w:rsidRPr="00CF1D5C">
        <w:rPr>
          <w:rFonts w:ascii="맑은 고딕" w:eastAsia="맑은 고딕" w:hAnsi="맑은 고딕" w:cs="맑은 고딕" w:hint="eastAsia"/>
          <w:lang w:eastAsia="ko-KR"/>
        </w:rPr>
        <w:t>패배</w:t>
      </w:r>
      <w:r w:rsidRPr="00CF1D5C">
        <w:rPr>
          <w:lang w:eastAsia="ko-KR"/>
        </w:rPr>
        <w:t xml:space="preserve">" </w:t>
      </w:r>
      <w:r w:rsidRPr="00CF1D5C">
        <w:rPr>
          <w:rFonts w:ascii="맑은 고딕" w:eastAsia="맑은 고딕" w:hAnsi="맑은 고딕" w:cs="맑은 고딕" w:hint="eastAsia"/>
          <w:lang w:eastAsia="ko-KR"/>
        </w:rPr>
        <w:t>결과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창을</w:t>
      </w:r>
      <w:r w:rsidRPr="00CF1D5C"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표시</w:t>
      </w:r>
    </w:p>
    <w:p w14:paraId="2F683E44" w14:textId="77777777" w:rsidR="006C218C" w:rsidRPr="00CF1D5C" w:rsidRDefault="006C218C" w:rsidP="006C218C">
      <w:pPr>
        <w:numPr>
          <w:ilvl w:val="0"/>
          <w:numId w:val="14"/>
        </w:numPr>
        <w:rPr>
          <w:lang w:eastAsia="ko-KR"/>
        </w:rPr>
      </w:pPr>
      <w:r w:rsidRPr="00CF1D5C">
        <w:rPr>
          <w:b/>
          <w:bCs/>
          <w:lang w:eastAsia="ko-KR"/>
        </w:rPr>
        <w:t>[Server]</w:t>
      </w:r>
      <w:r w:rsidRPr="00CF1D5C">
        <w:rPr>
          <w:lang w:eastAsia="ko-KR"/>
        </w:rPr>
        <w:t xml:space="preserve"> </w:t>
      </w:r>
      <w:r w:rsidRPr="00CF1D5C">
        <w:rPr>
          <w:b/>
          <w:bCs/>
          <w:lang w:eastAsia="ko-KR"/>
        </w:rPr>
        <w:t>Close Connection</w:t>
      </w:r>
    </w:p>
    <w:p w14:paraId="4D29848E" w14:textId="77777777" w:rsidR="006C218C" w:rsidRPr="00CF1D5C" w:rsidRDefault="006C218C" w:rsidP="006C218C">
      <w:pPr>
        <w:numPr>
          <w:ilvl w:val="1"/>
          <w:numId w:val="14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서버가</w:t>
      </w:r>
      <w:r w:rsidRPr="00CF1D5C">
        <w:rPr>
          <w:lang w:eastAsia="ko-KR"/>
        </w:rPr>
        <w:t xml:space="preserve"> P1, P2</w:t>
      </w:r>
      <w:r w:rsidRPr="00CF1D5C">
        <w:rPr>
          <w:rFonts w:ascii="맑은 고딕" w:eastAsia="맑은 고딕" w:hAnsi="맑은 고딕" w:cs="맑은 고딕" w:hint="eastAsia"/>
          <w:lang w:eastAsia="ko-KR"/>
        </w:rPr>
        <w:t>와의</w:t>
      </w:r>
      <w:r w:rsidRPr="00CF1D5C">
        <w:rPr>
          <w:lang w:eastAsia="ko-KR"/>
        </w:rPr>
        <w:t xml:space="preserve"> TCP </w:t>
      </w:r>
      <w:r w:rsidRPr="00CF1D5C">
        <w:rPr>
          <w:rFonts w:ascii="맑은 고딕" w:eastAsia="맑은 고딕" w:hAnsi="맑은 고딕" w:cs="맑은 고딕" w:hint="eastAsia"/>
          <w:lang w:eastAsia="ko-KR"/>
        </w:rPr>
        <w:t>연결을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종료</w:t>
      </w:r>
    </w:p>
    <w:p w14:paraId="4CCF0ADC" w14:textId="77777777" w:rsidR="006C218C" w:rsidRPr="00CF1D5C" w:rsidRDefault="006C218C" w:rsidP="006C218C">
      <w:pPr>
        <w:numPr>
          <w:ilvl w:val="1"/>
          <w:numId w:val="14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서버에서</w:t>
      </w:r>
      <w:r w:rsidRPr="00CF1D5C">
        <w:rPr>
          <w:lang w:eastAsia="ko-KR"/>
        </w:rPr>
        <w:t xml:space="preserve"> </w:t>
      </w:r>
      <w:proofErr w:type="spellStart"/>
      <w:r w:rsidRPr="00CF1D5C">
        <w:rPr>
          <w:lang w:eastAsia="ko-KR"/>
        </w:rPr>
        <w:t>GameSession</w:t>
      </w:r>
      <w:proofErr w:type="spellEnd"/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객체와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스레드를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파괴</w:t>
      </w:r>
      <w:r w:rsidRPr="00CF1D5C">
        <w:rPr>
          <w:lang w:eastAsia="ko-KR"/>
        </w:rPr>
        <w:t>(Destroy)</w:t>
      </w:r>
    </w:p>
    <w:p w14:paraId="3DE07A81" w14:textId="77777777" w:rsidR="006C218C" w:rsidRPr="00CF1D5C" w:rsidRDefault="006C218C" w:rsidP="006C218C">
      <w:pPr>
        <w:numPr>
          <w:ilvl w:val="0"/>
          <w:numId w:val="14"/>
        </w:numPr>
        <w:rPr>
          <w:lang w:eastAsia="ko-KR"/>
        </w:rPr>
      </w:pPr>
      <w:r w:rsidRPr="00CF1D5C">
        <w:rPr>
          <w:b/>
          <w:bCs/>
          <w:lang w:eastAsia="ko-KR"/>
        </w:rPr>
        <w:t>[Client: Process]</w:t>
      </w:r>
    </w:p>
    <w:p w14:paraId="67C885DF" w14:textId="77777777" w:rsidR="006C218C" w:rsidRPr="00CF1D5C" w:rsidRDefault="006C218C" w:rsidP="006C218C">
      <w:pPr>
        <w:numPr>
          <w:ilvl w:val="1"/>
          <w:numId w:val="14"/>
        </w:numPr>
        <w:rPr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서버와의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연결이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끊어진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것을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감지</w:t>
      </w:r>
    </w:p>
    <w:p w14:paraId="11C46BF2" w14:textId="57530096" w:rsidR="006C218C" w:rsidRDefault="006C218C" w:rsidP="006C218C">
      <w:pPr>
        <w:numPr>
          <w:ilvl w:val="1"/>
          <w:numId w:val="14"/>
        </w:numPr>
        <w:rPr>
          <w:rFonts w:ascii="맑은 고딕" w:eastAsia="맑은 고딕" w:hAnsi="맑은 고딕" w:cs="맑은 고딕"/>
          <w:lang w:eastAsia="ko-KR"/>
        </w:rPr>
      </w:pPr>
      <w:r w:rsidRPr="00CF1D5C">
        <w:rPr>
          <w:rFonts w:ascii="맑은 고딕" w:eastAsia="맑은 고딕" w:hAnsi="맑은 고딕" w:cs="맑은 고딕" w:hint="eastAsia"/>
          <w:lang w:eastAsia="ko-KR"/>
        </w:rPr>
        <w:t>자동으로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최초의</w:t>
      </w:r>
      <w:r w:rsidRPr="00CF1D5C">
        <w:rPr>
          <w:lang w:eastAsia="ko-KR"/>
        </w:rPr>
        <w:t xml:space="preserve"> '</w:t>
      </w:r>
      <w:r w:rsidRPr="00CF1D5C">
        <w:rPr>
          <w:rFonts w:ascii="맑은 고딕" w:eastAsia="맑은 고딕" w:hAnsi="맑은 고딕" w:cs="맑은 고딕" w:hint="eastAsia"/>
          <w:lang w:eastAsia="ko-KR"/>
        </w:rPr>
        <w:t>로그인</w:t>
      </w:r>
      <w:r w:rsidRPr="00CF1D5C">
        <w:rPr>
          <w:lang w:eastAsia="ko-KR"/>
        </w:rPr>
        <w:t xml:space="preserve"> </w:t>
      </w:r>
      <w:r w:rsidRPr="00CF1D5C">
        <w:rPr>
          <w:rFonts w:ascii="맑은 고딕" w:eastAsia="맑은 고딕" w:hAnsi="맑은 고딕" w:cs="맑은 고딕" w:hint="eastAsia"/>
          <w:lang w:eastAsia="ko-KR"/>
        </w:rPr>
        <w:t>씬</w:t>
      </w:r>
      <w:r w:rsidRPr="00CF1D5C">
        <w:rPr>
          <w:lang w:eastAsia="ko-KR"/>
        </w:rPr>
        <w:t>'</w:t>
      </w:r>
      <w:proofErr w:type="spellStart"/>
      <w:r w:rsidRPr="00CF1D5C">
        <w:rPr>
          <w:rFonts w:ascii="맑은 고딕" w:eastAsia="맑은 고딕" w:hAnsi="맑은 고딕" w:cs="맑은 고딕" w:hint="eastAsia"/>
          <w:lang w:eastAsia="ko-KR"/>
        </w:rPr>
        <w:t>으로</w:t>
      </w:r>
      <w:proofErr w:type="spellEnd"/>
      <w:r w:rsidRPr="00CF1D5C"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화면 전환</w:t>
      </w:r>
    </w:p>
    <w:p w14:paraId="39178B97" w14:textId="3301FEBB" w:rsidR="006C218C" w:rsidRPr="006C218C" w:rsidRDefault="006C218C" w:rsidP="006C218C">
      <w:pPr>
        <w:rPr>
          <w:rFonts w:ascii="맑은 고딕" w:eastAsia="맑은 고딕" w:hAnsi="맑은 고딕" w:cs="맑은 고딕"/>
          <w:lang w:eastAsia="ko-KR"/>
        </w:rPr>
      </w:pPr>
    </w:p>
    <w:p w14:paraId="29B3DEC0" w14:textId="2413417F" w:rsidR="003A3560" w:rsidRDefault="00FB1EE1">
      <w:pPr>
        <w:pStyle w:val="1"/>
        <w:rPr>
          <w:lang w:eastAsia="ko-KR"/>
        </w:rPr>
      </w:pPr>
      <w:r>
        <w:rPr>
          <w:lang w:eastAsia="ko-KR"/>
        </w:rPr>
        <w:lastRenderedPageBreak/>
        <w:t>5. Low Level Design</w:t>
      </w:r>
    </w:p>
    <w:p w14:paraId="31E4CE57" w14:textId="77777777" w:rsidR="000F4B40" w:rsidRPr="00CF57A6" w:rsidRDefault="00FB1EE1" w:rsidP="000F4B40">
      <w:pPr>
        <w:rPr>
          <w:rFonts w:eastAsia="맑은 고딕"/>
          <w:sz w:val="26"/>
          <w:szCs w:val="26"/>
          <w:lang w:eastAsia="ko-KR"/>
        </w:rPr>
      </w:pPr>
      <w:r>
        <w:rPr>
          <w:lang w:eastAsia="ko-KR"/>
        </w:rPr>
        <w:t>&lt;</w:t>
      </w:r>
      <w:r>
        <w:rPr>
          <w:lang w:eastAsia="ko-KR"/>
        </w:rPr>
        <w:t>프로토콜</w:t>
      </w:r>
      <w:r>
        <w:rPr>
          <w:lang w:eastAsia="ko-KR"/>
        </w:rPr>
        <w:t xml:space="preserve"> </w:t>
      </w:r>
      <w:r>
        <w:rPr>
          <w:lang w:eastAsia="ko-KR"/>
        </w:rPr>
        <w:t>설계</w:t>
      </w:r>
      <w:r>
        <w:rPr>
          <w:lang w:eastAsia="ko-KR"/>
        </w:rPr>
        <w:t>&gt;</w:t>
      </w:r>
      <w:r w:rsidR="000F4B40">
        <w:rPr>
          <w:rFonts w:eastAsia="맑은 고딕"/>
          <w:lang w:eastAsia="ko-KR"/>
        </w:rPr>
        <w:br/>
      </w:r>
      <w:r w:rsidR="000F4B40" w:rsidRPr="00CF57A6">
        <w:rPr>
          <w:sz w:val="26"/>
          <w:szCs w:val="26"/>
          <w:lang w:eastAsia="ko-KR"/>
        </w:rPr>
        <w:t xml:space="preserve">• </w:t>
      </w:r>
      <w:proofErr w:type="gramStart"/>
      <w:r w:rsidR="000F4B40" w:rsidRPr="00CF57A6">
        <w:rPr>
          <w:sz w:val="26"/>
          <w:szCs w:val="26"/>
          <w:lang w:eastAsia="ko-KR"/>
        </w:rPr>
        <w:t>Server :</w:t>
      </w:r>
      <w:proofErr w:type="gramEnd"/>
    </w:p>
    <w:tbl>
      <w:tblPr>
        <w:tblW w:w="9072" w:type="dxa"/>
        <w:tblCellSpacing w:w="15" w:type="dxa"/>
        <w:tblInd w:w="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36"/>
        <w:gridCol w:w="36"/>
        <w:gridCol w:w="2279"/>
        <w:gridCol w:w="2796"/>
        <w:gridCol w:w="30"/>
        <w:gridCol w:w="3844"/>
      </w:tblGrid>
      <w:tr w:rsidR="000F4B40" w:rsidRPr="00405489" w14:paraId="0056AC7E" w14:textId="77777777" w:rsidTr="000F4B40">
        <w:trPr>
          <w:trHeight w:val="147"/>
          <w:tblHeader/>
          <w:tblCellSpacing w:w="15" w:type="dxa"/>
        </w:trPr>
        <w:tc>
          <w:tcPr>
            <w:tcW w:w="0" w:type="auto"/>
          </w:tcPr>
          <w:p w14:paraId="31CCADFB" w14:textId="77777777" w:rsidR="000F4B40" w:rsidRPr="00D437E5" w:rsidRDefault="000F4B40" w:rsidP="00E35ABD">
            <w:pPr>
              <w:rPr>
                <w:rFonts w:ascii="맑은 고딕" w:eastAsia="맑은 고딕" w:hAnsi="맑은 고딕" w:cs="맑은 고딕"/>
                <w:b/>
                <w:bCs/>
                <w:sz w:val="16"/>
                <w:szCs w:val="16"/>
                <w:lang w:eastAsia="ko-KR"/>
              </w:rPr>
            </w:pPr>
          </w:p>
        </w:tc>
        <w:tc>
          <w:tcPr>
            <w:tcW w:w="0" w:type="auto"/>
          </w:tcPr>
          <w:p w14:paraId="143B4FE0" w14:textId="77777777" w:rsidR="000F4B40" w:rsidRPr="00D437E5" w:rsidRDefault="000F4B40" w:rsidP="00E35ABD">
            <w:pPr>
              <w:rPr>
                <w:rFonts w:ascii="맑은 고딕" w:eastAsia="맑은 고딕" w:hAnsi="맑은 고딕" w:cs="맑은 고딕"/>
                <w:b/>
                <w:bCs/>
                <w:sz w:val="16"/>
                <w:szCs w:val="16"/>
                <w:lang w:eastAsia="ko-KR"/>
              </w:rPr>
            </w:pPr>
          </w:p>
        </w:tc>
        <w:tc>
          <w:tcPr>
            <w:tcW w:w="0" w:type="auto"/>
          </w:tcPr>
          <w:p w14:paraId="4274081C" w14:textId="77777777" w:rsidR="000F4B40" w:rsidRPr="00D437E5" w:rsidRDefault="000F4B40" w:rsidP="00E35ABD">
            <w:pPr>
              <w:rPr>
                <w:rFonts w:ascii="맑은 고딕" w:eastAsia="맑은 고딕" w:hAnsi="맑은 고딕" w:cs="맑은 고딕"/>
                <w:b/>
                <w:bCs/>
                <w:sz w:val="16"/>
                <w:szCs w:val="16"/>
                <w:lang w:eastAsia="ko-KR"/>
              </w:rPr>
            </w:pP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867FBCD" w14:textId="77777777" w:rsidR="000F4B40" w:rsidRPr="00405489" w:rsidRDefault="000F4B40" w:rsidP="00E35ABD">
            <w:pPr>
              <w:rPr>
                <w:sz w:val="16"/>
                <w:szCs w:val="16"/>
                <w:lang w:eastAsia="ko-KR"/>
              </w:rPr>
            </w:pPr>
            <w:r w:rsidRPr="00D437E5">
              <w:rPr>
                <w:rFonts w:ascii="맑은 고딕" w:eastAsia="맑은 고딕" w:hAnsi="맑은 고딕" w:cs="맑은 고딕" w:hint="eastAsia"/>
                <w:b/>
                <w:bCs/>
                <w:sz w:val="16"/>
                <w:szCs w:val="16"/>
                <w:lang w:eastAsia="ko-KR"/>
              </w:rPr>
              <w:t>이름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833DB50" w14:textId="77777777" w:rsidR="000F4B40" w:rsidRPr="00405489" w:rsidRDefault="000F4B40" w:rsidP="00E35ABD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b/>
                <w:bCs/>
                <w:sz w:val="16"/>
                <w:szCs w:val="16"/>
                <w:lang w:eastAsia="ko-KR"/>
              </w:rPr>
              <w:t>데이터</w:t>
            </w:r>
            <w:r w:rsidRPr="00405489">
              <w:rPr>
                <w:b/>
                <w:bCs/>
                <w:sz w:val="16"/>
                <w:szCs w:val="16"/>
                <w:lang w:eastAsia="ko-KR"/>
              </w:rPr>
              <w:t xml:space="preserve"> (Payload)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8715F03" w14:textId="77777777" w:rsidR="000F4B40" w:rsidRPr="00405489" w:rsidRDefault="000F4B40" w:rsidP="00E35ABD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b/>
                <w:bCs/>
                <w:sz w:val="16"/>
                <w:szCs w:val="16"/>
                <w:lang w:eastAsia="ko-KR"/>
              </w:rPr>
              <w:t>목적</w:t>
            </w:r>
            <w:r w:rsidRPr="00405489">
              <w:rPr>
                <w:b/>
                <w:bCs/>
                <w:sz w:val="16"/>
                <w:szCs w:val="16"/>
                <w:lang w:eastAsia="ko-KR"/>
              </w:rPr>
              <w:t xml:space="preserve"> (Flowchart </w:t>
            </w:r>
            <w:r w:rsidRPr="00405489">
              <w:rPr>
                <w:rFonts w:ascii="맑은 고딕" w:eastAsia="맑은 고딕" w:hAnsi="맑은 고딕" w:cs="맑은 고딕" w:hint="eastAsia"/>
                <w:b/>
                <w:bCs/>
                <w:sz w:val="16"/>
                <w:szCs w:val="16"/>
                <w:lang w:eastAsia="ko-KR"/>
              </w:rPr>
              <w:t>매핑</w:t>
            </w:r>
            <w:r w:rsidRPr="00405489">
              <w:rPr>
                <w:b/>
                <w:bCs/>
                <w:sz w:val="16"/>
                <w:szCs w:val="16"/>
                <w:lang w:eastAsia="ko-KR"/>
              </w:rPr>
              <w:t>)</w:t>
            </w:r>
          </w:p>
        </w:tc>
      </w:tr>
      <w:tr w:rsidR="000F4B40" w:rsidRPr="00405489" w14:paraId="680F925B" w14:textId="77777777" w:rsidTr="000F4B40">
        <w:trPr>
          <w:trHeight w:val="449"/>
          <w:tblCellSpacing w:w="15" w:type="dxa"/>
        </w:trPr>
        <w:tc>
          <w:tcPr>
            <w:tcW w:w="0" w:type="auto"/>
          </w:tcPr>
          <w:p w14:paraId="18240C4F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9F8DE76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1B7B19B6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9613B0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542E5">
              <w:rPr>
                <w:sz w:val="20"/>
                <w:szCs w:val="20"/>
                <w:lang w:eastAsia="ko-KR"/>
              </w:rPr>
              <w:t>recv_IDPW</w:t>
            </w:r>
            <w:proofErr w:type="spellEnd"/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7E261A" w14:textId="77777777" w:rsidR="000F4B40" w:rsidRPr="00F653D1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t xml:space="preserve">struct </w:t>
            </w:r>
            <w:proofErr w:type="spellStart"/>
            <w:r>
              <w:t>PacketLogin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6885AC8" w14:textId="77777777" w:rsidR="000F4B40" w:rsidRPr="00405489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클라이언트로부터 ID와 PASSWORD값을 받음.</w:t>
            </w:r>
          </w:p>
        </w:tc>
      </w:tr>
      <w:tr w:rsidR="000F4B40" w:rsidRPr="00405489" w14:paraId="01ED339A" w14:textId="77777777" w:rsidTr="000F4B40">
        <w:trPr>
          <w:trHeight w:val="449"/>
          <w:tblCellSpacing w:w="15" w:type="dxa"/>
        </w:trPr>
        <w:tc>
          <w:tcPr>
            <w:tcW w:w="0" w:type="auto"/>
          </w:tcPr>
          <w:p w14:paraId="386E95E2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0578DD5E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08D0FF99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EA36A5" w14:textId="49C06D8A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Client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Receive</w:t>
            </w:r>
            <w:r w:rsidRPr="00662DCA">
              <w:rPr>
                <w:rFonts w:eastAsia="맑은 고딕"/>
                <w:sz w:val="18"/>
                <w:szCs w:val="18"/>
                <w:lang w:eastAsia="ko-KR"/>
              </w:rPr>
              <w:t>rThread</w:t>
            </w:r>
            <w:proofErr w:type="spell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83F3C45" w14:textId="77777777" w:rsidR="000F4B40" w:rsidRDefault="000F4B40" w:rsidP="00E35ABD"/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F80538" w14:textId="54A48818" w:rsidR="000F4B40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클라이언트 접속을 각각의 스레드로 만듦</w:t>
            </w:r>
          </w:p>
        </w:tc>
      </w:tr>
      <w:tr w:rsidR="000F4B40" w:rsidRPr="00405489" w14:paraId="59198DA0" w14:textId="77777777" w:rsidTr="000F4B40">
        <w:trPr>
          <w:trHeight w:val="728"/>
          <w:tblCellSpacing w:w="15" w:type="dxa"/>
        </w:trPr>
        <w:tc>
          <w:tcPr>
            <w:tcW w:w="0" w:type="auto"/>
          </w:tcPr>
          <w:p w14:paraId="03E150F9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5EC1282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C8F02F2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570E70B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405489">
              <w:rPr>
                <w:sz w:val="20"/>
                <w:szCs w:val="20"/>
                <w:lang w:eastAsia="ko-KR"/>
              </w:rPr>
              <w:t>LoginResponse</w:t>
            </w:r>
            <w:proofErr w:type="spellEnd"/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75C3E7B" w14:textId="77777777" w:rsidR="000F4B40" w:rsidRPr="00F653D1" w:rsidRDefault="000F4B40" w:rsidP="00E35ABD">
            <w:pPr>
              <w:rPr>
                <w:sz w:val="20"/>
                <w:szCs w:val="20"/>
                <w:lang w:eastAsia="ko-KR"/>
              </w:rPr>
            </w:pPr>
            <w:r w:rsidRPr="00F653D1">
              <w:rPr>
                <w:sz w:val="18"/>
                <w:szCs w:val="18"/>
                <w:lang w:eastAsia="ko-KR"/>
              </w:rPr>
              <w:t xml:space="preserve">bool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bSuccess</w:t>
            </w:r>
            <w:proofErr w:type="spellEnd"/>
            <w:r w:rsidRPr="00F653D1">
              <w:rPr>
                <w:sz w:val="18"/>
                <w:szCs w:val="18"/>
                <w:lang w:eastAsia="ko-KR"/>
              </w:rPr>
              <w:t xml:space="preserve"> (</w:t>
            </w:r>
            <w:proofErr w:type="gramStart"/>
            <w:r w:rsidRPr="00F653D1">
              <w:rPr>
                <w:sz w:val="18"/>
                <w:szCs w:val="18"/>
                <w:lang w:eastAsia="ko-KR"/>
              </w:rPr>
              <w:t>1: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성공</w:t>
            </w:r>
            <w:proofErr w:type="gramEnd"/>
            <w:r w:rsidRPr="00F653D1">
              <w:rPr>
                <w:sz w:val="18"/>
                <w:szCs w:val="18"/>
                <w:lang w:eastAsia="ko-KR"/>
              </w:rPr>
              <w:t xml:space="preserve">, </w:t>
            </w:r>
            <w:proofErr w:type="gramStart"/>
            <w:r w:rsidRPr="00F653D1">
              <w:rPr>
                <w:sz w:val="18"/>
                <w:szCs w:val="18"/>
                <w:lang w:eastAsia="ko-KR"/>
              </w:rPr>
              <w:t>0: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실패</w:t>
            </w:r>
            <w:proofErr w:type="gramEnd"/>
            <w:r w:rsidRPr="00F653D1">
              <w:rPr>
                <w:sz w:val="18"/>
                <w:szCs w:val="18"/>
                <w:lang w:eastAsia="ko-KR"/>
              </w:rPr>
              <w:t xml:space="preserve">) </w:t>
            </w:r>
            <w:r w:rsidRPr="00F653D1">
              <w:rPr>
                <w:rFonts w:eastAsia="맑은 고딕"/>
                <w:sz w:val="18"/>
                <w:szCs w:val="18"/>
                <w:lang w:eastAsia="ko-KR"/>
              </w:rPr>
              <w:br/>
            </w:r>
            <w:r w:rsidRPr="00F653D1">
              <w:rPr>
                <w:sz w:val="18"/>
                <w:szCs w:val="18"/>
                <w:lang w:eastAsia="ko-KR"/>
              </w:rPr>
              <w:t xml:space="preserve">int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PlayerID</w:t>
            </w:r>
            <w:proofErr w:type="spellEnd"/>
            <w:r w:rsidRPr="00F653D1">
              <w:rPr>
                <w:rFonts w:eastAsia="맑은 고딕" w:hint="eastAsia"/>
                <w:sz w:val="18"/>
                <w:szCs w:val="18"/>
                <w:lang w:eastAsia="ko-KR"/>
              </w:rPr>
              <w:t>, int Win, int Loss</w:t>
            </w:r>
            <w:r w:rsidRPr="00F653D1">
              <w:rPr>
                <w:sz w:val="18"/>
                <w:szCs w:val="18"/>
                <w:lang w:eastAsia="ko-KR"/>
              </w:rPr>
              <w:t xml:space="preserve"> (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성공</w:t>
            </w:r>
            <w:r w:rsidRPr="00F653D1">
              <w:rPr>
                <w:sz w:val="18"/>
                <w:szCs w:val="18"/>
                <w:lang w:eastAsia="ko-KR"/>
              </w:rPr>
              <w:t xml:space="preserve"> 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시</w:t>
            </w:r>
            <w:r w:rsidRPr="00F653D1">
              <w:rPr>
                <w:sz w:val="18"/>
                <w:szCs w:val="18"/>
                <w:lang w:eastAsia="ko-KR"/>
              </w:rPr>
              <w:t xml:space="preserve">) </w:t>
            </w:r>
            <w:r w:rsidRPr="00F653D1">
              <w:rPr>
                <w:rFonts w:eastAsia="맑은 고딕"/>
                <w:sz w:val="18"/>
                <w:szCs w:val="18"/>
                <w:lang w:eastAsia="ko-KR"/>
              </w:rPr>
              <w:br/>
            </w:r>
            <w:r w:rsidRPr="00F653D1">
              <w:rPr>
                <w:sz w:val="18"/>
                <w:szCs w:val="18"/>
                <w:lang w:eastAsia="ko-KR"/>
              </w:rPr>
              <w:t>string Message (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실패</w:t>
            </w:r>
            <w:r w:rsidRPr="00F653D1">
              <w:rPr>
                <w:sz w:val="18"/>
                <w:szCs w:val="18"/>
                <w:lang w:eastAsia="ko-KR"/>
              </w:rPr>
              <w:t xml:space="preserve"> 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사유</w:t>
            </w:r>
            <w:r w:rsidRPr="00F653D1">
              <w:rPr>
                <w:sz w:val="18"/>
                <w:szCs w:val="18"/>
                <w:lang w:eastAsia="ko-KR"/>
              </w:rPr>
              <w:t>)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8D5B1FA" w14:textId="77777777" w:rsidR="000F4B40" w:rsidRPr="001928A0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로그인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요청에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대한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결과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응답</w:t>
            </w:r>
            <w:r w:rsidRPr="00405489">
              <w:rPr>
                <w:sz w:val="16"/>
                <w:szCs w:val="16"/>
                <w:lang w:eastAsia="ko-KR"/>
              </w:rPr>
              <w:t xml:space="preserve">. </w:t>
            </w:r>
            <w:r w:rsidRPr="00405489">
              <w:rPr>
                <w:sz w:val="16"/>
                <w:szCs w:val="16"/>
                <w:vertAlign w:val="superscript"/>
                <w:lang w:eastAsia="ko-KR"/>
              </w:rPr>
              <w:t>5</w:t>
            </w:r>
          </w:p>
        </w:tc>
      </w:tr>
      <w:tr w:rsidR="000F4B40" w:rsidRPr="00405489" w14:paraId="3DAF5622" w14:textId="77777777" w:rsidTr="000F4B40">
        <w:trPr>
          <w:trHeight w:val="425"/>
          <w:tblCellSpacing w:w="15" w:type="dxa"/>
        </w:trPr>
        <w:tc>
          <w:tcPr>
            <w:tcW w:w="0" w:type="auto"/>
          </w:tcPr>
          <w:p w14:paraId="445B09BE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39196F6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3594C83" w14:textId="77777777" w:rsidR="000F4B40" w:rsidRPr="00D542E5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3D8FBDC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542E5">
              <w:rPr>
                <w:sz w:val="20"/>
                <w:szCs w:val="20"/>
                <w:lang w:eastAsia="ko-KR"/>
              </w:rPr>
              <w:t>send_login</w:t>
            </w:r>
            <w:proofErr w:type="spellEnd"/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642D83A" w14:textId="77777777" w:rsidR="000F4B40" w:rsidRPr="00F653D1" w:rsidRDefault="000F4B40" w:rsidP="00E35ABD">
            <w:pPr>
              <w:rPr>
                <w:sz w:val="20"/>
                <w:szCs w:val="20"/>
                <w:lang w:eastAsia="ko-KR"/>
              </w:rPr>
            </w:pPr>
            <w:r>
              <w:t>struct PacketLoginResult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D6DF07A" w14:textId="77777777" w:rsidR="000F4B40" w:rsidRPr="00405489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Login Response</w:t>
            </w:r>
            <w:r w:rsidRPr="00D542E5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에서 반환된 bool 값을 클라이언트에 전송</w:t>
            </w:r>
          </w:p>
        </w:tc>
      </w:tr>
      <w:tr w:rsidR="000F4B40" w:rsidRPr="00405489" w14:paraId="336B5ED8" w14:textId="77777777" w:rsidTr="000F4B40">
        <w:trPr>
          <w:trHeight w:val="20"/>
          <w:tblCellSpacing w:w="15" w:type="dxa"/>
        </w:trPr>
        <w:tc>
          <w:tcPr>
            <w:tcW w:w="0" w:type="auto"/>
          </w:tcPr>
          <w:p w14:paraId="0A8819B7" w14:textId="77777777" w:rsidR="000F4B40" w:rsidRPr="00F102C4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224F4046" w14:textId="77777777" w:rsidR="000F4B40" w:rsidRPr="00F102C4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55617926" w14:textId="77777777" w:rsidR="000F4B40" w:rsidRPr="00F102C4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7177BB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F102C4">
              <w:rPr>
                <w:sz w:val="20"/>
                <w:szCs w:val="20"/>
                <w:lang w:eastAsia="ko-KR"/>
              </w:rPr>
              <w:t>recv_ready</w:t>
            </w:r>
            <w:proofErr w:type="spellEnd"/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0AFB00" w14:textId="77777777" w:rsidR="000F4B40" w:rsidRPr="00F653D1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t xml:space="preserve">struct </w:t>
            </w:r>
            <w:proofErr w:type="spellStart"/>
            <w:r>
              <w:t>Packet</w:t>
            </w:r>
            <w:r>
              <w:rPr>
                <w:rFonts w:eastAsia="맑은 고딕" w:hint="eastAsia"/>
                <w:lang w:eastAsia="ko-KR"/>
              </w:rPr>
              <w:t>GameReady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B4C266F" w14:textId="77777777" w:rsidR="000F4B40" w:rsidRPr="00405489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 xml:space="preserve">로그인에 성공한 </w:t>
            </w:r>
            <w:r w:rsidRPr="00F102C4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클라이언트에서 받은 ready값을 반환</w:t>
            </w:r>
          </w:p>
        </w:tc>
      </w:tr>
      <w:tr w:rsidR="000F4B40" w:rsidRPr="00405489" w14:paraId="67E7B7FC" w14:textId="77777777" w:rsidTr="000F4B40">
        <w:trPr>
          <w:trHeight w:val="449"/>
          <w:tblCellSpacing w:w="15" w:type="dxa"/>
        </w:trPr>
        <w:tc>
          <w:tcPr>
            <w:tcW w:w="0" w:type="auto"/>
          </w:tcPr>
          <w:p w14:paraId="39225B50" w14:textId="77777777" w:rsidR="000F4B40" w:rsidRPr="00F102C4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615D38B" w14:textId="77777777" w:rsidR="000F4B40" w:rsidRPr="00F102C4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E616046" w14:textId="77777777" w:rsidR="000F4B40" w:rsidRPr="00F102C4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8B7431C" w14:textId="77777777" w:rsidR="000F4B40" w:rsidRPr="00F102C4" w:rsidRDefault="000F4B40" w:rsidP="00E35ABD">
            <w:pPr>
              <w:rPr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sz w:val="20"/>
                <w:szCs w:val="20"/>
                <w:lang w:eastAsia="ko-KR"/>
              </w:rPr>
              <w:t>3</w:t>
            </w:r>
            <w:r w:rsidRPr="00F102C4">
              <w:rPr>
                <w:sz w:val="20"/>
                <w:szCs w:val="20"/>
                <w:lang w:eastAsia="ko-KR"/>
              </w:rPr>
              <w:t>ready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9964F4D" w14:textId="77777777" w:rsidR="000F4B40" w:rsidRPr="00F653D1" w:rsidRDefault="000F4B40" w:rsidP="00E35ABD">
            <w:pPr>
              <w:rPr>
                <w:sz w:val="20"/>
                <w:szCs w:val="20"/>
                <w:lang w:eastAsia="ko-KR"/>
              </w:rPr>
            </w:pPr>
            <w:r w:rsidRPr="00F653D1">
              <w:rPr>
                <w:rFonts w:eastAsia="맑은 고딕" w:hint="eastAsia"/>
                <w:sz w:val="20"/>
                <w:szCs w:val="20"/>
                <w:lang w:eastAsia="ko-KR"/>
              </w:rPr>
              <w:t>bool P1_ready, P2_ready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>, P3_ready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6D3DC6" w14:textId="77777777" w:rsidR="000F4B40" w:rsidRPr="00F102C4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세</w:t>
            </w:r>
            <w:r w:rsidRPr="00F102C4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 플레이어에게 true값을 동시에 받을 때까지 ready값을 받는 것을 반복</w:t>
            </w:r>
          </w:p>
        </w:tc>
      </w:tr>
      <w:tr w:rsidR="000F4B40" w:rsidRPr="00405489" w14:paraId="5EE8641B" w14:textId="77777777" w:rsidTr="000F4B40">
        <w:trPr>
          <w:trHeight w:val="452"/>
          <w:tblCellSpacing w:w="15" w:type="dxa"/>
        </w:trPr>
        <w:tc>
          <w:tcPr>
            <w:tcW w:w="0" w:type="auto"/>
          </w:tcPr>
          <w:p w14:paraId="3F8A1D55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094171A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C471663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E32BAEB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405489">
              <w:rPr>
                <w:sz w:val="20"/>
                <w:szCs w:val="20"/>
                <w:lang w:eastAsia="ko-KR"/>
              </w:rPr>
              <w:t>MatchFound</w:t>
            </w:r>
            <w:proofErr w:type="spellEnd"/>
          </w:p>
        </w:tc>
        <w:tc>
          <w:tcPr>
            <w:tcW w:w="27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B3992E0" w14:textId="77777777" w:rsidR="000F4B40" w:rsidRPr="00F653D1" w:rsidRDefault="000F4B40" w:rsidP="00E35ABD">
            <w:pPr>
              <w:rPr>
                <w:sz w:val="20"/>
                <w:szCs w:val="20"/>
                <w:lang w:eastAsia="ko-KR"/>
              </w:rPr>
            </w:pPr>
            <w:r w:rsidRPr="00F653D1">
              <w:rPr>
                <w:sz w:val="18"/>
                <w:szCs w:val="18"/>
                <w:lang w:eastAsia="ko-KR"/>
              </w:rPr>
              <w:t xml:space="preserve">string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OpponentID</w:t>
            </w:r>
            <w:proofErr w:type="spellEnd"/>
            <w:r w:rsidRPr="00F653D1">
              <w:rPr>
                <w:sz w:val="18"/>
                <w:szCs w:val="18"/>
                <w:lang w:eastAsia="ko-KR"/>
              </w:rPr>
              <w:t xml:space="preserve">, int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OpponentWins</w:t>
            </w:r>
            <w:proofErr w:type="spellEnd"/>
            <w:r w:rsidRPr="00F653D1">
              <w:rPr>
                <w:sz w:val="18"/>
                <w:szCs w:val="18"/>
                <w:lang w:eastAsia="ko-KR"/>
              </w:rPr>
              <w:t xml:space="preserve">, int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OpponentLosses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AC47C7B" w14:textId="77777777" w:rsidR="000F4B40" w:rsidRPr="00405489" w:rsidRDefault="000F4B40" w:rsidP="00E35ABD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매치가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성사되었음을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알리고</w:t>
            </w:r>
            <w:r w:rsidRPr="00405489">
              <w:rPr>
                <w:sz w:val="16"/>
                <w:szCs w:val="16"/>
                <w:lang w:eastAsia="ko-KR"/>
              </w:rPr>
              <w:t xml:space="preserve">,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접속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 xml:space="preserve">한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상대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정보를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전달</w:t>
            </w:r>
            <w:r w:rsidRPr="00405489">
              <w:rPr>
                <w:sz w:val="16"/>
                <w:szCs w:val="16"/>
                <w:lang w:eastAsia="ko-KR"/>
              </w:rPr>
              <w:t>.</w:t>
            </w:r>
          </w:p>
        </w:tc>
      </w:tr>
      <w:tr w:rsidR="000F4B40" w:rsidRPr="00405489" w14:paraId="05E5B690" w14:textId="77777777" w:rsidTr="000F4B40">
        <w:trPr>
          <w:trHeight w:val="452"/>
          <w:tblCellSpacing w:w="15" w:type="dxa"/>
        </w:trPr>
        <w:tc>
          <w:tcPr>
            <w:tcW w:w="0" w:type="auto"/>
          </w:tcPr>
          <w:p w14:paraId="14554F88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27D8C137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1792649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FBE870C" w14:textId="77777777" w:rsidR="000F4B40" w:rsidRPr="00E65C37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>
              <w:rPr>
                <w:rFonts w:eastAsia="맑은 고딕" w:hint="eastAsia"/>
                <w:sz w:val="20"/>
                <w:szCs w:val="20"/>
                <w:lang w:eastAsia="ko-KR"/>
              </w:rPr>
              <w:t>MainThread</w:t>
            </w:r>
            <w:proofErr w:type="spellEnd"/>
          </w:p>
        </w:tc>
        <w:tc>
          <w:tcPr>
            <w:tcW w:w="27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B4FD0F8" w14:textId="77777777" w:rsidR="000F4B40" w:rsidRPr="00F653D1" w:rsidRDefault="000F4B40" w:rsidP="00E35ABD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0108C5E" w14:textId="77777777" w:rsidR="000F4B40" w:rsidRPr="00405489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eastAsia="맑은 고딕" w:hint="eastAsia"/>
                <w:sz w:val="18"/>
                <w:szCs w:val="18"/>
                <w:lang w:eastAsia="ko-KR"/>
              </w:rPr>
              <w:t>3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플레이어가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접속했다면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플레이어가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게임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루프를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실행단계로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진입</w:t>
            </w:r>
          </w:p>
        </w:tc>
      </w:tr>
    </w:tbl>
    <w:p w14:paraId="58995F91" w14:textId="77777777" w:rsidR="000F4B40" w:rsidRPr="00E65C37" w:rsidRDefault="000F4B40" w:rsidP="000F4B40">
      <w:pPr>
        <w:rPr>
          <w:rFonts w:eastAsia="맑은 고딕"/>
          <w:lang w:eastAsia="ko-KR"/>
        </w:rPr>
      </w:pPr>
    </w:p>
    <w:tbl>
      <w:tblPr>
        <w:tblW w:w="9072" w:type="dxa"/>
        <w:tblCellSpacing w:w="15" w:type="dxa"/>
        <w:tblInd w:w="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36"/>
        <w:gridCol w:w="36"/>
        <w:gridCol w:w="3016"/>
        <w:gridCol w:w="30"/>
        <w:gridCol w:w="2142"/>
        <w:gridCol w:w="3761"/>
      </w:tblGrid>
      <w:tr w:rsidR="000F4B40" w:rsidRPr="00405489" w14:paraId="5DD9CC5B" w14:textId="77777777" w:rsidTr="00E35ABD">
        <w:trPr>
          <w:trHeight w:val="452"/>
          <w:tblCellSpacing w:w="15" w:type="dxa"/>
        </w:trPr>
        <w:tc>
          <w:tcPr>
            <w:tcW w:w="0" w:type="auto"/>
          </w:tcPr>
          <w:p w14:paraId="0EF432CB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94D458D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47207B8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59EDAFD" w14:textId="77777777" w:rsidR="000F4B40" w:rsidRPr="00405489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LoadGame</w:t>
            </w:r>
            <w:proofErr w:type="spellEnd"/>
          </w:p>
        </w:tc>
        <w:tc>
          <w:tcPr>
            <w:tcW w:w="21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A43D7C8" w14:textId="77777777" w:rsidR="000F4B40" w:rsidRPr="00E65C37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DA5678">
              <w:rPr>
                <w:sz w:val="20"/>
                <w:szCs w:val="20"/>
                <w:lang w:eastAsia="ko-KR"/>
              </w:rPr>
              <w:t>Vector P1_StartPos, Vector P2_StartPos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>,</w:t>
            </w:r>
            <w:r>
              <w:rPr>
                <w:rFonts w:eastAsia="맑은 고딕"/>
                <w:sz w:val="20"/>
                <w:szCs w:val="20"/>
                <w:lang w:eastAsia="ko-KR"/>
              </w:rPr>
              <w:br/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Vector P3 </w:t>
            </w:r>
            <w:proofErr w:type="spellStart"/>
            <w:r>
              <w:rPr>
                <w:rFonts w:eastAsia="맑은 고딕" w:hint="eastAsia"/>
                <w:sz w:val="20"/>
                <w:szCs w:val="20"/>
                <w:lang w:eastAsia="ko-KR"/>
              </w:rPr>
              <w:t>StartPos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7B9CC26" w14:textId="77777777" w:rsidR="000F4B40" w:rsidRPr="00405489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클라이언트에게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게임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맵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로드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및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오브젝트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초기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배치를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명령</w:t>
            </w:r>
            <w:r w:rsidRPr="00405489">
              <w:rPr>
                <w:sz w:val="16"/>
                <w:szCs w:val="16"/>
                <w:lang w:eastAsia="ko-KR"/>
              </w:rPr>
              <w:t xml:space="preserve">. </w:t>
            </w:r>
          </w:p>
        </w:tc>
      </w:tr>
      <w:tr w:rsidR="000F4B40" w:rsidRPr="00405489" w14:paraId="114E3F28" w14:textId="77777777" w:rsidTr="00E35ABD">
        <w:trPr>
          <w:trHeight w:val="417"/>
          <w:tblCellSpacing w:w="15" w:type="dxa"/>
        </w:trPr>
        <w:tc>
          <w:tcPr>
            <w:tcW w:w="0" w:type="auto"/>
          </w:tcPr>
          <w:p w14:paraId="0781B73F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165FACDA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6F76ED2D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075CA37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BroadcastChat</w:t>
            </w:r>
            <w:proofErr w:type="spellEnd"/>
          </w:p>
        </w:tc>
        <w:tc>
          <w:tcPr>
            <w:tcW w:w="21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1DB64FE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r w:rsidRPr="00DA5678">
              <w:rPr>
                <w:sz w:val="20"/>
                <w:szCs w:val="20"/>
                <w:lang w:eastAsia="ko-KR"/>
              </w:rPr>
              <w:t xml:space="preserve">string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SenderID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>, string Message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8BE22EA" w14:textId="77777777" w:rsidR="000F4B40" w:rsidRPr="00405489" w:rsidRDefault="000F4B40" w:rsidP="00E35ABD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채팅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메시지를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상대방에게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중계</w:t>
            </w:r>
            <w:r w:rsidRPr="00405489">
              <w:rPr>
                <w:sz w:val="16"/>
                <w:szCs w:val="16"/>
                <w:lang w:eastAsia="ko-KR"/>
              </w:rPr>
              <w:t xml:space="preserve">. </w:t>
            </w:r>
            <w:r w:rsidRPr="00405489">
              <w:rPr>
                <w:sz w:val="16"/>
                <w:szCs w:val="16"/>
                <w:vertAlign w:val="superscript"/>
                <w:lang w:eastAsia="ko-KR"/>
              </w:rPr>
              <w:t>6</w:t>
            </w:r>
          </w:p>
        </w:tc>
      </w:tr>
      <w:tr w:rsidR="000F4B40" w:rsidRPr="00405489" w14:paraId="61934DE7" w14:textId="77777777" w:rsidTr="00E35ABD">
        <w:trPr>
          <w:trHeight w:val="248"/>
          <w:tblCellSpacing w:w="15" w:type="dxa"/>
        </w:trPr>
        <w:tc>
          <w:tcPr>
            <w:tcW w:w="0" w:type="auto"/>
          </w:tcPr>
          <w:p w14:paraId="01D9AB57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168ED8DD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012248DE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B522812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recv_input</w:t>
            </w:r>
            <w:proofErr w:type="spellEnd"/>
          </w:p>
        </w:tc>
        <w:tc>
          <w:tcPr>
            <w:tcW w:w="21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9D7EF97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int </w:t>
            </w:r>
            <w:r>
              <w:rPr>
                <w:rFonts w:eastAsia="맑은 고딕"/>
                <w:sz w:val="20"/>
                <w:szCs w:val="20"/>
                <w:lang w:eastAsia="ko-KR"/>
              </w:rPr>
              <w:t>P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>1/P2_keystates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C0F49EA" w14:textId="77777777" w:rsidR="000F4B40" w:rsidRPr="00405489" w:rsidRDefault="000F4B40" w:rsidP="00E35ABD">
            <w:pPr>
              <w:rPr>
                <w:sz w:val="16"/>
                <w:szCs w:val="16"/>
                <w:lang w:eastAsia="ko-KR"/>
              </w:rPr>
            </w:pPr>
            <w:r w:rsidRPr="00F102C4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클라이언트에서 받은 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 xml:space="preserve">input </w:t>
            </w:r>
            <w:r w:rsidRPr="00F102C4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값을 반환</w:t>
            </w:r>
          </w:p>
        </w:tc>
      </w:tr>
      <w:tr w:rsidR="000F4B40" w:rsidRPr="00405489" w14:paraId="11DC26FA" w14:textId="77777777" w:rsidTr="00E35ABD">
        <w:trPr>
          <w:trHeight w:val="248"/>
          <w:tblCellSpacing w:w="15" w:type="dxa"/>
        </w:trPr>
        <w:tc>
          <w:tcPr>
            <w:tcW w:w="0" w:type="auto"/>
          </w:tcPr>
          <w:p w14:paraId="6B208416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597832C8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34106FC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B5D3B5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GameStateUpdate</w:t>
            </w:r>
            <w:proofErr w:type="spellEnd"/>
          </w:p>
        </w:tc>
        <w:tc>
          <w:tcPr>
            <w:tcW w:w="21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A87786E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uint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SequenceNum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Vector P1_Pos, Vector P2_Pos, Vector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Ball_Pos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, Quaternion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Ball_Rot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Vector GK1_</w:t>
            </w:r>
            <w:proofErr w:type="gramStart"/>
            <w:r w:rsidRPr="00DA5678">
              <w:rPr>
                <w:sz w:val="20"/>
                <w:szCs w:val="20"/>
                <w:lang w:eastAsia="ko-KR"/>
              </w:rPr>
              <w:t>Pos</w:t>
            </w:r>
            <w:r w:rsidRPr="00DA5678">
              <w:rPr>
                <w:rFonts w:eastAsia="맑은 고딕"/>
                <w:sz w:val="20"/>
                <w:szCs w:val="20"/>
                <w:lang w:eastAsia="ko-KR"/>
              </w:rPr>
              <w:t xml:space="preserve">, </w:t>
            </w:r>
            <w:r w:rsidRPr="00DA5678">
              <w:rPr>
                <w:sz w:val="20"/>
                <w:szCs w:val="20"/>
                <w:lang w:eastAsia="ko-KR"/>
              </w:rPr>
              <w:t xml:space="preserve"> int</w:t>
            </w:r>
            <w:proofErr w:type="gramEnd"/>
            <w:r w:rsidRPr="00DA5678">
              <w:rPr>
                <w:sz w:val="20"/>
                <w:szCs w:val="20"/>
                <w:lang w:eastAsia="ko-KR"/>
              </w:rPr>
              <w:t xml:space="preserve"> ScoreP1, int ScoreP2 int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SecondsRemaining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A23FE36" w14:textId="77777777" w:rsidR="000F4B40" w:rsidRPr="00405489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서버가 물리/AI 연산을 마친 모든 동적 오브젝트의 최종 상태를 전송. Goal? 분기 로직을 반영하여, 점수와 시간을 이 패킷에 포함합니다. 클라이언트는 이 패킷을 받아 </w:t>
            </w:r>
            <w:proofErr w:type="spellStart"/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점수판</w:t>
            </w:r>
            <w:proofErr w:type="spellEnd"/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(UI)을 갱신하고, 점수 변경을 감지하여 "골" 사운드를 재생합니다. (Update Score 로직 포함) 공과 플레이어의 위치도 골 직후 </w:t>
            </w:r>
            <w:proofErr w:type="spellStart"/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리셋된</w:t>
            </w:r>
            <w:proofErr w:type="spellEnd"/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 위치가 포함되어 전송됩니다. </w:t>
            </w:r>
          </w:p>
        </w:tc>
      </w:tr>
      <w:tr w:rsidR="000F4B40" w:rsidRPr="00405489" w14:paraId="3C2539EC" w14:textId="77777777" w:rsidTr="00E35ABD">
        <w:trPr>
          <w:trHeight w:val="20"/>
          <w:tblCellSpacing w:w="15" w:type="dxa"/>
        </w:trPr>
        <w:tc>
          <w:tcPr>
            <w:tcW w:w="0" w:type="auto"/>
          </w:tcPr>
          <w:p w14:paraId="45CFF1A1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557578CA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16A7CC48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E54930A" w14:textId="47A3B2E1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eastAsia="맑은 고딕" w:hint="eastAsia"/>
                <w:sz w:val="20"/>
                <w:szCs w:val="20"/>
                <w:lang w:eastAsia="ko-KR"/>
              </w:rPr>
              <w:t>send_</w:t>
            </w:r>
            <w:r w:rsidR="004D1DA7">
              <w:rPr>
                <w:rFonts w:eastAsia="맑은 고딕" w:hint="eastAsia"/>
                <w:sz w:val="20"/>
                <w:szCs w:val="20"/>
                <w:lang w:eastAsia="ko-KR"/>
              </w:rPr>
              <w:t>render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>data</w:t>
            </w:r>
            <w:proofErr w:type="spellEnd"/>
          </w:p>
        </w:tc>
        <w:tc>
          <w:tcPr>
            <w:tcW w:w="21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D99B8E7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r>
              <w:t xml:space="preserve">struct </w:t>
            </w:r>
            <w:proofErr w:type="spellStart"/>
            <w:r>
              <w:t>PacketPlayerData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D5760B1" w14:textId="77777777" w:rsidR="000F4B40" w:rsidRPr="00F102C4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모든 연산 후 클라이언트에서 렌더링을 위한 데이터를 보내줌</w:t>
            </w:r>
          </w:p>
        </w:tc>
      </w:tr>
      <w:tr w:rsidR="000F4B40" w:rsidRPr="00405489" w14:paraId="54F62A7A" w14:textId="77777777" w:rsidTr="00E35ABD">
        <w:trPr>
          <w:trHeight w:val="20"/>
          <w:tblCellSpacing w:w="15" w:type="dxa"/>
        </w:trPr>
        <w:tc>
          <w:tcPr>
            <w:tcW w:w="0" w:type="auto"/>
          </w:tcPr>
          <w:p w14:paraId="7B2BE17B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5D762837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18F19BA0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2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7EC1435" w14:textId="77777777" w:rsidR="000F4B40" w:rsidRPr="00FB375B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gramStart"/>
            <w:r>
              <w:rPr>
                <w:rFonts w:eastAsia="맑은 고딕" w:cs="맑은 고딕" w:hint="eastAsia"/>
                <w:lang w:eastAsia="ko-KR"/>
              </w:rPr>
              <w:t>Player::</w:t>
            </w:r>
            <w:r w:rsidRPr="00D85B32">
              <w:rPr>
                <w:rFonts w:eastAsia="맑은 고딕" w:cs="맑은 고딕"/>
                <w:lang w:eastAsia="ko-KR"/>
              </w:rPr>
              <w:t>Tackle(</w:t>
            </w:r>
            <w:proofErr w:type="gramEnd"/>
            <w:r w:rsidRPr="00D85B32">
              <w:rPr>
                <w:rFonts w:eastAsia="맑은 고딕" w:cs="맑은 고딕"/>
                <w:lang w:eastAsia="ko-KR"/>
              </w:rPr>
              <w:t>)</w:t>
            </w:r>
          </w:p>
        </w:tc>
        <w:tc>
          <w:tcPr>
            <w:tcW w:w="21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CFE8E2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uint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SequenceNum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Vector P1_Pos, Vector P2_Pos, Vector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Ball_Pos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125DF58" w14:textId="77777777" w:rsidR="000F4B40" w:rsidRPr="00CE2F96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플레이어가 다른 플레이어의 공을 뺏을 수 있도록 기능 추가.</w:t>
            </w:r>
          </w:p>
        </w:tc>
      </w:tr>
      <w:tr w:rsidR="000F4B40" w:rsidRPr="00405489" w14:paraId="5A6B8757" w14:textId="77777777" w:rsidTr="00E35ABD">
        <w:trPr>
          <w:trHeight w:val="109"/>
          <w:tblCellSpacing w:w="15" w:type="dxa"/>
        </w:trPr>
        <w:tc>
          <w:tcPr>
            <w:tcW w:w="0" w:type="auto"/>
          </w:tcPr>
          <w:p w14:paraId="02C87FBD" w14:textId="77777777" w:rsidR="000F4B40" w:rsidRDefault="000F4B40" w:rsidP="00E35ABD">
            <w:pPr>
              <w:rPr>
                <w:rFonts w:eastAsia="맑은 고딕" w:cs="맑은 고딕"/>
                <w:lang w:eastAsia="ko-KR"/>
              </w:rPr>
            </w:pPr>
          </w:p>
        </w:tc>
        <w:tc>
          <w:tcPr>
            <w:tcW w:w="0" w:type="auto"/>
          </w:tcPr>
          <w:p w14:paraId="60D91AF9" w14:textId="77777777" w:rsidR="000F4B40" w:rsidRDefault="000F4B40" w:rsidP="00E35ABD">
            <w:pPr>
              <w:rPr>
                <w:rFonts w:eastAsia="맑은 고딕" w:cs="맑은 고딕"/>
                <w:lang w:eastAsia="ko-KR"/>
              </w:rPr>
            </w:pPr>
          </w:p>
        </w:tc>
        <w:tc>
          <w:tcPr>
            <w:tcW w:w="0" w:type="auto"/>
          </w:tcPr>
          <w:p w14:paraId="03ECADD6" w14:textId="77777777" w:rsidR="000F4B40" w:rsidRDefault="000F4B40" w:rsidP="00E35ABD">
            <w:pPr>
              <w:rPr>
                <w:rFonts w:eastAsia="맑은 고딕" w:cs="맑은 고딕"/>
                <w:lang w:eastAsia="ko-KR"/>
              </w:rPr>
            </w:pPr>
          </w:p>
        </w:tc>
        <w:tc>
          <w:tcPr>
            <w:tcW w:w="2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D59A06" w14:textId="77777777" w:rsidR="000F4B40" w:rsidRPr="00D85B32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GameOver</w:t>
            </w:r>
            <w:proofErr w:type="spellEnd"/>
          </w:p>
        </w:tc>
        <w:tc>
          <w:tcPr>
            <w:tcW w:w="21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282A343" w14:textId="77777777" w:rsidR="000F4B40" w:rsidRPr="00277535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 w:rsidRPr="00F653D1">
              <w:rPr>
                <w:rFonts w:eastAsia="맑은 고딕"/>
                <w:sz w:val="20"/>
                <w:szCs w:val="20"/>
                <w:lang w:eastAsia="ko-KR"/>
              </w:rPr>
              <w:t>time_t</w:t>
            </w:r>
            <w:proofErr w:type="spellEnd"/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 start, end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8BDF4F7" w14:textId="77777777" w:rsidR="000F4B40" w:rsidRPr="00CE2F96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게임 종료 조건(time)이 만족하면 게임을 종료</w:t>
            </w:r>
          </w:p>
        </w:tc>
      </w:tr>
      <w:tr w:rsidR="000F4B40" w:rsidRPr="00405489" w14:paraId="389DB8C5" w14:textId="77777777" w:rsidTr="00E35ABD">
        <w:trPr>
          <w:trHeight w:val="282"/>
          <w:tblCellSpacing w:w="15" w:type="dxa"/>
        </w:trPr>
        <w:tc>
          <w:tcPr>
            <w:tcW w:w="0" w:type="auto"/>
          </w:tcPr>
          <w:p w14:paraId="6A33FCC1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67746462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73BEF7F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15FCA8E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send_gameover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2EA8752" w14:textId="77777777" w:rsidR="000F4B40" w:rsidRPr="00F653D1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struct </w:t>
            </w:r>
            <w:proofErr w:type="spellStart"/>
            <w:r>
              <w:t>Packet</w:t>
            </w:r>
            <w:r>
              <w:rPr>
                <w:rFonts w:eastAsia="맑은 고딕" w:cs="맑은 고딕" w:hint="eastAsia"/>
                <w:lang w:eastAsia="ko-KR"/>
              </w:rPr>
              <w:t>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A56378B" w14:textId="77777777" w:rsidR="000F4B40" w:rsidRPr="00EE35E2" w:rsidRDefault="000F4B40" w:rsidP="00E35ABD">
            <w:pPr>
              <w:rPr>
                <w:rFonts w:eastAsia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게임이 끝나면 클라이언트에게 알림.</w:t>
            </w:r>
          </w:p>
        </w:tc>
      </w:tr>
      <w:tr w:rsidR="000F4B40" w:rsidRPr="00405489" w14:paraId="04566208" w14:textId="77777777" w:rsidTr="00E35ABD">
        <w:trPr>
          <w:trHeight w:val="282"/>
          <w:tblCellSpacing w:w="15" w:type="dxa"/>
        </w:trPr>
        <w:tc>
          <w:tcPr>
            <w:tcW w:w="0" w:type="auto"/>
          </w:tcPr>
          <w:p w14:paraId="15C63F47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17634DF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5ED7440C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35A7613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r w:rsidRPr="00DA5678">
              <w:rPr>
                <w:rFonts w:eastAsia="맑은 고딕"/>
                <w:sz w:val="20"/>
                <w:szCs w:val="20"/>
                <w:lang w:eastAsia="ko-KR"/>
              </w:rPr>
              <w:t>Update Score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0707817" w14:textId="77777777" w:rsidR="000F4B40" w:rsidRPr="00F653D1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r w:rsidRPr="00DA5678">
              <w:rPr>
                <w:sz w:val="20"/>
                <w:szCs w:val="20"/>
                <w:lang w:eastAsia="ko-KR"/>
              </w:rPr>
              <w:t xml:space="preserve">string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WinnerID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맑은 고딕"/>
                <w:sz w:val="20"/>
                <w:szCs w:val="20"/>
                <w:lang w:eastAsia="ko-KR"/>
              </w:rPr>
              <w:br/>
            </w:r>
            <w:r w:rsidRPr="00DA5678">
              <w:rPr>
                <w:sz w:val="20"/>
                <w:szCs w:val="20"/>
                <w:lang w:eastAsia="ko-KR"/>
              </w:rPr>
              <w:t>int FinalScoreP1, FinalScoreP2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5BBE53F" w14:textId="77777777" w:rsidR="000F4B40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게임 종료 후 경기 스코어에 따라 전적을 수정</w:t>
            </w:r>
          </w:p>
        </w:tc>
      </w:tr>
      <w:tr w:rsidR="000F4B40" w:rsidRPr="00405489" w14:paraId="72D1F80F" w14:textId="77777777" w:rsidTr="00E35ABD">
        <w:trPr>
          <w:trHeight w:val="1054"/>
          <w:tblCellSpacing w:w="15" w:type="dxa"/>
        </w:trPr>
        <w:tc>
          <w:tcPr>
            <w:tcW w:w="0" w:type="auto"/>
          </w:tcPr>
          <w:p w14:paraId="00FB6C9B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882236A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39580AF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976A372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send_score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7693F81" w14:textId="77777777" w:rsidR="000F4B40" w:rsidRPr="00FB375B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 xml:space="preserve">struct </w:t>
            </w:r>
            <w:proofErr w:type="spellStart"/>
            <w:r>
              <w:t>PacketUserData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BB611B3" w14:textId="77777777" w:rsidR="000F4B40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수정한 전적을 파일 시스템에게 보냄</w:t>
            </w:r>
            <w:r w:rsidRPr="00405489">
              <w:rPr>
                <w:sz w:val="16"/>
                <w:szCs w:val="16"/>
                <w:lang w:eastAsia="ko-KR"/>
              </w:rPr>
              <w:t>.</w:t>
            </w:r>
          </w:p>
        </w:tc>
      </w:tr>
      <w:tr w:rsidR="000F4B40" w:rsidRPr="00405489" w14:paraId="7D16E0E6" w14:textId="77777777" w:rsidTr="00E35ABD">
        <w:trPr>
          <w:trHeight w:val="1054"/>
          <w:tblCellSpacing w:w="15" w:type="dxa"/>
        </w:trPr>
        <w:tc>
          <w:tcPr>
            <w:tcW w:w="0" w:type="auto"/>
          </w:tcPr>
          <w:p w14:paraId="7C265733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65EC3430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19B0E99" w14:textId="77777777" w:rsidR="000F4B40" w:rsidRPr="00DA5678" w:rsidRDefault="000F4B40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48BD269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ReturnToLo</w:t>
            </w:r>
            <w:r w:rsidRPr="00DA5678">
              <w:rPr>
                <w:rFonts w:eastAsia="맑은 고딕"/>
                <w:sz w:val="20"/>
                <w:szCs w:val="20"/>
                <w:lang w:eastAsia="ko-KR"/>
              </w:rPr>
              <w:t>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13BCEB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  <w:r w:rsidRPr="00DA5678">
              <w:rPr>
                <w:sz w:val="20"/>
                <w:szCs w:val="20"/>
                <w:lang w:eastAsia="ko-KR"/>
              </w:rPr>
              <w:t xml:space="preserve">int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NewWins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, int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NewLosses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4354BE" w14:textId="77777777" w:rsidR="000F4B40" w:rsidRPr="00405489" w:rsidRDefault="000F4B40" w:rsidP="00E35ABD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서버가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전적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파일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저장을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완료했음을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알리고</w:t>
            </w:r>
            <w:r w:rsidRPr="00405489">
              <w:rPr>
                <w:sz w:val="16"/>
                <w:szCs w:val="16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 xml:space="preserve">로그인 </w:t>
            </w:r>
            <w:proofErr w:type="spellStart"/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씬으로</w:t>
            </w:r>
            <w:proofErr w:type="spellEnd"/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돌아가도록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명령</w:t>
            </w:r>
            <w:r w:rsidRPr="00405489">
              <w:rPr>
                <w:sz w:val="16"/>
                <w:szCs w:val="16"/>
                <w:lang w:eastAsia="ko-KR"/>
              </w:rPr>
              <w:t xml:space="preserve">. </w:t>
            </w:r>
          </w:p>
        </w:tc>
      </w:tr>
      <w:tr w:rsidR="000F4B40" w:rsidRPr="00405489" w14:paraId="6AC03F70" w14:textId="77777777" w:rsidTr="00E35ABD">
        <w:trPr>
          <w:gridAfter w:val="4"/>
          <w:wAfter w:w="8904" w:type="dxa"/>
          <w:trHeight w:val="1054"/>
          <w:tblCellSpacing w:w="15" w:type="dxa"/>
        </w:trPr>
        <w:tc>
          <w:tcPr>
            <w:tcW w:w="0" w:type="auto"/>
          </w:tcPr>
          <w:p w14:paraId="71BEDCA0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222D6BE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D951129" w14:textId="77777777" w:rsidR="000F4B40" w:rsidRPr="00DA5678" w:rsidRDefault="000F4B40" w:rsidP="00E35ABD">
            <w:pPr>
              <w:rPr>
                <w:sz w:val="20"/>
                <w:szCs w:val="20"/>
                <w:lang w:eastAsia="ko-KR"/>
              </w:rPr>
            </w:pPr>
          </w:p>
        </w:tc>
      </w:tr>
    </w:tbl>
    <w:p w14:paraId="1E9B78BB" w14:textId="42E8C535" w:rsidR="000F4B40" w:rsidRPr="00370E3C" w:rsidRDefault="000F4B40" w:rsidP="000F4B40">
      <w:pPr>
        <w:rPr>
          <w:lang w:eastAsia="ko-KR"/>
        </w:rPr>
      </w:pPr>
      <w:r w:rsidRPr="00CF57A6">
        <w:rPr>
          <w:sz w:val="26"/>
          <w:szCs w:val="26"/>
          <w:lang w:eastAsia="ko-KR"/>
        </w:rPr>
        <w:t>•</w:t>
      </w:r>
      <w:r w:rsidR="00E24E30">
        <w:rPr>
          <w:rFonts w:eastAsia="맑은 고딕" w:hint="eastAsia"/>
          <w:sz w:val="26"/>
          <w:szCs w:val="26"/>
          <w:lang w:eastAsia="ko-KR"/>
        </w:rPr>
        <w:t xml:space="preserve"> </w:t>
      </w:r>
      <w:proofErr w:type="gramStart"/>
      <w:r w:rsidRPr="00CF57A6">
        <w:rPr>
          <w:sz w:val="26"/>
          <w:szCs w:val="26"/>
          <w:lang w:eastAsia="ko-KR"/>
        </w:rPr>
        <w:t>Client :</w:t>
      </w:r>
      <w:proofErr w:type="gramEnd"/>
    </w:p>
    <w:tbl>
      <w:tblPr>
        <w:tblW w:w="9072" w:type="dxa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3"/>
        <w:gridCol w:w="2434"/>
        <w:gridCol w:w="4225"/>
      </w:tblGrid>
      <w:tr w:rsidR="004D1DA7" w:rsidRPr="00DA6325" w14:paraId="371D763A" w14:textId="77777777" w:rsidTr="00E35AB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D735B99" w14:textId="77777777" w:rsidR="000F4B40" w:rsidRPr="00DA6325" w:rsidRDefault="000F4B40" w:rsidP="00E35ABD">
            <w:pPr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D437E5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이름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D8DE93A" w14:textId="77777777" w:rsidR="000F4B40" w:rsidRPr="00DA6325" w:rsidRDefault="000F4B40" w:rsidP="00E35ABD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  <w:lang w:eastAsia="ko-KR"/>
              </w:rPr>
              <w:t>데이터</w:t>
            </w:r>
            <w:r w:rsidRPr="00DA6325">
              <w:rPr>
                <w:b/>
                <w:bCs/>
                <w:sz w:val="18"/>
                <w:szCs w:val="18"/>
                <w:lang w:eastAsia="ko-KR"/>
              </w:rPr>
              <w:t xml:space="preserve"> (Payload)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8393E72" w14:textId="77777777" w:rsidR="000F4B40" w:rsidRPr="00DA6325" w:rsidRDefault="000F4B40" w:rsidP="00E35ABD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  <w:lang w:eastAsia="ko-KR"/>
              </w:rPr>
              <w:t>목적</w:t>
            </w:r>
            <w:r w:rsidRPr="00DA6325">
              <w:rPr>
                <w:b/>
                <w:bCs/>
                <w:sz w:val="18"/>
                <w:szCs w:val="18"/>
                <w:lang w:eastAsia="ko-KR"/>
              </w:rPr>
              <w:t xml:space="preserve"> (Flowchart </w:t>
            </w:r>
            <w:r w:rsidRPr="00DA6325"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  <w:lang w:eastAsia="ko-KR"/>
              </w:rPr>
              <w:t>매핑</w:t>
            </w:r>
            <w:r w:rsidRPr="00DA6325">
              <w:rPr>
                <w:b/>
                <w:bCs/>
                <w:sz w:val="18"/>
                <w:szCs w:val="18"/>
                <w:lang w:eastAsia="ko-KR"/>
              </w:rPr>
              <w:t>)</w:t>
            </w:r>
          </w:p>
        </w:tc>
      </w:tr>
      <w:tr w:rsidR="004D1DA7" w:rsidRPr="00DA6325" w14:paraId="30592DF3" w14:textId="77777777" w:rsidTr="00E35A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04D6E9C" w14:textId="77777777" w:rsidR="000F4B40" w:rsidRPr="00D542E5" w:rsidRDefault="000F4B40" w:rsidP="00E35ABD">
            <w:pPr>
              <w:rPr>
                <w:lang w:eastAsia="ko-KR"/>
              </w:rPr>
            </w:pPr>
            <w:proofErr w:type="spellStart"/>
            <w:r w:rsidRPr="00DA6325">
              <w:rPr>
                <w:lang w:eastAsia="ko-KR"/>
              </w:rPr>
              <w:t>LoginRequest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598FA7D" w14:textId="77777777" w:rsidR="000F4B40" w:rsidRPr="00DA6325" w:rsidRDefault="000F4B40" w:rsidP="00E35ABD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string ID, string Password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8CE6082" w14:textId="77777777" w:rsidR="000F4B40" w:rsidRPr="00D542E5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회원가입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또는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로그인을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요청</w:t>
            </w:r>
            <w:r w:rsidRPr="00DA6325">
              <w:rPr>
                <w:sz w:val="18"/>
                <w:szCs w:val="18"/>
                <w:lang w:eastAsia="ko-KR"/>
              </w:rPr>
              <w:t xml:space="preserve">. </w:t>
            </w:r>
          </w:p>
        </w:tc>
      </w:tr>
      <w:tr w:rsidR="004D1DA7" w:rsidRPr="00DA6325" w14:paraId="4A728C86" w14:textId="77777777" w:rsidTr="00E35A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8448B22" w14:textId="77777777" w:rsidR="000F4B40" w:rsidRPr="00DA6325" w:rsidRDefault="000F4B40" w:rsidP="00E35ABD">
            <w:pPr>
              <w:rPr>
                <w:lang w:eastAsia="ko-KR"/>
              </w:rPr>
            </w:pPr>
            <w:proofErr w:type="spellStart"/>
            <w:r w:rsidRPr="00D542E5">
              <w:rPr>
                <w:lang w:eastAsia="ko-KR"/>
              </w:rPr>
              <w:t>send_IDPW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89A789C" w14:textId="77777777" w:rsidR="000F4B40" w:rsidRPr="00DA6325" w:rsidRDefault="000F4B40" w:rsidP="00E35ABD">
            <w:pPr>
              <w:rPr>
                <w:sz w:val="18"/>
                <w:szCs w:val="18"/>
                <w:lang w:eastAsia="ko-KR"/>
              </w:rPr>
            </w:pPr>
            <w:r>
              <w:t xml:space="preserve">struct </w:t>
            </w:r>
            <w:proofErr w:type="spellStart"/>
            <w:r>
              <w:t>PacketLogin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911C9AB" w14:textId="77777777" w:rsidR="000F4B40" w:rsidRPr="00DA6325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 w:rsidRPr="00D542E5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받은 ID와 PW값을 서버에 전송</w:t>
            </w:r>
          </w:p>
        </w:tc>
      </w:tr>
      <w:tr w:rsidR="004D1DA7" w:rsidRPr="00DA6325" w14:paraId="125B3553" w14:textId="77777777" w:rsidTr="00E35A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785BDA2" w14:textId="77777777" w:rsidR="000F4B40" w:rsidRPr="00DA6325" w:rsidRDefault="000F4B40" w:rsidP="00E35ABD">
            <w:pPr>
              <w:rPr>
                <w:lang w:eastAsia="ko-KR"/>
              </w:rPr>
            </w:pPr>
            <w:proofErr w:type="spellStart"/>
            <w:r w:rsidRPr="00D542E5">
              <w:rPr>
                <w:lang w:eastAsia="ko-KR"/>
              </w:rPr>
              <w:t>recv_login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0C8B83B" w14:textId="77777777" w:rsidR="000F4B40" w:rsidRPr="00DA6325" w:rsidRDefault="000F4B40" w:rsidP="00E35ABD">
            <w:pPr>
              <w:rPr>
                <w:sz w:val="18"/>
                <w:szCs w:val="18"/>
                <w:lang w:eastAsia="ko-KR"/>
              </w:rPr>
            </w:pPr>
            <w:r>
              <w:t>struct PacketLoginResult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F509B1B" w14:textId="77777777" w:rsidR="000F4B40" w:rsidRPr="00DA6325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 w:rsidRPr="00D542E5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서버에서 받은 bool 값을 반환</w:t>
            </w:r>
          </w:p>
        </w:tc>
      </w:tr>
      <w:tr w:rsidR="004D1DA7" w:rsidRPr="00DA6325" w14:paraId="0260A69F" w14:textId="77777777" w:rsidTr="00E35A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01974D0" w14:textId="77777777" w:rsidR="000F4B40" w:rsidRPr="00D542E5" w:rsidRDefault="000F4B40" w:rsidP="00E35ABD">
            <w:pPr>
              <w:rPr>
                <w:lang w:eastAsia="ko-KR"/>
              </w:rPr>
            </w:pPr>
            <w:r w:rsidRPr="00F102C4">
              <w:rPr>
                <w:lang w:eastAsia="ko-KR"/>
              </w:rPr>
              <w:t>login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BA32A39" w14:textId="77777777" w:rsidR="000F4B40" w:rsidRPr="00DA5678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string ID, string Password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D97C4AB" w14:textId="77777777" w:rsidR="000F4B40" w:rsidRPr="00D542E5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recv_login</w:t>
            </w:r>
            <w:proofErr w:type="spellEnd"/>
            <w:r w:rsidRPr="00F102C4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에서 true를 받을 때까지 로그인 과정 반복</w:t>
            </w:r>
          </w:p>
        </w:tc>
      </w:tr>
      <w:tr w:rsidR="004D1DA7" w:rsidRPr="00DA6325" w14:paraId="49D8D798" w14:textId="77777777" w:rsidTr="00E35A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B1FE938" w14:textId="77777777" w:rsidR="000F4B40" w:rsidRPr="00DA6325" w:rsidRDefault="000F4B40" w:rsidP="00E35ABD">
            <w:pPr>
              <w:rPr>
                <w:lang w:eastAsia="ko-KR"/>
              </w:rPr>
            </w:pPr>
            <w:proofErr w:type="spellStart"/>
            <w:r w:rsidRPr="00F102C4">
              <w:rPr>
                <w:lang w:eastAsia="ko-KR"/>
              </w:rPr>
              <w:t>send_ready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242EE46" w14:textId="77777777" w:rsidR="000F4B40" w:rsidRPr="00DA6325" w:rsidRDefault="000F4B40" w:rsidP="00E35ABD">
            <w:pPr>
              <w:rPr>
                <w:sz w:val="18"/>
                <w:szCs w:val="18"/>
                <w:lang w:eastAsia="ko-KR"/>
              </w:rPr>
            </w:pPr>
            <w:r>
              <w:t xml:space="preserve">struct </w:t>
            </w:r>
            <w:proofErr w:type="spellStart"/>
            <w:r>
              <w:t>Packet</w:t>
            </w:r>
            <w:r>
              <w:rPr>
                <w:rFonts w:eastAsia="맑은 고딕" w:hint="eastAsia"/>
                <w:lang w:eastAsia="ko-KR"/>
              </w:rPr>
              <w:t>GameReady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CBBC09A" w14:textId="77777777" w:rsidR="000F4B40" w:rsidRPr="00DA6325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 w:rsidRPr="00F102C4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bool 변수 ready값이 변화할 때마다 서버에 전송</w:t>
            </w:r>
          </w:p>
        </w:tc>
      </w:tr>
      <w:tr w:rsidR="004D1DA7" w:rsidRPr="00DA6325" w14:paraId="03A7CEE7" w14:textId="77777777" w:rsidTr="00E35A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ED3C19B" w14:textId="77777777" w:rsidR="000F4B40" w:rsidRPr="00DA6325" w:rsidRDefault="000F4B40" w:rsidP="00E35ABD">
            <w:pPr>
              <w:rPr>
                <w:lang w:eastAsia="ko-KR"/>
              </w:rPr>
            </w:pPr>
            <w:proofErr w:type="spellStart"/>
            <w:r w:rsidRPr="00DA6325">
              <w:rPr>
                <w:lang w:eastAsia="ko-KR"/>
              </w:rPr>
              <w:t>PlayerChat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CB7138D" w14:textId="77777777" w:rsidR="000F4B40" w:rsidRPr="00DA6325" w:rsidRDefault="000F4B40" w:rsidP="00E35ABD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string Message (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채팅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내용</w:t>
            </w:r>
            <w:r w:rsidRPr="00DA6325">
              <w:rPr>
                <w:sz w:val="18"/>
                <w:szCs w:val="18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675E38F" w14:textId="77777777" w:rsidR="000F4B40" w:rsidRPr="00106D3B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ENTER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키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입력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 xml:space="preserve"> 채팅을 입력시킬 수 있는 UI가 나오고 채팅 메시지를 입력할 수 있음.</w:t>
            </w:r>
          </w:p>
        </w:tc>
      </w:tr>
      <w:tr w:rsidR="004D1DA7" w:rsidRPr="00DA6325" w14:paraId="595F3805" w14:textId="77777777" w:rsidTr="00E35A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7B92140" w14:textId="77777777" w:rsidR="000F4B40" w:rsidRPr="00106D3B" w:rsidRDefault="000F4B40" w:rsidP="00E35ABD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send_chat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43D69F7" w14:textId="77777777" w:rsidR="000F4B40" w:rsidRPr="00106D3B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string Message (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채팅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내용</w:t>
            </w:r>
            <w:r w:rsidRPr="00DA6325">
              <w:rPr>
                <w:sz w:val="18"/>
                <w:szCs w:val="18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3172123" w14:textId="77777777" w:rsidR="000F4B40" w:rsidRPr="00DA6325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입력된 채팅 메시지를 server에 보냄</w:t>
            </w:r>
          </w:p>
        </w:tc>
      </w:tr>
      <w:tr w:rsidR="004D1DA7" w:rsidRPr="00130587" w14:paraId="1F61BABB" w14:textId="77777777" w:rsidTr="00E35A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11C41CC" w14:textId="31E0CDDD" w:rsidR="000F4B40" w:rsidRPr="00130587" w:rsidRDefault="000F4B40" w:rsidP="00E35ABD">
            <w:pPr>
              <w:rPr>
                <w:lang w:eastAsia="ko-KR"/>
              </w:rPr>
            </w:pPr>
            <w:proofErr w:type="spellStart"/>
            <w:r w:rsidRPr="00130587">
              <w:rPr>
                <w:lang w:eastAsia="ko-KR"/>
              </w:rPr>
              <w:lastRenderedPageBreak/>
              <w:t>PlayerInput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4150D11" w14:textId="67469570" w:rsidR="000F4B40" w:rsidRPr="00083B39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>
              <w:t xml:space="preserve">struct </w:t>
            </w:r>
            <w:proofErr w:type="spellStart"/>
            <w:r>
              <w:t>PacketInput</w:t>
            </w:r>
            <w:r w:rsidR="00083B39">
              <w:rPr>
                <w:rFonts w:eastAsia="맑은 고딕" w:hint="eastAsia"/>
                <w:lang w:eastAsia="ko-KR"/>
              </w:rPr>
              <w:t>key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6A33CD6" w14:textId="77777777" w:rsidR="000F4B40" w:rsidRPr="00130587" w:rsidRDefault="000F4B40" w:rsidP="00E35ABD">
            <w:pPr>
              <w:rPr>
                <w:sz w:val="18"/>
                <w:szCs w:val="18"/>
                <w:lang w:eastAsia="ko-KR"/>
              </w:rPr>
            </w:pP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플레이어의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현재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키보드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입력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상태를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압축하여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전송</w:t>
            </w:r>
            <w:r w:rsidRPr="00130587">
              <w:rPr>
                <w:sz w:val="18"/>
                <w:szCs w:val="18"/>
                <w:lang w:eastAsia="ko-KR"/>
              </w:rPr>
              <w:t>.</w:t>
            </w:r>
          </w:p>
        </w:tc>
      </w:tr>
      <w:tr w:rsidR="004D1DA7" w:rsidRPr="00130587" w14:paraId="5B7B8ED8" w14:textId="77777777" w:rsidTr="00E35A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3455B60" w14:textId="77777777" w:rsidR="000F4B40" w:rsidRPr="003E6550" w:rsidRDefault="000F4B40" w:rsidP="00E35ABD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recv_gameover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6CF1146" w14:textId="77777777" w:rsidR="000F4B40" w:rsidRPr="00F653D1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>
              <w:t xml:space="preserve">struct </w:t>
            </w:r>
            <w:proofErr w:type="spellStart"/>
            <w:r>
              <w:t>Packet</w:t>
            </w:r>
            <w:r>
              <w:rPr>
                <w:rFonts w:eastAsia="맑은 고딕" w:cs="맑은 고딕" w:hint="eastAsia"/>
                <w:lang w:eastAsia="ko-KR"/>
              </w:rPr>
              <w:t>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D66208" w14:textId="77777777" w:rsidR="000F4B40" w:rsidRPr="00130587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서버로부터 Game이 끝났다는 bool값을 받음</w:t>
            </w:r>
          </w:p>
        </w:tc>
      </w:tr>
      <w:tr w:rsidR="004D1DA7" w:rsidRPr="00130587" w14:paraId="6D51EAEB" w14:textId="77777777" w:rsidTr="004D1DA7">
        <w:trPr>
          <w:trHeight w:val="629"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E23C851" w14:textId="3192D93A" w:rsidR="000F4B40" w:rsidRPr="00EE35E2" w:rsidRDefault="000F4B40" w:rsidP="00E35ABD">
            <w:pPr>
              <w:rPr>
                <w:rFonts w:eastAsia="맑은 고딕"/>
                <w:lang w:eastAsia="ko-KR"/>
              </w:rPr>
            </w:pPr>
            <w:r w:rsidRPr="003E6550">
              <w:rPr>
                <w:sz w:val="20"/>
                <w:szCs w:val="20"/>
                <w:lang w:eastAsia="ko-KR"/>
              </w:rPr>
              <w:t>UI Update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3E6550">
              <w:rPr>
                <w:sz w:val="20"/>
                <w:szCs w:val="20"/>
                <w:lang w:eastAsia="ko-KR"/>
              </w:rPr>
              <w:t>Close(</w:t>
            </w:r>
            <w:proofErr w:type="gramEnd"/>
            <w:r w:rsidRPr="003E6550"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DC888B8" w14:textId="77777777" w:rsidR="000F4B40" w:rsidRPr="00EE35E2" w:rsidRDefault="000F4B40" w:rsidP="00E35ABD">
            <w:pPr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131C4A7" w14:textId="77777777" w:rsidR="000F4B40" w:rsidRPr="00EE35E2" w:rsidRDefault="000F4B40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proofErr w:type="spellStart"/>
            <w:r w:rsidRPr="003E6550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GameoverUI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를 보여주며 로그인 화면으로 돌아갈 수 있도록 함</w:t>
            </w:r>
          </w:p>
        </w:tc>
      </w:tr>
      <w:tr w:rsidR="00EB5A64" w:rsidRPr="00130587" w14:paraId="69B82952" w14:textId="77777777" w:rsidTr="004D1DA7">
        <w:trPr>
          <w:trHeight w:val="629"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DF01A29" w14:textId="0F64D10E" w:rsidR="00EB5A64" w:rsidRPr="00EB5A64" w:rsidRDefault="00EB5A64" w:rsidP="00E35ABD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proofErr w:type="gramStart"/>
            <w:r>
              <w:rPr>
                <w:rFonts w:eastAsia="맑은 고딕" w:hint="eastAsia"/>
                <w:sz w:val="20"/>
                <w:szCs w:val="20"/>
                <w:lang w:eastAsia="ko-KR"/>
              </w:rPr>
              <w:t>ServerReciverThread</w:t>
            </w:r>
            <w:proofErr w:type="spellEnd"/>
            <w:r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F286531" w14:textId="77777777" w:rsidR="00EB5A64" w:rsidRPr="00EE35E2" w:rsidRDefault="00EB5A64" w:rsidP="00E35ABD">
            <w:pPr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BBF01E2" w14:textId="005AF3B9" w:rsidR="00EB5A64" w:rsidRPr="003E6550" w:rsidRDefault="00EB5A64" w:rsidP="00E35ABD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 w:rsidRPr="00EB5A64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 xml:space="preserve">서버에서 오는 데이터를 받기 위한 스레드 생성 함수 </w:t>
            </w:r>
          </w:p>
        </w:tc>
      </w:tr>
      <w:tr w:rsidR="004D1DA7" w:rsidRPr="00130587" w14:paraId="338B5A11" w14:textId="77777777" w:rsidTr="004D1DA7">
        <w:trPr>
          <w:trHeight w:val="543"/>
          <w:tblCellSpacing w:w="15" w:type="dxa"/>
        </w:trPr>
        <w:tc>
          <w:tcPr>
            <w:tcW w:w="0" w:type="auto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919E361" w14:textId="4D399599" w:rsidR="004D1DA7" w:rsidRPr="009933AE" w:rsidRDefault="004D1DA7" w:rsidP="004D1DA7">
            <w:pPr>
              <w:rPr>
                <w:rFonts w:eastAsia="맑은 고딕"/>
                <w:sz w:val="20"/>
                <w:szCs w:val="20"/>
                <w:lang w:eastAsia="ko-KR"/>
              </w:rPr>
            </w:pPr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DWORD WINAPI </w:t>
            </w:r>
            <w:proofErr w:type="spellStart"/>
            <w:proofErr w:type="gramStart"/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>ProcessClient</w:t>
            </w:r>
            <w:proofErr w:type="spellEnd"/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>(</w:t>
            </w:r>
            <w:proofErr w:type="gramEnd"/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LPVOID </w:t>
            </w:r>
            <w:proofErr w:type="spellStart"/>
            <w:proofErr w:type="gramStart"/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>arg</w:t>
            </w:r>
            <w:proofErr w:type="spellEnd"/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) </w:t>
            </w:r>
            <w:r w:rsidRPr="00D2400A">
              <w:rPr>
                <w:rFonts w:eastAsia="맑은 고딕" w:hint="eastAsia"/>
                <w:sz w:val="20"/>
                <w:szCs w:val="20"/>
                <w:lang w:eastAsia="ko-KR"/>
              </w:rPr>
              <w:t>{</w:t>
            </w:r>
            <w:proofErr w:type="gramEnd"/>
            <w:r w:rsidR="009B25A9">
              <w:rPr>
                <w:rFonts w:eastAsia="맑은 고딕" w:hint="eastAsia"/>
                <w:sz w:val="20"/>
                <w:szCs w:val="20"/>
                <w:lang w:eastAsia="ko-KR"/>
              </w:rPr>
              <w:t xml:space="preserve"> </w:t>
            </w:r>
          </w:p>
          <w:p w14:paraId="2134E8D7" w14:textId="77777777" w:rsidR="004D1DA7" w:rsidRPr="00D2400A" w:rsidRDefault="004D1DA7" w:rsidP="004D1DA7">
            <w:pPr>
              <w:numPr>
                <w:ilvl w:val="0"/>
                <w:numId w:val="25"/>
              </w:numPr>
              <w:rPr>
                <w:rFonts w:eastAsia="맑은 고딕"/>
                <w:sz w:val="18"/>
                <w:szCs w:val="18"/>
                <w:lang w:eastAsia="ko-KR"/>
              </w:rPr>
            </w:pPr>
            <w:r w:rsidRPr="00D2400A">
              <w:rPr>
                <w:rFonts w:eastAsia="맑은 고딕"/>
                <w:sz w:val="18"/>
                <w:szCs w:val="18"/>
                <w:lang w:eastAsia="ko-KR"/>
              </w:rPr>
              <w:t>필요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 xml:space="preserve"> 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변수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 xml:space="preserve"> 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선언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(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예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 xml:space="preserve">: </w:t>
            </w:r>
            <w:r w:rsidRPr="004D1DA7">
              <w:rPr>
                <w:rFonts w:eastAsia="맑은 고딕" w:hint="eastAsia"/>
                <w:sz w:val="18"/>
                <w:szCs w:val="18"/>
                <w:lang w:eastAsia="ko-KR"/>
              </w:rPr>
              <w:t xml:space="preserve">int </w:t>
            </w:r>
            <w:proofErr w:type="spellStart"/>
            <w:r w:rsidRPr="00D2400A">
              <w:rPr>
                <w:rFonts w:eastAsia="맑은 고딕"/>
                <w:sz w:val="18"/>
                <w:szCs w:val="18"/>
                <w:lang w:eastAsia="ko-KR"/>
              </w:rPr>
              <w:t>retval</w:t>
            </w:r>
            <w:proofErr w:type="spellEnd"/>
            <w:r w:rsidRPr="00D2400A">
              <w:rPr>
                <w:rFonts w:eastAsia="맑은 고딕"/>
                <w:sz w:val="18"/>
                <w:szCs w:val="18"/>
                <w:lang w:eastAsia="ko-KR"/>
              </w:rPr>
              <w:t xml:space="preserve">, SOCKET </w:t>
            </w:r>
            <w:proofErr w:type="spellStart"/>
            <w:r w:rsidRPr="00D2400A">
              <w:rPr>
                <w:rFonts w:eastAsia="맑은 고딕"/>
                <w:sz w:val="18"/>
                <w:szCs w:val="18"/>
                <w:lang w:eastAsia="ko-KR"/>
              </w:rPr>
              <w:t>client_sock</w:t>
            </w:r>
            <w:proofErr w:type="spellEnd"/>
            <w:r w:rsidRPr="004D1DA7">
              <w:rPr>
                <w:rFonts w:eastAsia="맑은 고딕"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D1DA7">
              <w:rPr>
                <w:rFonts w:eastAsia="맑은 고딕"/>
                <w:sz w:val="18"/>
                <w:szCs w:val="18"/>
                <w:lang w:eastAsia="ko-KR"/>
              </w:rPr>
              <w:t>PacketHeader</w:t>
            </w:r>
            <w:proofErr w:type="spellEnd"/>
            <w:r w:rsidRPr="004D1DA7">
              <w:rPr>
                <w:rFonts w:eastAsia="맑은 고딕"/>
                <w:sz w:val="18"/>
                <w:szCs w:val="18"/>
                <w:lang w:eastAsia="ko-KR"/>
              </w:rPr>
              <w:t xml:space="preserve"> header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 xml:space="preserve"> 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등등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),</w:t>
            </w:r>
          </w:p>
          <w:p w14:paraId="05D54977" w14:textId="72226136" w:rsidR="004D1DA7" w:rsidRPr="00D2400A" w:rsidRDefault="004D1DA7" w:rsidP="004D1DA7">
            <w:pPr>
              <w:numPr>
                <w:ilvl w:val="0"/>
                <w:numId w:val="25"/>
              </w:numPr>
              <w:rPr>
                <w:rFonts w:eastAsia="맑은 고딕"/>
                <w:sz w:val="18"/>
                <w:szCs w:val="18"/>
                <w:lang w:eastAsia="ko-KR"/>
              </w:rPr>
            </w:pPr>
            <w:r w:rsidRPr="00D2400A">
              <w:rPr>
                <w:rFonts w:eastAsia="맑은 고딕"/>
                <w:sz w:val="18"/>
                <w:szCs w:val="18"/>
                <w:lang w:eastAsia="ko-KR"/>
              </w:rPr>
              <w:t>클라이언트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 xml:space="preserve"> 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정보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 xml:space="preserve"> 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얻기</w:t>
            </w:r>
            <w:r w:rsidR="002A2789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</w:p>
          <w:p w14:paraId="62700709" w14:textId="77777777" w:rsidR="004D1DA7" w:rsidRPr="00D2400A" w:rsidRDefault="004D1DA7" w:rsidP="004D1DA7">
            <w:pPr>
              <w:numPr>
                <w:ilvl w:val="0"/>
                <w:numId w:val="25"/>
              </w:numPr>
              <w:rPr>
                <w:rFonts w:eastAsia="맑은 고딕"/>
                <w:sz w:val="18"/>
                <w:szCs w:val="18"/>
                <w:lang w:eastAsia="ko-KR"/>
              </w:rPr>
            </w:pPr>
            <w:r w:rsidRPr="00D2400A">
              <w:rPr>
                <w:rFonts w:eastAsia="맑은 고딕"/>
                <w:sz w:val="18"/>
                <w:szCs w:val="18"/>
                <w:lang w:eastAsia="ko-KR"/>
              </w:rPr>
              <w:t>데이터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 xml:space="preserve"> 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받기</w:t>
            </w:r>
            <w:r w:rsidRPr="00D2400A">
              <w:rPr>
                <w:rFonts w:eastAsia="맑은 고딕"/>
                <w:sz w:val="18"/>
                <w:szCs w:val="18"/>
                <w:lang w:eastAsia="ko-KR"/>
              </w:rPr>
              <w:t>,</w:t>
            </w:r>
          </w:p>
          <w:p w14:paraId="7ECAD5EF" w14:textId="77777777" w:rsidR="004D1DA7" w:rsidRPr="004D1DA7" w:rsidRDefault="004D1DA7" w:rsidP="004D1DA7">
            <w:pPr>
              <w:ind w:left="360"/>
              <w:rPr>
                <w:rFonts w:eastAsia="맑은 고딕"/>
                <w:sz w:val="21"/>
                <w:szCs w:val="21"/>
                <w:lang w:eastAsia="ko-KR"/>
              </w:rPr>
            </w:pPr>
            <w:r w:rsidRPr="00D2400A">
              <w:rPr>
                <w:rFonts w:eastAsia="맑은 고딕" w:hint="eastAsia"/>
                <w:sz w:val="18"/>
                <w:szCs w:val="18"/>
                <w:lang w:eastAsia="ko-KR"/>
              </w:rPr>
              <w:t>예시</w:t>
            </w:r>
            <w:r w:rsidRPr="00D2400A"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  <w:r w:rsidRPr="004D1DA7">
              <w:rPr>
                <w:rFonts w:eastAsia="맑은 고딕" w:hint="eastAsia"/>
                <w:sz w:val="21"/>
                <w:szCs w:val="21"/>
                <w:lang w:eastAsia="ko-KR"/>
              </w:rPr>
              <w:t xml:space="preserve">while(1) </w:t>
            </w:r>
          </w:p>
          <w:p w14:paraId="467E20B8" w14:textId="6403BBD7" w:rsidR="004D1DA7" w:rsidRPr="004D1DA7" w:rsidRDefault="004D1DA7" w:rsidP="004D1DA7">
            <w:pPr>
              <w:ind w:left="720"/>
              <w:rPr>
                <w:rFonts w:eastAsia="맑은 고딕"/>
                <w:sz w:val="21"/>
                <w:szCs w:val="21"/>
                <w:lang w:eastAsia="ko-KR"/>
              </w:rPr>
            </w:pPr>
            <w:proofErr w:type="spellStart"/>
            <w:r w:rsidRPr="004D1DA7">
              <w:rPr>
                <w:rFonts w:eastAsia="맑은 고딕"/>
                <w:sz w:val="21"/>
                <w:szCs w:val="21"/>
                <w:lang w:eastAsia="ko-KR"/>
              </w:rPr>
              <w:t>retval</w:t>
            </w:r>
            <w:proofErr w:type="spellEnd"/>
            <w:r w:rsidRPr="004D1DA7">
              <w:rPr>
                <w:rFonts w:eastAsia="맑은 고딕"/>
                <w:sz w:val="21"/>
                <w:szCs w:val="21"/>
                <w:lang w:eastAsia="ko-KR"/>
              </w:rPr>
              <w:t xml:space="preserve"> = </w:t>
            </w:r>
            <w:proofErr w:type="spellStart"/>
            <w:proofErr w:type="gramStart"/>
            <w:r w:rsidRPr="004D1DA7">
              <w:rPr>
                <w:rFonts w:eastAsia="맑은 고딕"/>
                <w:sz w:val="21"/>
                <w:szCs w:val="21"/>
                <w:lang w:eastAsia="ko-KR"/>
              </w:rPr>
              <w:t>recv</w:t>
            </w:r>
            <w:proofErr w:type="spellEnd"/>
            <w:r w:rsidRPr="004D1DA7">
              <w:rPr>
                <w:rFonts w:eastAsia="맑은 고딕"/>
                <w:sz w:val="21"/>
                <w:szCs w:val="21"/>
                <w:lang w:eastAsia="ko-KR"/>
              </w:rPr>
              <w:t>(</w:t>
            </w:r>
            <w:proofErr w:type="spellStart"/>
            <w:proofErr w:type="gramEnd"/>
            <w:r w:rsidRPr="004D1DA7">
              <w:rPr>
                <w:rFonts w:eastAsia="맑은 고딕"/>
                <w:sz w:val="21"/>
                <w:szCs w:val="21"/>
                <w:lang w:eastAsia="ko-KR"/>
              </w:rPr>
              <w:t>client_sock</w:t>
            </w:r>
            <w:proofErr w:type="spellEnd"/>
            <w:r w:rsidRPr="004D1DA7">
              <w:rPr>
                <w:rFonts w:eastAsia="맑은 고딕"/>
                <w:sz w:val="21"/>
                <w:szCs w:val="21"/>
                <w:lang w:eastAsia="ko-KR"/>
              </w:rPr>
              <w:t>, (char</w:t>
            </w:r>
            <w:proofErr w:type="gramStart"/>
            <w:r w:rsidRPr="004D1DA7">
              <w:rPr>
                <w:rFonts w:eastAsia="맑은 고딕"/>
                <w:sz w:val="21"/>
                <w:szCs w:val="21"/>
                <w:lang w:eastAsia="ko-KR"/>
              </w:rPr>
              <w:t>*)&amp;</w:t>
            </w:r>
            <w:proofErr w:type="gramEnd"/>
            <w:r w:rsidRPr="004D1DA7">
              <w:rPr>
                <w:rFonts w:eastAsia="맑은 고딕"/>
                <w:sz w:val="21"/>
                <w:szCs w:val="21"/>
                <w:lang w:eastAsia="ko-KR"/>
              </w:rPr>
              <w:t xml:space="preserve">header, </w:t>
            </w:r>
            <w:proofErr w:type="spellStart"/>
            <w:proofErr w:type="gramStart"/>
            <w:r w:rsidRPr="004D1DA7">
              <w:rPr>
                <w:rFonts w:eastAsia="맑은 고딕"/>
                <w:sz w:val="21"/>
                <w:szCs w:val="21"/>
                <w:lang w:eastAsia="ko-KR"/>
              </w:rPr>
              <w:t>sizeof</w:t>
            </w:r>
            <w:proofErr w:type="spellEnd"/>
            <w:r w:rsidRPr="004D1DA7">
              <w:rPr>
                <w:rFonts w:eastAsia="맑은 고딕"/>
                <w:sz w:val="21"/>
                <w:szCs w:val="21"/>
                <w:lang w:eastAsia="ko-KR"/>
              </w:rPr>
              <w:t>(</w:t>
            </w:r>
            <w:proofErr w:type="spellStart"/>
            <w:proofErr w:type="gramEnd"/>
            <w:r w:rsidRPr="004D1DA7">
              <w:rPr>
                <w:rFonts w:eastAsia="맑은 고딕"/>
                <w:sz w:val="21"/>
                <w:szCs w:val="21"/>
                <w:lang w:eastAsia="ko-KR"/>
              </w:rPr>
              <w:t>PacketHeader</w:t>
            </w:r>
            <w:proofErr w:type="spellEnd"/>
            <w:r w:rsidRPr="004D1DA7">
              <w:rPr>
                <w:rFonts w:eastAsia="맑은 고딕"/>
                <w:sz w:val="21"/>
                <w:szCs w:val="21"/>
                <w:lang w:eastAsia="ko-KR"/>
              </w:rPr>
              <w:t>), MSG_WAITALL);</w:t>
            </w:r>
            <w:r w:rsidRPr="004D1DA7"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 w:rsidRPr="004D1DA7">
              <w:rPr>
                <w:rFonts w:eastAsia="맑은 고딕"/>
                <w:sz w:val="21"/>
                <w:szCs w:val="21"/>
                <w:lang w:eastAsia="ko-KR"/>
              </w:rPr>
              <w:br/>
            </w:r>
            <w:r w:rsidRPr="004D1DA7">
              <w:rPr>
                <w:rFonts w:eastAsia="맑은 고딕" w:hint="eastAsia"/>
                <w:sz w:val="21"/>
                <w:szCs w:val="21"/>
                <w:lang w:eastAsia="ko-KR"/>
              </w:rPr>
              <w:t>switch</w:t>
            </w:r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 (</w:t>
            </w:r>
            <w:proofErr w:type="spellStart"/>
            <w:proofErr w:type="gramStart"/>
            <w:r w:rsidR="00083B39">
              <w:rPr>
                <w:rFonts w:eastAsia="맑은 고딕" w:hint="eastAsia"/>
                <w:sz w:val="21"/>
                <w:szCs w:val="21"/>
                <w:lang w:eastAsia="ko-KR"/>
              </w:rPr>
              <w:t>header.type</w:t>
            </w:r>
            <w:proofErr w:type="spellEnd"/>
            <w:proofErr w:type="gramEnd"/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 ) </w:t>
            </w:r>
          </w:p>
          <w:p w14:paraId="6FBA0616" w14:textId="77777777" w:rsidR="004D1DA7" w:rsidRPr="004D1DA7" w:rsidRDefault="004D1DA7" w:rsidP="004D1DA7">
            <w:pPr>
              <w:ind w:left="1080" w:firstLine="360"/>
              <w:rPr>
                <w:rFonts w:eastAsia="맑은 고딕"/>
                <w:sz w:val="21"/>
                <w:szCs w:val="21"/>
                <w:lang w:eastAsia="ko-KR"/>
              </w:rPr>
            </w:pPr>
            <w:r w:rsidRPr="004D1DA7">
              <w:rPr>
                <w:rFonts w:eastAsia="맑은 고딕"/>
                <w:sz w:val="21"/>
                <w:szCs w:val="21"/>
                <w:lang w:eastAsia="ko-KR"/>
              </w:rPr>
              <w:t>case PKT_INPUT:</w:t>
            </w:r>
          </w:p>
          <w:p w14:paraId="5E6424A3" w14:textId="26379633" w:rsidR="002524C3" w:rsidRPr="002524C3" w:rsidRDefault="004D1DA7" w:rsidP="00705326">
            <w:pPr>
              <w:ind w:left="2160"/>
              <w:rPr>
                <w:rFonts w:eastAsia="맑은 고딕"/>
                <w:sz w:val="21"/>
                <w:szCs w:val="21"/>
                <w:lang w:eastAsia="ko-KR"/>
              </w:rPr>
            </w:pPr>
            <w:proofErr w:type="spellStart"/>
            <w:r w:rsidRPr="004D1DA7">
              <w:rPr>
                <w:rFonts w:eastAsia="맑은 고딕"/>
                <w:sz w:val="21"/>
                <w:szCs w:val="21"/>
                <w:lang w:eastAsia="ko-KR"/>
              </w:rPr>
              <w:t>PacketInput</w:t>
            </w:r>
            <w:r w:rsidR="00083B39">
              <w:rPr>
                <w:rFonts w:eastAsia="맑은 고딕" w:hint="eastAsia"/>
                <w:sz w:val="21"/>
                <w:szCs w:val="21"/>
                <w:lang w:eastAsia="ko-KR"/>
              </w:rPr>
              <w:t>key</w:t>
            </w:r>
            <w:proofErr w:type="spellEnd"/>
            <w:r w:rsidRPr="004D1DA7">
              <w:rPr>
                <w:rFonts w:eastAsia="맑은 고딕"/>
                <w:sz w:val="21"/>
                <w:szCs w:val="21"/>
                <w:lang w:eastAsia="ko-KR"/>
              </w:rPr>
              <w:t xml:space="preserve"> </w:t>
            </w:r>
            <w:r w:rsidR="00083B39">
              <w:rPr>
                <w:rFonts w:eastAsia="맑은 고딕" w:hint="eastAsia"/>
                <w:sz w:val="21"/>
                <w:szCs w:val="21"/>
                <w:lang w:eastAsia="ko-KR"/>
              </w:rPr>
              <w:t>key</w:t>
            </w:r>
            <w:r w:rsidRPr="004D1DA7">
              <w:rPr>
                <w:rFonts w:eastAsia="맑은 고딕"/>
                <w:sz w:val="21"/>
                <w:szCs w:val="21"/>
                <w:lang w:eastAsia="ko-KR"/>
              </w:rPr>
              <w:t>;</w:t>
            </w:r>
            <w:r w:rsidRPr="004D1DA7">
              <w:rPr>
                <w:rFonts w:eastAsia="맑은 고딕"/>
                <w:sz w:val="21"/>
                <w:szCs w:val="21"/>
                <w:lang w:eastAsia="ko-KR"/>
              </w:rPr>
              <w:br/>
            </w:r>
            <w:r w:rsidR="002524C3">
              <w:rPr>
                <w:rFonts w:eastAsia="맑은 고딕" w:hint="eastAsia"/>
                <w:sz w:val="21"/>
                <w:szCs w:val="21"/>
                <w:lang w:eastAsia="ko-KR"/>
              </w:rPr>
              <w:t xml:space="preserve">key 1 = </w:t>
            </w:r>
            <w:proofErr w:type="spellStart"/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>recv_Input</w:t>
            </w:r>
            <w:proofErr w:type="spellEnd"/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>(</w:t>
            </w:r>
            <w:r w:rsidR="00083B39">
              <w:rPr>
                <w:rFonts w:eastAsia="맑은 고딕" w:hint="eastAsia"/>
                <w:sz w:val="21"/>
                <w:szCs w:val="21"/>
                <w:lang w:eastAsia="ko-KR"/>
              </w:rPr>
              <w:t>key</w:t>
            </w:r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); if </w:t>
            </w:r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>…</w:t>
            </w:r>
          </w:p>
          <w:p w14:paraId="64BF60EA" w14:textId="328E2A7A" w:rsidR="004D1DA7" w:rsidRDefault="009933AE" w:rsidP="002524C3">
            <w:pPr>
              <w:pStyle w:val="aa"/>
              <w:numPr>
                <w:ilvl w:val="0"/>
                <w:numId w:val="25"/>
              </w:numPr>
              <w:rPr>
                <w:rFonts w:eastAsia="맑은 고딕"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데이터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저장</w:t>
            </w:r>
            <w:r w:rsidR="004D1DA7" w:rsidRPr="002524C3">
              <w:rPr>
                <w:rFonts w:eastAsia="맑은 고딕"/>
                <w:sz w:val="18"/>
                <w:szCs w:val="18"/>
                <w:lang w:eastAsia="ko-KR"/>
              </w:rPr>
              <w:br/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데이터를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담을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수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있는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전역변수</w:t>
            </w:r>
            <w:r w:rsidR="000D3176"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r w:rsidR="000D3176">
              <w:rPr>
                <w:rFonts w:eastAsia="맑은 고딕" w:hint="eastAsia"/>
                <w:sz w:val="18"/>
                <w:szCs w:val="18"/>
                <w:lang w:eastAsia="ko-KR"/>
              </w:rPr>
              <w:t>예</w:t>
            </w:r>
            <w:r w:rsidR="000D3176">
              <w:rPr>
                <w:rFonts w:eastAsia="맑은 고딕" w:hint="eastAsia"/>
                <w:sz w:val="18"/>
                <w:szCs w:val="18"/>
                <w:lang w:eastAsia="ko-KR"/>
              </w:rPr>
              <w:t xml:space="preserve">: </w:t>
            </w:r>
            <w:proofErr w:type="spellStart"/>
            <w:r w:rsidR="000D3176">
              <w:rPr>
                <w:rFonts w:eastAsia="맑은 고딕" w:hint="eastAsia"/>
                <w:sz w:val="18"/>
                <w:szCs w:val="18"/>
                <w:lang w:eastAsia="ko-KR"/>
              </w:rPr>
              <w:t>PacketInputKey</w:t>
            </w:r>
            <w:proofErr w:type="spellEnd"/>
            <w:r w:rsidR="000D3176">
              <w:rPr>
                <w:rFonts w:eastAsia="맑은 고딕" w:hint="eastAsia"/>
                <w:sz w:val="18"/>
                <w:szCs w:val="18"/>
                <w:lang w:eastAsia="ko-KR"/>
              </w:rPr>
              <w:t xml:space="preserve"> key[])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에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저장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.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저장하기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전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lock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을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eastAsia="맑은 고딕" w:hint="eastAsia"/>
                <w:sz w:val="18"/>
                <w:szCs w:val="18"/>
                <w:lang w:eastAsia="ko-KR"/>
              </w:rPr>
              <w:t>걸어야함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.</w:t>
            </w:r>
          </w:p>
          <w:p w14:paraId="277EFE0B" w14:textId="77777777" w:rsidR="000D3176" w:rsidRPr="000D3176" w:rsidRDefault="000D3176" w:rsidP="000D3176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  <w:p w14:paraId="6775F6D6" w14:textId="1173A984" w:rsidR="004D1DA7" w:rsidRPr="004D1DA7" w:rsidRDefault="004D1DA7" w:rsidP="00E35ABD">
            <w:pPr>
              <w:rPr>
                <w:rFonts w:eastAsia="맑은 고딕"/>
                <w:sz w:val="16"/>
                <w:szCs w:val="16"/>
                <w:lang w:eastAsia="ko-KR"/>
              </w:rPr>
            </w:pPr>
            <w:r w:rsidRPr="004D1DA7">
              <w:rPr>
                <w:rFonts w:eastAsia="맑은 고딕" w:hint="eastAsia"/>
                <w:sz w:val="18"/>
                <w:szCs w:val="18"/>
                <w:lang w:eastAsia="ko-KR"/>
              </w:rPr>
              <w:t>}</w:t>
            </w:r>
            <w:r w:rsidRPr="00D2400A">
              <w:rPr>
                <w:rFonts w:eastAsia="맑은 고딕"/>
                <w:lang w:eastAsia="ko-KR"/>
              </w:rPr>
              <w:br w:type="page"/>
            </w:r>
          </w:p>
        </w:tc>
      </w:tr>
      <w:tr w:rsidR="009933AE" w:rsidRPr="00130587" w14:paraId="59F00E45" w14:textId="77777777" w:rsidTr="004D1DA7">
        <w:trPr>
          <w:trHeight w:val="543"/>
          <w:tblCellSpacing w:w="15" w:type="dxa"/>
        </w:trPr>
        <w:tc>
          <w:tcPr>
            <w:tcW w:w="0" w:type="auto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2ED0218" w14:textId="77777777" w:rsidR="000D3176" w:rsidRDefault="000D3176" w:rsidP="004D1DA7">
            <w:pPr>
              <w:rPr>
                <w:rFonts w:eastAsia="맑은 고딕"/>
                <w:sz w:val="21"/>
                <w:szCs w:val="21"/>
                <w:lang w:eastAsia="ko-KR"/>
              </w:rPr>
            </w:pPr>
            <w:r w:rsidRPr="000D3176">
              <w:rPr>
                <w:rFonts w:eastAsia="맑은 고딕"/>
                <w:sz w:val="21"/>
                <w:szCs w:val="21"/>
                <w:lang w:eastAsia="ko-KR"/>
              </w:rPr>
              <w:lastRenderedPageBreak/>
              <w:t xml:space="preserve">void </w:t>
            </w:r>
            <w:proofErr w:type="spellStart"/>
            <w:proofErr w:type="gramStart"/>
            <w:r w:rsidRPr="000D3176">
              <w:rPr>
                <w:rFonts w:eastAsia="맑은 고딕"/>
                <w:sz w:val="21"/>
                <w:szCs w:val="21"/>
                <w:lang w:eastAsia="ko-KR"/>
              </w:rPr>
              <w:t>GameSessionLoop</w:t>
            </w:r>
            <w:proofErr w:type="spellEnd"/>
            <w:r w:rsidRPr="000D3176">
              <w:rPr>
                <w:rFonts w:eastAsia="맑은 고딕"/>
                <w:sz w:val="21"/>
                <w:szCs w:val="21"/>
                <w:lang w:eastAsia="ko-KR"/>
              </w:rPr>
              <w:t>(</w:t>
            </w:r>
            <w:proofErr w:type="gramEnd"/>
            <w:r w:rsidRPr="000D3176">
              <w:rPr>
                <w:rFonts w:eastAsia="맑은 고딕"/>
                <w:sz w:val="21"/>
                <w:szCs w:val="21"/>
                <w:lang w:eastAsia="ko-KR"/>
              </w:rPr>
              <w:t>)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{</w:t>
            </w:r>
          </w:p>
          <w:p w14:paraId="363894E8" w14:textId="1AF0DD67" w:rsidR="000D3176" w:rsidRDefault="000D3176" w:rsidP="004D1DA7">
            <w:pPr>
              <w:rPr>
                <w:rFonts w:eastAsia="맑은 고딕"/>
                <w:sz w:val="21"/>
                <w:szCs w:val="21"/>
                <w:lang w:eastAsia="ko-KR"/>
              </w:rPr>
            </w:pPr>
            <w:proofErr w:type="gramStart"/>
            <w:r>
              <w:rPr>
                <w:rFonts w:eastAsia="맑은 고딕" w:hint="eastAsia"/>
                <w:sz w:val="21"/>
                <w:szCs w:val="21"/>
                <w:lang w:eastAsia="ko-KR"/>
              </w:rPr>
              <w:t>while(</w:t>
            </w:r>
            <w:proofErr w:type="gramEnd"/>
            <w:r>
              <w:rPr>
                <w:rFonts w:eastAsia="맑은 고딕" w:hint="eastAsia"/>
                <w:sz w:val="21"/>
                <w:szCs w:val="21"/>
                <w:lang w:eastAsia="ko-KR"/>
              </w:rPr>
              <w:t>1)</w:t>
            </w:r>
          </w:p>
          <w:p w14:paraId="7866542C" w14:textId="53E35D7B" w:rsidR="000D3176" w:rsidRDefault="000D3176" w:rsidP="000D3176">
            <w:pPr>
              <w:pStyle w:val="aa"/>
              <w:numPr>
                <w:ilvl w:val="0"/>
                <w:numId w:val="28"/>
              </w:numPr>
              <w:rPr>
                <w:rFonts w:eastAsia="맑은 고딕"/>
                <w:sz w:val="21"/>
                <w:szCs w:val="21"/>
                <w:lang w:eastAsia="ko-KR"/>
              </w:rPr>
            </w:pPr>
            <w:r w:rsidRPr="000D3176">
              <w:rPr>
                <w:rFonts w:eastAsia="맑은 고딕"/>
                <w:sz w:val="21"/>
                <w:szCs w:val="21"/>
                <w:lang w:eastAsia="ko-KR"/>
              </w:rPr>
              <w:t>S</w:t>
            </w:r>
            <w:r w:rsidRPr="000D3176">
              <w:rPr>
                <w:rFonts w:eastAsia="맑은 고딕" w:hint="eastAsia"/>
                <w:sz w:val="21"/>
                <w:szCs w:val="21"/>
                <w:lang w:eastAsia="ko-KR"/>
              </w:rPr>
              <w:t>leep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until next tick</w:t>
            </w:r>
          </w:p>
          <w:p w14:paraId="52424ABC" w14:textId="4C140546" w:rsidR="000D3176" w:rsidRDefault="000D3176" w:rsidP="000D3176">
            <w:pPr>
              <w:pStyle w:val="aa"/>
              <w:numPr>
                <w:ilvl w:val="0"/>
                <w:numId w:val="28"/>
              </w:numPr>
              <w:rPr>
                <w:rFonts w:eastAsia="맑은 고딕"/>
                <w:sz w:val="21"/>
                <w:szCs w:val="21"/>
                <w:lang w:eastAsia="ko-KR"/>
              </w:rPr>
            </w:pPr>
            <w:r>
              <w:rPr>
                <w:rFonts w:eastAsia="맑은 고딕"/>
                <w:sz w:val="21"/>
                <w:szCs w:val="21"/>
                <w:lang w:eastAsia="ko-KR"/>
              </w:rPr>
              <w:t>L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ock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을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걸고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연산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시작</w:t>
            </w:r>
          </w:p>
          <w:p w14:paraId="2B208B7E" w14:textId="3933F2C3" w:rsidR="000D3176" w:rsidRDefault="000D3176" w:rsidP="000D3176">
            <w:pPr>
              <w:pStyle w:val="aa"/>
              <w:numPr>
                <w:ilvl w:val="0"/>
                <w:numId w:val="28"/>
              </w:numPr>
              <w:rPr>
                <w:rFonts w:eastAsia="맑은 고딕"/>
                <w:sz w:val="21"/>
                <w:szCs w:val="21"/>
                <w:lang w:eastAsia="ko-KR"/>
              </w:rPr>
            </w:pPr>
            <w:r>
              <w:rPr>
                <w:rFonts w:eastAsia="맑은 고딕" w:hint="eastAsia"/>
                <w:sz w:val="21"/>
                <w:szCs w:val="21"/>
                <w:lang w:eastAsia="ko-KR"/>
              </w:rPr>
              <w:t>먼저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저장된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최신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데이터를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가져옴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. (</w:t>
            </w:r>
            <w:proofErr w:type="spellStart"/>
            <w:r w:rsidRPr="00D2400A">
              <w:rPr>
                <w:rFonts w:eastAsia="맑은 고딕" w:hint="eastAsia"/>
                <w:sz w:val="21"/>
                <w:szCs w:val="21"/>
                <w:lang w:eastAsia="ko-KR"/>
              </w:rPr>
              <w:t>ProcessClient</w:t>
            </w:r>
            <w:proofErr w:type="spellEnd"/>
            <w:r>
              <w:rPr>
                <w:rFonts w:eastAsia="맑은 고딕" w:hint="eastAsia"/>
                <w:sz w:val="21"/>
                <w:szCs w:val="21"/>
                <w:lang w:eastAsia="ko-KR"/>
              </w:rPr>
              <w:t>에서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받은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데이터를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저장한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전역변수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.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만약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데이터가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없다면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예외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처리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)</w:t>
            </w:r>
          </w:p>
          <w:p w14:paraId="068D5467" w14:textId="552E3B9B" w:rsidR="000D3176" w:rsidRDefault="000D3176" w:rsidP="000D3176">
            <w:pPr>
              <w:pStyle w:val="aa"/>
              <w:numPr>
                <w:ilvl w:val="0"/>
                <w:numId w:val="28"/>
              </w:numPr>
              <w:rPr>
                <w:rFonts w:eastAsia="맑은 고딕"/>
                <w:sz w:val="21"/>
                <w:szCs w:val="21"/>
                <w:lang w:eastAsia="ko-KR"/>
              </w:rPr>
            </w:pPr>
            <w:r>
              <w:rPr>
                <w:rFonts w:eastAsia="맑은 고딕" w:hint="eastAsia"/>
                <w:sz w:val="21"/>
                <w:szCs w:val="21"/>
                <w:lang w:eastAsia="ko-KR"/>
              </w:rPr>
              <w:t>저장된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최신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데이터로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연산</w:t>
            </w:r>
          </w:p>
          <w:p w14:paraId="1E38350D" w14:textId="15F90331" w:rsidR="000D3176" w:rsidRDefault="000D3176" w:rsidP="000D3176">
            <w:pPr>
              <w:pStyle w:val="aa"/>
              <w:ind w:left="800"/>
              <w:rPr>
                <w:rFonts w:eastAsia="맑은 고딕"/>
                <w:sz w:val="21"/>
                <w:szCs w:val="21"/>
                <w:lang w:eastAsia="ko-KR"/>
              </w:rPr>
            </w:pPr>
            <w:proofErr w:type="spellStart"/>
            <w:proofErr w:type="gramStart"/>
            <w:r>
              <w:rPr>
                <w:rFonts w:eastAsia="맑은 고딕" w:hint="eastAsia"/>
                <w:sz w:val="21"/>
                <w:szCs w:val="21"/>
                <w:lang w:eastAsia="ko-KR"/>
              </w:rPr>
              <w:t>GameStateUpdate</w:t>
            </w:r>
            <w:proofErr w:type="spellEnd"/>
            <w:r>
              <w:rPr>
                <w:rFonts w:eastAsia="맑은 고딕" w:hint="eastAsia"/>
                <w:sz w:val="21"/>
                <w:szCs w:val="21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21"/>
                <w:szCs w:val="21"/>
                <w:lang w:eastAsia="ko-KR"/>
              </w:rPr>
              <w:t>key1, key2, key3)</w:t>
            </w:r>
          </w:p>
          <w:p w14:paraId="61A29A20" w14:textId="6B8C3BC9" w:rsidR="000D3176" w:rsidRDefault="000D3176" w:rsidP="000D3176">
            <w:pPr>
              <w:pStyle w:val="aa"/>
              <w:numPr>
                <w:ilvl w:val="0"/>
                <w:numId w:val="28"/>
              </w:numPr>
              <w:rPr>
                <w:rFonts w:eastAsia="맑은 고딕"/>
                <w:sz w:val="21"/>
                <w:szCs w:val="21"/>
                <w:lang w:eastAsia="ko-KR"/>
              </w:rPr>
            </w:pPr>
            <w:r>
              <w:rPr>
                <w:rFonts w:eastAsia="맑은 고딕" w:hint="eastAsia"/>
                <w:sz w:val="21"/>
                <w:szCs w:val="21"/>
                <w:lang w:eastAsia="ko-KR"/>
              </w:rPr>
              <w:t>다음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proofErr w:type="spellStart"/>
            <w:r>
              <w:rPr>
                <w:rFonts w:eastAsia="맑은 고딕" w:hint="eastAsia"/>
                <w:sz w:val="21"/>
                <w:szCs w:val="21"/>
                <w:lang w:eastAsia="ko-KR"/>
              </w:rPr>
              <w:t>틱을</w:t>
            </w:r>
            <w:proofErr w:type="spellEnd"/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위해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저장된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최신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데이터를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proofErr w:type="gramStart"/>
            <w:r>
              <w:rPr>
                <w:rFonts w:eastAsia="맑은 고딕" w:hint="eastAsia"/>
                <w:sz w:val="21"/>
                <w:szCs w:val="21"/>
                <w:lang w:eastAsia="ko-KR"/>
              </w:rPr>
              <w:t>초기화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.(</w:t>
            </w:r>
            <w:proofErr w:type="gramEnd"/>
            <w:r>
              <w:rPr>
                <w:rFonts w:eastAsia="맑은 고딕" w:hint="eastAsia"/>
                <w:sz w:val="21"/>
                <w:szCs w:val="21"/>
                <w:lang w:eastAsia="ko-KR"/>
              </w:rPr>
              <w:t>초기화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한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후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lock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해제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)</w:t>
            </w:r>
          </w:p>
          <w:p w14:paraId="6161B5C3" w14:textId="708DF8F1" w:rsidR="000D3176" w:rsidRPr="000D3176" w:rsidRDefault="000D3176" w:rsidP="000D3176">
            <w:pPr>
              <w:pStyle w:val="aa"/>
              <w:numPr>
                <w:ilvl w:val="0"/>
                <w:numId w:val="28"/>
              </w:numPr>
              <w:rPr>
                <w:rFonts w:eastAsia="맑은 고딕"/>
                <w:sz w:val="21"/>
                <w:szCs w:val="21"/>
                <w:lang w:eastAsia="ko-KR"/>
              </w:rPr>
            </w:pPr>
            <w:r>
              <w:rPr>
                <w:rFonts w:eastAsia="맑은 고딕" w:hint="eastAsia"/>
                <w:sz w:val="21"/>
                <w:szCs w:val="21"/>
                <w:lang w:eastAsia="ko-KR"/>
              </w:rPr>
              <w:t>데이터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1"/>
                <w:szCs w:val="21"/>
                <w:lang w:eastAsia="ko-KR"/>
              </w:rPr>
              <w:t>보내기</w:t>
            </w:r>
            <w:r>
              <w:rPr>
                <w:rFonts w:eastAsia="맑은 고딕"/>
                <w:sz w:val="21"/>
                <w:szCs w:val="21"/>
                <w:lang w:eastAsia="ko-KR"/>
              </w:rPr>
              <w:br/>
            </w:r>
            <w:proofErr w:type="spellStart"/>
            <w:r>
              <w:rPr>
                <w:rFonts w:eastAsia="맑은 고딕" w:hint="eastAsia"/>
                <w:sz w:val="21"/>
                <w:szCs w:val="21"/>
                <w:lang w:eastAsia="ko-KR"/>
              </w:rPr>
              <w:t>send_rederdata</w:t>
            </w:r>
            <w:proofErr w:type="spellEnd"/>
            <w:r>
              <w:rPr>
                <w:rFonts w:eastAsia="맑은 고딕" w:hint="eastAsia"/>
                <w:sz w:val="21"/>
                <w:szCs w:val="21"/>
                <w:lang w:eastAsia="ko-KR"/>
              </w:rPr>
              <w:t>(client_sock1)</w:t>
            </w:r>
            <w:r>
              <w:rPr>
                <w:rFonts w:eastAsia="맑은 고딕"/>
                <w:sz w:val="21"/>
                <w:szCs w:val="21"/>
                <w:lang w:eastAsia="ko-KR"/>
              </w:rPr>
              <w:br/>
            </w:r>
            <w:proofErr w:type="spellStart"/>
            <w:r>
              <w:rPr>
                <w:rFonts w:eastAsia="맑은 고딕" w:hint="eastAsia"/>
                <w:sz w:val="21"/>
                <w:szCs w:val="21"/>
                <w:lang w:eastAsia="ko-KR"/>
              </w:rPr>
              <w:t>send_rederdata</w:t>
            </w:r>
            <w:proofErr w:type="spellEnd"/>
            <w:r>
              <w:rPr>
                <w:rFonts w:eastAsia="맑은 고딕" w:hint="eastAsia"/>
                <w:sz w:val="21"/>
                <w:szCs w:val="21"/>
                <w:lang w:eastAsia="ko-KR"/>
              </w:rPr>
              <w:t>(client_sock2)</w:t>
            </w:r>
            <w:r>
              <w:rPr>
                <w:rFonts w:eastAsia="맑은 고딕"/>
                <w:sz w:val="21"/>
                <w:szCs w:val="21"/>
                <w:lang w:eastAsia="ko-KR"/>
              </w:rPr>
              <w:br/>
            </w:r>
            <w:proofErr w:type="spellStart"/>
            <w:r>
              <w:rPr>
                <w:rFonts w:eastAsia="맑은 고딕" w:hint="eastAsia"/>
                <w:sz w:val="21"/>
                <w:szCs w:val="21"/>
                <w:lang w:eastAsia="ko-KR"/>
              </w:rPr>
              <w:t>send_rederdata</w:t>
            </w:r>
            <w:proofErr w:type="spellEnd"/>
            <w:r>
              <w:rPr>
                <w:rFonts w:eastAsia="맑은 고딕" w:hint="eastAsia"/>
                <w:sz w:val="21"/>
                <w:szCs w:val="21"/>
                <w:lang w:eastAsia="ko-KR"/>
              </w:rPr>
              <w:t>(client_sock3)</w:t>
            </w:r>
          </w:p>
          <w:p w14:paraId="7FF0F4E6" w14:textId="44C944EF" w:rsidR="000D3176" w:rsidRPr="00D2400A" w:rsidRDefault="000D3176" w:rsidP="004D1DA7">
            <w:pPr>
              <w:rPr>
                <w:rFonts w:eastAsia="맑은 고딕"/>
                <w:sz w:val="21"/>
                <w:szCs w:val="21"/>
                <w:lang w:eastAsia="ko-KR"/>
              </w:rPr>
            </w:pPr>
            <w:r>
              <w:rPr>
                <w:rFonts w:eastAsia="맑은 고딕" w:hint="eastAsia"/>
                <w:sz w:val="21"/>
                <w:szCs w:val="21"/>
                <w:lang w:eastAsia="ko-KR"/>
              </w:rPr>
              <w:t>}</w:t>
            </w:r>
          </w:p>
        </w:tc>
      </w:tr>
    </w:tbl>
    <w:p w14:paraId="54CB9C61" w14:textId="65828DF0" w:rsidR="003A3560" w:rsidRPr="004D1DA7" w:rsidRDefault="000F4B40" w:rsidP="004D1DA7">
      <w:pPr>
        <w:rPr>
          <w:rFonts w:eastAsia="맑은 고딕"/>
          <w:sz w:val="2"/>
          <w:szCs w:val="2"/>
          <w:lang w:eastAsia="ko-KR"/>
        </w:rPr>
      </w:pPr>
      <w:r w:rsidRPr="00D2400A">
        <w:rPr>
          <w:rFonts w:eastAsia="맑은 고딕"/>
          <w:lang w:eastAsia="ko-KR"/>
        </w:rPr>
        <w:br w:type="page"/>
      </w:r>
    </w:p>
    <w:p w14:paraId="4AD1B7E6" w14:textId="022D5386" w:rsidR="00C06321" w:rsidRPr="002C60D3" w:rsidRDefault="00FB1EE1" w:rsidP="00C06321">
      <w:pPr>
        <w:pStyle w:val="21"/>
        <w:rPr>
          <w:rFonts w:ascii="맑은 고딕" w:eastAsia="맑은 고딕" w:hAnsi="맑은 고딕" w:cs="맑은 고딕"/>
          <w:lang w:eastAsia="ko-KR"/>
        </w:rPr>
      </w:pPr>
      <w:r>
        <w:rPr>
          <w:lang w:eastAsia="ko-KR"/>
        </w:rPr>
        <w:lastRenderedPageBreak/>
        <w:t>&lt;</w:t>
      </w:r>
      <w:r>
        <w:rPr>
          <w:rFonts w:ascii="맑은 고딕" w:eastAsia="맑은 고딕" w:hAnsi="맑은 고딕" w:cs="맑은 고딕" w:hint="eastAsia"/>
          <w:lang w:eastAsia="ko-KR"/>
        </w:rPr>
        <w:t>패킷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설계</w:t>
      </w:r>
      <w:r w:rsidR="002C60D3">
        <w:rPr>
          <w:rFonts w:ascii="맑은 고딕" w:eastAsia="맑은 고딕" w:hAnsi="맑은 고딕" w:cs="맑은 고딕" w:hint="eastAsia"/>
          <w:lang w:eastAsia="ko-KR"/>
        </w:rPr>
        <w:t xml:space="preserve"> 예시</w:t>
      </w:r>
      <w:r>
        <w:rPr>
          <w:lang w:eastAsia="ko-KR"/>
        </w:rPr>
        <w:t>&gt;</w:t>
      </w:r>
    </w:p>
    <w:p w14:paraId="1423758A" w14:textId="07A955B9" w:rsidR="00C06321" w:rsidRPr="002C60D3" w:rsidRDefault="00C06321">
      <w:pPr>
        <w:rPr>
          <w:rFonts w:eastAsia="맑은 고딕"/>
          <w:b/>
          <w:bCs/>
          <w:lang w:eastAsia="ko-KR"/>
        </w:rPr>
      </w:pPr>
      <w:r w:rsidRPr="002C60D3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892224" behindDoc="0" locked="0" layoutInCell="1" allowOverlap="1" wp14:anchorId="0A7D39C1" wp14:editId="7207ECBE">
                <wp:simplePos x="0" y="0"/>
                <wp:positionH relativeFrom="margin">
                  <wp:align>left</wp:align>
                </wp:positionH>
                <wp:positionV relativeFrom="paragraph">
                  <wp:posOffset>290830</wp:posOffset>
                </wp:positionV>
                <wp:extent cx="3695700" cy="1028700"/>
                <wp:effectExtent l="0" t="0" r="1905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13D2B" w14:textId="1443BCD1" w:rsidR="00026B4F" w:rsidRPr="00026B4F" w:rsidRDefault="00026B4F" w:rsidP="00026B4F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Header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uint16_t </w:t>
                            </w:r>
                            <w:proofErr w:type="gramStart"/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t</w:t>
                            </w:r>
                            <w:r>
                              <w:t xml:space="preserve">ype;   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패킷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종류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(ex.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로그인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유저데이터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키입력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등</w:t>
                            </w:r>
                            <w:r>
                              <w:t>)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uint16_t </w:t>
                            </w:r>
                            <w:proofErr w:type="gramStart"/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s</w:t>
                            </w:r>
                            <w:r>
                              <w:t xml:space="preserve">ize;   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전체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패킷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크기</w:t>
                            </w:r>
                            <w:proofErr w:type="spellEnd"/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};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D39C1" id="_x0000_s1086" type="#_x0000_t202" style="position:absolute;margin-left:0;margin-top:22.9pt;width:291pt;height:81pt;z-index:251892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">
                <v:textbox>
                  <w:txbxContent>
                    <w:p w14:paraId="17913D2B" w14:textId="1443BCD1" w:rsidR="00026B4F" w:rsidRPr="00026B4F" w:rsidRDefault="00026B4F" w:rsidP="00026B4F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Header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uint16_t </w:t>
                      </w:r>
                      <w:proofErr w:type="gramStart"/>
                      <w:r>
                        <w:rPr>
                          <w:rFonts w:eastAsia="맑은 고딕" w:hint="eastAsia"/>
                          <w:lang w:eastAsia="ko-KR"/>
                        </w:rPr>
                        <w:t>t</w:t>
                      </w:r>
                      <w:r>
                        <w:t xml:space="preserve">ype;   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패킷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종류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(ex.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로그인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유저데이터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키입력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등</w:t>
                      </w:r>
                      <w:r>
                        <w:t>)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uint16_t </w:t>
                      </w:r>
                      <w:proofErr w:type="gramStart"/>
                      <w:r>
                        <w:rPr>
                          <w:rFonts w:eastAsia="맑은 고딕" w:hint="eastAsia"/>
                          <w:lang w:eastAsia="ko-KR"/>
                        </w:rPr>
                        <w:t>s</w:t>
                      </w:r>
                      <w:r>
                        <w:t xml:space="preserve">ize;   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전체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패킷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크기</w:t>
                      </w:r>
                      <w:proofErr w:type="spellEnd"/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};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60D3">
        <w:rPr>
          <w:rFonts w:eastAsia="맑은 고딕" w:hint="eastAsia"/>
          <w:b/>
          <w:bCs/>
          <w:lang w:eastAsia="ko-KR"/>
        </w:rPr>
        <w:t>서버</w:t>
      </w:r>
      <w:r w:rsidRPr="002C60D3">
        <w:rPr>
          <w:rFonts w:eastAsia="맑은 고딕" w:hint="eastAsia"/>
          <w:b/>
          <w:bCs/>
          <w:lang w:eastAsia="ko-KR"/>
        </w:rPr>
        <w:t xml:space="preserve"> -&gt; </w:t>
      </w:r>
      <w:r w:rsidRPr="002C60D3">
        <w:rPr>
          <w:rFonts w:eastAsia="맑은 고딕" w:hint="eastAsia"/>
          <w:b/>
          <w:bCs/>
          <w:lang w:eastAsia="ko-KR"/>
        </w:rPr>
        <w:t>클라이언트</w:t>
      </w:r>
    </w:p>
    <w:p w14:paraId="14EE30B0" w14:textId="4A810989" w:rsidR="00C06321" w:rsidRDefault="00C06321">
      <w:pPr>
        <w:rPr>
          <w:rFonts w:eastAsia="맑은 고딕"/>
          <w:b/>
          <w:bCs/>
          <w:lang w:eastAsia="ko-KR"/>
        </w:rPr>
      </w:pPr>
    </w:p>
    <w:p w14:paraId="5FADD2FE" w14:textId="77777777" w:rsidR="00C06321" w:rsidRPr="002C60D3" w:rsidRDefault="00C06321">
      <w:pPr>
        <w:rPr>
          <w:rFonts w:eastAsia="맑은 고딕"/>
          <w:b/>
          <w:bCs/>
          <w:lang w:eastAsia="ko-KR"/>
        </w:rPr>
      </w:pPr>
    </w:p>
    <w:p w14:paraId="31FD3297" w14:textId="0789BC76" w:rsidR="00C06321" w:rsidRDefault="00C06321">
      <w:pPr>
        <w:rPr>
          <w:rFonts w:eastAsia="맑은 고딕"/>
          <w:b/>
          <w:bCs/>
          <w:lang w:eastAsia="ko-KR"/>
        </w:rPr>
      </w:pPr>
    </w:p>
    <w:p w14:paraId="33CC55A5" w14:textId="032A2644" w:rsidR="00C06321" w:rsidRDefault="002C60D3">
      <w:pPr>
        <w:rPr>
          <w:rFonts w:eastAsia="맑은 고딕"/>
          <w:b/>
          <w:bCs/>
          <w:lang w:eastAsia="ko-KR"/>
        </w:rPr>
      </w:pP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896320" behindDoc="0" locked="0" layoutInCell="1" allowOverlap="1" wp14:anchorId="4094618A" wp14:editId="3CA5A98C">
                <wp:simplePos x="0" y="0"/>
                <wp:positionH relativeFrom="margin">
                  <wp:align>left</wp:align>
                </wp:positionH>
                <wp:positionV relativeFrom="paragraph">
                  <wp:posOffset>53975</wp:posOffset>
                </wp:positionV>
                <wp:extent cx="2990850" cy="1143000"/>
                <wp:effectExtent l="0" t="0" r="19050" b="19050"/>
                <wp:wrapSquare wrapText="bothSides"/>
                <wp:docPr id="10055780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D5A2C" w14:textId="73CCBBCA" w:rsidR="00026B4F" w:rsidRPr="00026B4F" w:rsidRDefault="00026B4F" w:rsidP="00026B4F">
                            <w:pP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t>struct PacketLoginResult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uint8_t success;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char message[64</w:t>
                            </w:r>
                            <w:proofErr w:type="gramStart"/>
                            <w:r>
                              <w:t xml:space="preserve">];   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  </w:t>
                            </w:r>
                            <w:r w:rsidRPr="00026B4F">
                              <w:rPr>
                                <w:sz w:val="18"/>
                                <w:szCs w:val="18"/>
                              </w:rPr>
                              <w:t>/</w:t>
                            </w:r>
                            <w:proofErr w:type="gramEnd"/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/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실패</w:t>
                            </w:r>
                            <w:proofErr w:type="spellEnd"/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시</w:t>
                            </w:r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이유</w:t>
                            </w:r>
                            <w:proofErr w:type="spellEnd"/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 or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성공</w:t>
                            </w:r>
                            <w:proofErr w:type="spellEnd"/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메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  <w:lang w:eastAsia="ko-KR"/>
                              </w:rPr>
                              <w:t>시지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  <w:br/>
                            </w:r>
                            <w:r w:rsidRPr="00C06321"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4618A" id="_x0000_s1087" type="#_x0000_t202" style="position:absolute;margin-left:0;margin-top:4.25pt;width:235.5pt;height:90pt;z-index:251896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">
                <v:textbox>
                  <w:txbxContent>
                    <w:p w14:paraId="18FD5A2C" w14:textId="73CCBBCA" w:rsidR="00026B4F" w:rsidRPr="00026B4F" w:rsidRDefault="00026B4F" w:rsidP="00026B4F">
                      <w:pP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</w:pPr>
                      <w:r>
                        <w:t>struct PacketLoginResult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uint8_t success;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char message[64</w:t>
                      </w:r>
                      <w:proofErr w:type="gramStart"/>
                      <w:r>
                        <w:t xml:space="preserve">];   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 xml:space="preserve">  </w:t>
                      </w:r>
                      <w:r w:rsidRPr="00026B4F">
                        <w:rPr>
                          <w:sz w:val="18"/>
                          <w:szCs w:val="18"/>
                        </w:rPr>
                        <w:t>/</w:t>
                      </w:r>
                      <w:proofErr w:type="gramEnd"/>
                      <w:r w:rsidRPr="00026B4F">
                        <w:rPr>
                          <w:sz w:val="18"/>
                          <w:szCs w:val="18"/>
                        </w:rPr>
                        <w:t xml:space="preserve">/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실패</w:t>
                      </w:r>
                      <w:proofErr w:type="spellEnd"/>
                      <w:r w:rsidRPr="00026B4F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시</w:t>
                      </w:r>
                      <w:r w:rsidRPr="00026B4F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이유</w:t>
                      </w:r>
                      <w:proofErr w:type="spellEnd"/>
                      <w:r w:rsidRPr="00026B4F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성공</w:t>
                      </w:r>
                      <w:proofErr w:type="spellEnd"/>
                      <w:r w:rsidRPr="00026B4F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메</w:t>
                      </w:r>
                      <w:r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  <w:lang w:eastAsia="ko-KR"/>
                        </w:rPr>
                        <w:t>시지</w:t>
                      </w:r>
                      <w: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  <w:br/>
                      </w:r>
                      <w:r w:rsidRPr="00C06321">
                        <w:rPr>
                          <w:rFonts w:ascii="맑은 고딕" w:eastAsia="맑은 고딕" w:hAnsi="맑은 고딕" w:cs="맑은 고딕"/>
                          <w:lang w:eastAsia="ko-KR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E1FBB8" w14:textId="3E1242FB" w:rsidR="00C06321" w:rsidRDefault="00C06321">
      <w:pPr>
        <w:rPr>
          <w:rFonts w:eastAsia="맑은 고딕"/>
          <w:b/>
          <w:bCs/>
          <w:lang w:eastAsia="ko-KR"/>
        </w:rPr>
      </w:pPr>
    </w:p>
    <w:p w14:paraId="0197CC7D" w14:textId="2942678C" w:rsidR="00C06321" w:rsidRDefault="00C06321">
      <w:pPr>
        <w:rPr>
          <w:rFonts w:eastAsia="맑은 고딕"/>
          <w:b/>
          <w:bCs/>
          <w:lang w:eastAsia="ko-KR"/>
        </w:rPr>
      </w:pPr>
    </w:p>
    <w:p w14:paraId="26F809C9" w14:textId="7E9D4171" w:rsidR="00C06321" w:rsidRDefault="00C06321">
      <w:pPr>
        <w:rPr>
          <w:rFonts w:eastAsia="맑은 고딕"/>
          <w:b/>
          <w:bCs/>
          <w:lang w:eastAsia="ko-KR"/>
        </w:rPr>
      </w:pPr>
    </w:p>
    <w:p w14:paraId="4554DCC1" w14:textId="525B4344" w:rsidR="00C06321" w:rsidRDefault="00FF3DD7">
      <w:pPr>
        <w:rPr>
          <w:rFonts w:eastAsia="맑은 고딕"/>
          <w:b/>
          <w:bCs/>
          <w:lang w:eastAsia="ko-KR"/>
        </w:rPr>
      </w:pP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00416" behindDoc="0" locked="0" layoutInCell="1" allowOverlap="1" wp14:anchorId="0825F0B3" wp14:editId="680AF674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1971675" cy="1238250"/>
                <wp:effectExtent l="0" t="0" r="28575" b="19050"/>
                <wp:wrapSquare wrapText="bothSides"/>
                <wp:docPr id="14952485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AD236" w14:textId="576D2D54" w:rsidR="00C06321" w:rsidRPr="00C06321" w:rsidRDefault="00C06321" w:rsidP="00C06321">
                            <w:r>
                              <w:t xml:space="preserve">struct </w:t>
                            </w:r>
                            <w:proofErr w:type="spellStart"/>
                            <w:r>
                              <w:t>PacketUserData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UserData</w:t>
                            </w:r>
                            <w:proofErr w:type="spellEnd"/>
                            <w:r>
                              <w:t xml:space="preserve"> data;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5F0B3" id="_x0000_s1088" type="#_x0000_t202" style="position:absolute;margin-left:0;margin-top:.95pt;width:155.25pt;height:97.5pt;z-index:2519004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">
                <v:textbox>
                  <w:txbxContent>
                    <w:p w14:paraId="4DCAD236" w14:textId="576D2D54" w:rsidR="00C06321" w:rsidRPr="00C06321" w:rsidRDefault="00C06321" w:rsidP="00C06321">
                      <w:r>
                        <w:t xml:space="preserve">struct </w:t>
                      </w:r>
                      <w:proofErr w:type="spellStart"/>
                      <w:r>
                        <w:t>PacketUserData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UserData</w:t>
                      </w:r>
                      <w:proofErr w:type="spellEnd"/>
                      <w:r>
                        <w:t xml:space="preserve"> data;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60D3"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898368" behindDoc="0" locked="0" layoutInCell="1" allowOverlap="1" wp14:anchorId="6A7336D2" wp14:editId="53DF91B5">
                <wp:simplePos x="0" y="0"/>
                <wp:positionH relativeFrom="margin">
                  <wp:posOffset>2028825</wp:posOffset>
                </wp:positionH>
                <wp:positionV relativeFrom="paragraph">
                  <wp:posOffset>12065</wp:posOffset>
                </wp:positionV>
                <wp:extent cx="1962150" cy="1228725"/>
                <wp:effectExtent l="0" t="0" r="19050" b="28575"/>
                <wp:wrapSquare wrapText="bothSides"/>
                <wp:docPr id="1693143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738AE" w14:textId="3AF200D5" w:rsidR="00026B4F" w:rsidRPr="00C06321" w:rsidRDefault="00C06321" w:rsidP="00C06321">
                            <w:r>
                              <w:t xml:space="preserve">struct </w:t>
                            </w:r>
                            <w:proofErr w:type="spellStart"/>
                            <w:r>
                              <w:t>UserData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int </w:t>
                            </w:r>
                            <w:proofErr w:type="spellStart"/>
                            <w:r>
                              <w:t>totalMatch</w:t>
                            </w:r>
                            <w:proofErr w:type="spellEnd"/>
                            <w:r>
                              <w:t>;</w:t>
                            </w:r>
                            <w:r w:rsidRPr="00C06321">
                              <w:rPr>
                                <w:rFonts w:eastAsia="맑은 고딕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>
                              <w:t>int win;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  <w:br/>
                            </w:r>
                            <w:r>
                              <w:t>int lose;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float </w:t>
                            </w:r>
                            <w:proofErr w:type="spellStart"/>
                            <w:r>
                              <w:t>winRate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336D2" id="_x0000_s1089" type="#_x0000_t202" style="position:absolute;margin-left:159.75pt;margin-top:.95pt;width:154.5pt;height:96.75pt;z-index:251898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">
                <v:textbox>
                  <w:txbxContent>
                    <w:p w14:paraId="0C9738AE" w14:textId="3AF200D5" w:rsidR="00026B4F" w:rsidRPr="00C06321" w:rsidRDefault="00C06321" w:rsidP="00C06321">
                      <w:r>
                        <w:t xml:space="preserve">struct </w:t>
                      </w:r>
                      <w:proofErr w:type="spellStart"/>
                      <w:r>
                        <w:t>UserData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int </w:t>
                      </w:r>
                      <w:proofErr w:type="spellStart"/>
                      <w:r>
                        <w:t>totalMatch</w:t>
                      </w:r>
                      <w:proofErr w:type="spellEnd"/>
                      <w:r>
                        <w:t>;</w:t>
                      </w:r>
                      <w:r w:rsidRPr="00C06321">
                        <w:rPr>
                          <w:rFonts w:eastAsia="맑은 고딕"/>
                          <w:sz w:val="20"/>
                          <w:szCs w:val="20"/>
                          <w:lang w:eastAsia="ko-KR"/>
                        </w:rPr>
                        <w:br/>
                      </w:r>
                      <w:r>
                        <w:t>int win;</w:t>
                      </w:r>
                      <w:r>
                        <w:rPr>
                          <w:rFonts w:ascii="맑은 고딕" w:eastAsia="맑은 고딕" w:hAnsi="맑은 고딕" w:cs="맑은 고딕"/>
                          <w:lang w:eastAsia="ko-KR"/>
                        </w:rPr>
                        <w:br/>
                      </w:r>
                      <w:r>
                        <w:t>int lose;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float </w:t>
                      </w:r>
                      <w:proofErr w:type="spellStart"/>
                      <w:r>
                        <w:t>winRate</w:t>
                      </w:r>
                      <w:proofErr w:type="spellEnd"/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B42ECB" w14:textId="54072502" w:rsidR="00C06321" w:rsidRDefault="00C06321">
      <w:pPr>
        <w:rPr>
          <w:rFonts w:eastAsia="맑은 고딕"/>
          <w:b/>
          <w:bCs/>
          <w:lang w:eastAsia="ko-KR"/>
        </w:rPr>
      </w:pPr>
    </w:p>
    <w:p w14:paraId="64BD962D" w14:textId="77777777" w:rsidR="00C06321" w:rsidRDefault="00C06321">
      <w:pPr>
        <w:rPr>
          <w:rFonts w:eastAsia="맑은 고딕"/>
          <w:b/>
          <w:bCs/>
          <w:lang w:eastAsia="ko-KR"/>
        </w:rPr>
      </w:pPr>
    </w:p>
    <w:p w14:paraId="796D4C1A" w14:textId="1686A3F8" w:rsidR="00106D3B" w:rsidRPr="00FF3DD7" w:rsidRDefault="00306919">
      <w:pPr>
        <w:rPr>
          <w:rFonts w:eastAsia="맑은 고딕"/>
          <w:b/>
          <w:bCs/>
          <w:lang w:eastAsia="ko-KR"/>
        </w:rPr>
      </w:pP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02464" behindDoc="0" locked="0" layoutInCell="1" allowOverlap="1" wp14:anchorId="49CD9FD4" wp14:editId="4C96353B">
                <wp:simplePos x="0" y="0"/>
                <wp:positionH relativeFrom="margin">
                  <wp:align>left</wp:align>
                </wp:positionH>
                <wp:positionV relativeFrom="paragraph">
                  <wp:posOffset>360680</wp:posOffset>
                </wp:positionV>
                <wp:extent cx="1790700" cy="3086100"/>
                <wp:effectExtent l="0" t="0" r="19050" b="19050"/>
                <wp:wrapSquare wrapText="bothSides"/>
                <wp:docPr id="207301198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08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AF5C7" w14:textId="64CF3699" w:rsidR="00C06321" w:rsidRPr="00FF3DD7" w:rsidRDefault="00C06321" w:rsidP="00C06321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</w:t>
                            </w:r>
                            <w:r w:rsidR="00570C9D">
                              <w:rPr>
                                <w:rFonts w:eastAsia="맑은 고딕" w:hint="eastAsia"/>
                                <w:lang w:eastAsia="ko-KR"/>
                              </w:rPr>
                              <w:t>Render</w:t>
                            </w:r>
                            <w:r>
                              <w:t>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PlayerData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p_</w:t>
                            </w:r>
                            <w:r>
                              <w:t>data</w:t>
                            </w:r>
                            <w:proofErr w:type="spellEnd"/>
                            <w:r>
                              <w:t>;</w:t>
                            </w:r>
                            <w:r w:rsidR="00FF3DD7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BallData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b_data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;</w:t>
                            </w:r>
                            <w:r w:rsidR="00FF3DD7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KeeperData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k_data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;</w:t>
                            </w:r>
                            <w:r w:rsidR="00FF3DD7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GoalPostData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g_data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;</w:t>
                            </w:r>
                            <w:r w:rsidR="00FF3DD7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CameraData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c_data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;</w:t>
                            </w:r>
                            <w:r w:rsidR="00FF3DD7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LightData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l_data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;</w:t>
                            </w:r>
                            <w:r w:rsidR="00FF3DD7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BackGroundData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bg_data</w:t>
                            </w:r>
                            <w:proofErr w:type="spellEnd"/>
                            <w:r w:rsidR="00FF3DD7">
                              <w:rPr>
                                <w:rFonts w:eastAsia="맑은 고딕" w:hint="eastAsia"/>
                                <w:lang w:eastAsia="ko-KR"/>
                              </w:rP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D9FD4" id="_x0000_s1090" type="#_x0000_t202" style="position:absolute;margin-left:0;margin-top:28.4pt;width:141pt;height:243pt;z-index:251902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">
                <v:textbox>
                  <w:txbxContent>
                    <w:p w14:paraId="497AF5C7" w14:textId="64CF3699" w:rsidR="00C06321" w:rsidRPr="00FF3DD7" w:rsidRDefault="00C06321" w:rsidP="00C06321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</w:t>
                      </w:r>
                      <w:r w:rsidR="00570C9D">
                        <w:rPr>
                          <w:rFonts w:eastAsia="맑은 고딕" w:hint="eastAsia"/>
                          <w:lang w:eastAsia="ko-KR"/>
                        </w:rPr>
                        <w:t>Render</w:t>
                      </w:r>
                      <w:r>
                        <w:t>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PlayerData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p_</w:t>
                      </w:r>
                      <w:r>
                        <w:t>data</w:t>
                      </w:r>
                      <w:proofErr w:type="spellEnd"/>
                      <w:r>
                        <w:t>;</w:t>
                      </w:r>
                      <w:r w:rsidR="00FF3DD7"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BallData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 xml:space="preserve"> </w:t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b_data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;</w:t>
                      </w:r>
                      <w:r w:rsidR="00FF3DD7"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KeeperData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 xml:space="preserve"> </w:t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k_data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;</w:t>
                      </w:r>
                      <w:r w:rsidR="00FF3DD7"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GoalPostData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 xml:space="preserve"> </w:t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g_data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;</w:t>
                      </w:r>
                      <w:r w:rsidR="00FF3DD7"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CameraData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 xml:space="preserve"> </w:t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c_data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;</w:t>
                      </w:r>
                      <w:r w:rsidR="00FF3DD7"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LightData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 xml:space="preserve"> </w:t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l_data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;</w:t>
                      </w:r>
                      <w:r w:rsidR="00FF3DD7"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BackGroundData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 xml:space="preserve"> </w:t>
                      </w:r>
                      <w:proofErr w:type="spellStart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bg_data</w:t>
                      </w:r>
                      <w:proofErr w:type="spellEnd"/>
                      <w:r w:rsidR="00FF3DD7">
                        <w:rPr>
                          <w:rFonts w:eastAsia="맑은 고딕" w:hint="eastAsia"/>
                          <w:lang w:eastAsia="ko-KR"/>
                        </w:rP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28064" behindDoc="0" locked="0" layoutInCell="1" allowOverlap="1" wp14:anchorId="3B6E709B" wp14:editId="7DACF5C1">
                <wp:simplePos x="0" y="0"/>
                <wp:positionH relativeFrom="margin">
                  <wp:posOffset>3648075</wp:posOffset>
                </wp:positionH>
                <wp:positionV relativeFrom="paragraph">
                  <wp:posOffset>2723515</wp:posOffset>
                </wp:positionV>
                <wp:extent cx="1714500" cy="1438275"/>
                <wp:effectExtent l="0" t="0" r="19050" b="28575"/>
                <wp:wrapSquare wrapText="bothSides"/>
                <wp:docPr id="184670254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38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0EEBC" w14:textId="25317FF3" w:rsidR="00570C9D" w:rsidRPr="00C06321" w:rsidRDefault="00570C9D" w:rsidP="00570C9D">
                            <w:r>
                              <w:t xml:space="preserve">struct </w:t>
                            </w:r>
                            <w:proofErr w:type="spellStart"/>
                            <w:r>
                              <w:rPr>
                                <w:rFonts w:eastAsia="맑은 고딕" w:cs="맑은 고딕" w:hint="eastAsia"/>
                                <w:lang w:eastAsia="ko-KR"/>
                              </w:rPr>
                              <w:t>Light</w:t>
                            </w:r>
                            <w:r w:rsidRPr="00FF3DD7">
                              <w:t>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Pr="00595872">
                              <w:rPr>
                                <w:rFonts w:eastAsia="맑은 고딕" w:cs="맑은 고딕"/>
                                <w:lang w:eastAsia="ko-KR"/>
                              </w:rPr>
                              <w:t>vec3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position</w:t>
                            </w:r>
                            <w:r>
                              <w:t>;</w:t>
                            </w:r>
                            <w:r w:rsidR="00E50F22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E50F22">
                              <w:rPr>
                                <w:rFonts w:eastAsia="맑은 고딕" w:hint="eastAsia"/>
                                <w:lang w:eastAsia="ko-KR"/>
                              </w:rPr>
                              <w:t xml:space="preserve">vec3 </w:t>
                            </w:r>
                            <w:proofErr w:type="spellStart"/>
                            <w:r w:rsidR="00E50F22">
                              <w:rPr>
                                <w:rFonts w:eastAsia="맑은 고딕" w:hint="eastAsia"/>
                                <w:lang w:eastAsia="ko-KR"/>
                              </w:rPr>
                              <w:t>viewpos</w:t>
                            </w:r>
                            <w:proofErr w:type="spellEnd"/>
                            <w:r w:rsidR="00E50F22">
                              <w:rPr>
                                <w:rFonts w:eastAsia="맑은 고딕" w:hint="eastAsia"/>
                                <w:lang w:eastAsia="ko-KR"/>
                              </w:rPr>
                              <w:t>;</w:t>
                            </w:r>
                            <w:r w:rsidR="00E50F22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E50F22">
                              <w:rPr>
                                <w:rFonts w:eastAsia="맑은 고딕" w:hint="eastAsia"/>
                                <w:lang w:eastAsia="ko-KR"/>
                              </w:rPr>
                              <w:t>vec3 color;</w:t>
                            </w:r>
                            <w:r w:rsidR="00E50F22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E50F22">
                              <w:rPr>
                                <w:rFonts w:eastAsia="맑은 고딕" w:hint="eastAsia"/>
                                <w:lang w:eastAsia="ko-KR"/>
                              </w:rPr>
                              <w:t>float ambient;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클래스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개요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참고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E709B" id="_x0000_s1091" type="#_x0000_t202" style="position:absolute;margin-left:287.25pt;margin-top:214.45pt;width:135pt;height:113.25pt;z-index:251928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">
                <v:textbox>
                  <w:txbxContent>
                    <w:p w14:paraId="1320EEBC" w14:textId="25317FF3" w:rsidR="00570C9D" w:rsidRPr="00C06321" w:rsidRDefault="00570C9D" w:rsidP="00570C9D">
                      <w:r>
                        <w:t xml:space="preserve">struct </w:t>
                      </w:r>
                      <w:proofErr w:type="spellStart"/>
                      <w:r>
                        <w:rPr>
                          <w:rFonts w:eastAsia="맑은 고딕" w:cs="맑은 고딕" w:hint="eastAsia"/>
                          <w:lang w:eastAsia="ko-KR"/>
                        </w:rPr>
                        <w:t>Light</w:t>
                      </w:r>
                      <w:r w:rsidRPr="00FF3DD7">
                        <w:t>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Pr="00595872">
                        <w:rPr>
                          <w:rFonts w:eastAsia="맑은 고딕" w:cs="맑은 고딕"/>
                          <w:lang w:eastAsia="ko-KR"/>
                        </w:rPr>
                        <w:t>vec3</w:t>
                      </w:r>
                      <w:r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position</w:t>
                      </w:r>
                      <w:r>
                        <w:t>;</w:t>
                      </w:r>
                      <w:r w:rsidR="00E50F22"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E50F22">
                        <w:rPr>
                          <w:rFonts w:eastAsia="맑은 고딕" w:hint="eastAsia"/>
                          <w:lang w:eastAsia="ko-KR"/>
                        </w:rPr>
                        <w:t xml:space="preserve">vec3 </w:t>
                      </w:r>
                      <w:proofErr w:type="spellStart"/>
                      <w:r w:rsidR="00E50F22">
                        <w:rPr>
                          <w:rFonts w:eastAsia="맑은 고딕" w:hint="eastAsia"/>
                          <w:lang w:eastAsia="ko-KR"/>
                        </w:rPr>
                        <w:t>viewpos</w:t>
                      </w:r>
                      <w:proofErr w:type="spellEnd"/>
                      <w:r w:rsidR="00E50F22">
                        <w:rPr>
                          <w:rFonts w:eastAsia="맑은 고딕" w:hint="eastAsia"/>
                          <w:lang w:eastAsia="ko-KR"/>
                        </w:rPr>
                        <w:t>;</w:t>
                      </w:r>
                      <w:r w:rsidR="00E50F22"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E50F22">
                        <w:rPr>
                          <w:rFonts w:eastAsia="맑은 고딕" w:hint="eastAsia"/>
                          <w:lang w:eastAsia="ko-KR"/>
                        </w:rPr>
                        <w:t>vec3 color;</w:t>
                      </w:r>
                      <w:r w:rsidR="00E50F22"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E50F22">
                        <w:rPr>
                          <w:rFonts w:eastAsia="맑은 고딕" w:hint="eastAsia"/>
                          <w:lang w:eastAsia="ko-KR"/>
                        </w:rPr>
                        <w:t>float ambient;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클래스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개요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참고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0C9D"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21920" behindDoc="0" locked="0" layoutInCell="1" allowOverlap="1" wp14:anchorId="7750E606" wp14:editId="16D2ABB3">
                <wp:simplePos x="0" y="0"/>
                <wp:positionH relativeFrom="margin">
                  <wp:align>center</wp:align>
                </wp:positionH>
                <wp:positionV relativeFrom="paragraph">
                  <wp:posOffset>1837690</wp:posOffset>
                </wp:positionV>
                <wp:extent cx="1714500" cy="1238250"/>
                <wp:effectExtent l="0" t="0" r="19050" b="19050"/>
                <wp:wrapSquare wrapText="bothSides"/>
                <wp:docPr id="23740188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FFF9F" w14:textId="3063DECD" w:rsidR="00FF3DD7" w:rsidRPr="00C06321" w:rsidRDefault="00FF3DD7" w:rsidP="00FF3DD7">
                            <w:r>
                              <w:t xml:space="preserve">struct </w:t>
                            </w:r>
                            <w:proofErr w:type="spellStart"/>
                            <w:r w:rsidRPr="00FF3DD7">
                              <w:rPr>
                                <w:rFonts w:eastAsia="맑은 고딕" w:cs="맑은 고딕"/>
                                <w:lang w:eastAsia="ko-KR"/>
                              </w:rPr>
                              <w:t>Keeper</w:t>
                            </w:r>
                            <w:r w:rsidRPr="00FF3DD7">
                              <w:t>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Pr="00595872">
                              <w:rPr>
                                <w:rFonts w:eastAsia="맑은 고딕" w:cs="맑은 고딕"/>
                                <w:lang w:eastAsia="ko-KR"/>
                              </w:rPr>
                              <w:t>vec3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position</w:t>
                            </w:r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vec3 rotation</w:t>
                            </w:r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vec3 velocity;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클래스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개요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참고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E606" id="_x0000_s1092" type="#_x0000_t202" style="position:absolute;margin-left:0;margin-top:144.7pt;width:135pt;height:97.5pt;z-index:251921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">
                <v:textbox>
                  <w:txbxContent>
                    <w:p w14:paraId="4A5FFF9F" w14:textId="3063DECD" w:rsidR="00FF3DD7" w:rsidRPr="00C06321" w:rsidRDefault="00FF3DD7" w:rsidP="00FF3DD7">
                      <w:r>
                        <w:t xml:space="preserve">struct </w:t>
                      </w:r>
                      <w:proofErr w:type="spellStart"/>
                      <w:r w:rsidRPr="00FF3DD7">
                        <w:rPr>
                          <w:rFonts w:eastAsia="맑은 고딕" w:cs="맑은 고딕"/>
                          <w:lang w:eastAsia="ko-KR"/>
                        </w:rPr>
                        <w:t>Keeper</w:t>
                      </w:r>
                      <w:r w:rsidRPr="00FF3DD7">
                        <w:t>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Pr="00595872">
                        <w:rPr>
                          <w:rFonts w:eastAsia="맑은 고딕" w:cs="맑은 고딕"/>
                          <w:lang w:eastAsia="ko-KR"/>
                        </w:rPr>
                        <w:t>vec3</w:t>
                      </w:r>
                      <w:r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position</w:t>
                      </w:r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vec3 rotation</w:t>
                      </w:r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vec3 velocity;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클래스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개요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참고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0C9D"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23968" behindDoc="0" locked="0" layoutInCell="1" allowOverlap="1" wp14:anchorId="42A62852" wp14:editId="20543E94">
                <wp:simplePos x="0" y="0"/>
                <wp:positionH relativeFrom="margin">
                  <wp:posOffset>3648075</wp:posOffset>
                </wp:positionH>
                <wp:positionV relativeFrom="paragraph">
                  <wp:posOffset>1837690</wp:posOffset>
                </wp:positionV>
                <wp:extent cx="1714500" cy="838200"/>
                <wp:effectExtent l="0" t="0" r="19050" b="19050"/>
                <wp:wrapSquare wrapText="bothSides"/>
                <wp:docPr id="37390048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4D1FF" w14:textId="05F39FF7" w:rsidR="00FF3DD7" w:rsidRPr="00C06321" w:rsidRDefault="00FF3DD7" w:rsidP="00FF3DD7">
                            <w:r>
                              <w:t xml:space="preserve">struct </w:t>
                            </w:r>
                            <w:proofErr w:type="spellStart"/>
                            <w:r>
                              <w:rPr>
                                <w:rFonts w:eastAsia="맑은 고딕" w:cs="맑은 고딕" w:hint="eastAsia"/>
                                <w:lang w:eastAsia="ko-KR"/>
                              </w:rPr>
                              <w:t>GoalPost</w:t>
                            </w:r>
                            <w:r w:rsidRPr="00FF3DD7">
                              <w:t>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Pr="00595872">
                              <w:rPr>
                                <w:rFonts w:eastAsia="맑은 고딕" w:cs="맑은 고딕"/>
                                <w:lang w:eastAsia="ko-KR"/>
                              </w:rPr>
                              <w:t>vec3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position</w:t>
                            </w:r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vec3 rotation</w:t>
                            </w:r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62852" id="_x0000_s1093" type="#_x0000_t202" style="position:absolute;margin-left:287.25pt;margin-top:144.7pt;width:135pt;height:66pt;z-index:251923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">
                <v:textbox>
                  <w:txbxContent>
                    <w:p w14:paraId="2694D1FF" w14:textId="05F39FF7" w:rsidR="00FF3DD7" w:rsidRPr="00C06321" w:rsidRDefault="00FF3DD7" w:rsidP="00FF3DD7">
                      <w:r>
                        <w:t xml:space="preserve">struct </w:t>
                      </w:r>
                      <w:proofErr w:type="spellStart"/>
                      <w:r>
                        <w:rPr>
                          <w:rFonts w:eastAsia="맑은 고딕" w:cs="맑은 고딕" w:hint="eastAsia"/>
                          <w:lang w:eastAsia="ko-KR"/>
                        </w:rPr>
                        <w:t>GoalPost</w:t>
                      </w:r>
                      <w:r w:rsidRPr="00FF3DD7">
                        <w:t>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Pr="00595872">
                        <w:rPr>
                          <w:rFonts w:eastAsia="맑은 고딕" w:cs="맑은 고딕"/>
                          <w:lang w:eastAsia="ko-KR"/>
                        </w:rPr>
                        <w:t>vec3</w:t>
                      </w:r>
                      <w:r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position</w:t>
                      </w:r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vec3 rotation</w:t>
                      </w:r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3DD7"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19872" behindDoc="0" locked="0" layoutInCell="1" allowOverlap="1" wp14:anchorId="319D0D3F" wp14:editId="029FD325">
                <wp:simplePos x="0" y="0"/>
                <wp:positionH relativeFrom="margin">
                  <wp:posOffset>3657600</wp:posOffset>
                </wp:positionH>
                <wp:positionV relativeFrom="paragraph">
                  <wp:posOffset>380365</wp:posOffset>
                </wp:positionV>
                <wp:extent cx="1714500" cy="1400175"/>
                <wp:effectExtent l="0" t="0" r="19050" b="28575"/>
                <wp:wrapSquare wrapText="bothSides"/>
                <wp:docPr id="13886376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DEEE" w14:textId="1685B904" w:rsidR="00FF3DD7" w:rsidRPr="00C06321" w:rsidRDefault="00FF3DD7" w:rsidP="00FF3DD7">
                            <w:r>
                              <w:t xml:space="preserve">struct </w:t>
                            </w:r>
                            <w:proofErr w:type="spellStart"/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Ball</w:t>
                            </w:r>
                            <w:r>
                              <w:t>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Pr="00595872">
                              <w:rPr>
                                <w:rFonts w:eastAsia="맑은 고딕" w:cs="맑은 고딕"/>
                                <w:lang w:eastAsia="ko-KR"/>
                              </w:rPr>
                              <w:t>vec3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position</w:t>
                            </w:r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vec3 rotation</w:t>
                            </w:r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vec3 velocity;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클래스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개요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참고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0D3F" id="_x0000_s1094" type="#_x0000_t202" style="position:absolute;margin-left:4in;margin-top:29.95pt;width:135pt;height:110.25pt;z-index:25191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">
                <v:textbox>
                  <w:txbxContent>
                    <w:p w14:paraId="4E8ADEEE" w14:textId="1685B904" w:rsidR="00FF3DD7" w:rsidRPr="00C06321" w:rsidRDefault="00FF3DD7" w:rsidP="00FF3DD7">
                      <w:r>
                        <w:t xml:space="preserve">struct </w:t>
                      </w:r>
                      <w:proofErr w:type="spellStart"/>
                      <w:r>
                        <w:rPr>
                          <w:rFonts w:eastAsia="맑은 고딕" w:hint="eastAsia"/>
                          <w:lang w:eastAsia="ko-KR"/>
                        </w:rPr>
                        <w:t>Ball</w:t>
                      </w:r>
                      <w:r>
                        <w:t>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Pr="00595872">
                        <w:rPr>
                          <w:rFonts w:eastAsia="맑은 고딕" w:cs="맑은 고딕"/>
                          <w:lang w:eastAsia="ko-KR"/>
                        </w:rPr>
                        <w:t>vec3</w:t>
                      </w:r>
                      <w:r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position</w:t>
                      </w:r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vec3 rotation</w:t>
                      </w:r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vec3 velocity;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클래스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개요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참고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3DD7"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04512" behindDoc="0" locked="0" layoutInCell="1" allowOverlap="1" wp14:anchorId="3DB0505F" wp14:editId="0E1CCAD1">
                <wp:simplePos x="0" y="0"/>
                <wp:positionH relativeFrom="margin">
                  <wp:posOffset>1885950</wp:posOffset>
                </wp:positionH>
                <wp:positionV relativeFrom="paragraph">
                  <wp:posOffset>380365</wp:posOffset>
                </wp:positionV>
                <wp:extent cx="1714500" cy="1409700"/>
                <wp:effectExtent l="0" t="0" r="19050" b="19050"/>
                <wp:wrapSquare wrapText="bothSides"/>
                <wp:docPr id="76879966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79DB1" w14:textId="68F52A81" w:rsidR="00C06321" w:rsidRPr="00C06321" w:rsidRDefault="00C06321" w:rsidP="00C06321">
                            <w:r>
                              <w:t xml:space="preserve">struct </w:t>
                            </w:r>
                            <w:proofErr w:type="spellStart"/>
                            <w:r>
                              <w:t>PlayerData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int id;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595872" w:rsidRPr="00595872">
                              <w:rPr>
                                <w:rFonts w:eastAsia="맑은 고딕" w:cs="맑은 고딕"/>
                                <w:lang w:eastAsia="ko-KR"/>
                              </w:rPr>
                              <w:t>vec3</w:t>
                            </w:r>
                            <w:r w:rsidR="00595872"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 xml:space="preserve"> </w:t>
                            </w:r>
                            <w:r w:rsidR="00595872">
                              <w:rPr>
                                <w:rFonts w:eastAsia="맑은 고딕" w:hint="eastAsia"/>
                                <w:lang w:eastAsia="ko-KR"/>
                              </w:rPr>
                              <w:t>position</w:t>
                            </w:r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595872">
                              <w:rPr>
                                <w:rFonts w:eastAsia="맑은 고딕" w:hint="eastAsia"/>
                                <w:lang w:eastAsia="ko-KR"/>
                              </w:rPr>
                              <w:t>vec3 rotation</w:t>
                            </w:r>
                            <w:r>
                              <w:t>;</w:t>
                            </w:r>
                            <w:r w:rsidR="001A1F45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1A1F45">
                              <w:rPr>
                                <w:rFonts w:eastAsia="맑은 고딕" w:hint="eastAsia"/>
                                <w:lang w:eastAsia="ko-KR"/>
                              </w:rPr>
                              <w:t>vec3 velocity;</w:t>
                            </w:r>
                            <w:r w:rsidR="00FF3DD7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FF3DD7"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클래스</w:t>
                            </w:r>
                            <w:r w:rsidR="00FF3DD7"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FF3DD7"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개요</w:t>
                            </w:r>
                            <w:r w:rsidR="00FF3DD7"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FF3DD7"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참고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0505F" id="_x0000_s1095" type="#_x0000_t202" style="position:absolute;margin-left:148.5pt;margin-top:29.95pt;width:135pt;height:111pt;z-index:25190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">
                <v:textbox>
                  <w:txbxContent>
                    <w:p w14:paraId="5AB79DB1" w14:textId="68F52A81" w:rsidR="00C06321" w:rsidRPr="00C06321" w:rsidRDefault="00C06321" w:rsidP="00C06321">
                      <w:r>
                        <w:t xml:space="preserve">struct </w:t>
                      </w:r>
                      <w:proofErr w:type="spellStart"/>
                      <w:r>
                        <w:t>PlayerData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int id;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595872" w:rsidRPr="00595872">
                        <w:rPr>
                          <w:rFonts w:eastAsia="맑은 고딕" w:cs="맑은 고딕"/>
                          <w:lang w:eastAsia="ko-KR"/>
                        </w:rPr>
                        <w:t>vec3</w:t>
                      </w:r>
                      <w:r w:rsidR="00595872"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 xml:space="preserve"> </w:t>
                      </w:r>
                      <w:r w:rsidR="00595872">
                        <w:rPr>
                          <w:rFonts w:eastAsia="맑은 고딕" w:hint="eastAsia"/>
                          <w:lang w:eastAsia="ko-KR"/>
                        </w:rPr>
                        <w:t>position</w:t>
                      </w:r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595872">
                        <w:rPr>
                          <w:rFonts w:eastAsia="맑은 고딕" w:hint="eastAsia"/>
                          <w:lang w:eastAsia="ko-KR"/>
                        </w:rPr>
                        <w:t>vec3 rotation</w:t>
                      </w:r>
                      <w:r>
                        <w:t>;</w:t>
                      </w:r>
                      <w:r w:rsidR="001A1F45"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1A1F45">
                        <w:rPr>
                          <w:rFonts w:eastAsia="맑은 고딕" w:hint="eastAsia"/>
                          <w:lang w:eastAsia="ko-KR"/>
                        </w:rPr>
                        <w:t>vec3 velocity;</w:t>
                      </w:r>
                      <w:r w:rsidR="00FF3DD7"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FF3DD7"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클래스</w:t>
                      </w:r>
                      <w:r w:rsidR="00FF3DD7"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="00FF3DD7"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개요</w:t>
                      </w:r>
                      <w:r w:rsidR="00FF3DD7"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="00FF3DD7"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참고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95D90B" w14:textId="6960F06E" w:rsidR="00FF3DD7" w:rsidRDefault="00306919">
      <w:pPr>
        <w:rPr>
          <w:rFonts w:eastAsia="맑은 고딕"/>
          <w:b/>
          <w:bCs/>
          <w:sz w:val="10"/>
          <w:szCs w:val="10"/>
          <w:lang w:eastAsia="ko-KR"/>
        </w:rPr>
      </w:pPr>
      <w:r w:rsidRPr="002C60D3">
        <w:rPr>
          <w:rFonts w:eastAsia="맑은 고딕"/>
          <w:b/>
          <w:bCs/>
          <w:noProof/>
          <w:sz w:val="28"/>
          <w:szCs w:val="28"/>
          <w:lang w:eastAsia="ko-KR"/>
        </w:rPr>
        <mc:AlternateContent>
          <mc:Choice Requires="wps">
            <w:drawing>
              <wp:anchor distT="45720" distB="45720" distL="114300" distR="114300" simplePos="0" relativeHeight="251908608" behindDoc="0" locked="0" layoutInCell="1" allowOverlap="1" wp14:anchorId="28EF2B01" wp14:editId="46F4A4F8">
                <wp:simplePos x="0" y="0"/>
                <wp:positionH relativeFrom="margin">
                  <wp:align>left</wp:align>
                </wp:positionH>
                <wp:positionV relativeFrom="paragraph">
                  <wp:posOffset>3183890</wp:posOffset>
                </wp:positionV>
                <wp:extent cx="1666875" cy="819150"/>
                <wp:effectExtent l="0" t="0" r="28575" b="19050"/>
                <wp:wrapSquare wrapText="bothSides"/>
                <wp:docPr id="793379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232B1" w14:textId="04507BBB" w:rsidR="00106D3B" w:rsidRPr="00C06321" w:rsidRDefault="00106D3B" w:rsidP="00106D3B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</w:t>
                            </w:r>
                            <w:r>
                              <w:rPr>
                                <w:rFonts w:eastAsia="맑은 고딕" w:cs="맑은 고딕" w:hint="eastAsia"/>
                                <w:lang w:eastAsia="ko-KR"/>
                              </w:rPr>
                              <w:t>Gameover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uint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8</w:t>
                            </w:r>
                            <w:r>
                              <w:t xml:space="preserve">_t </w:t>
                            </w:r>
                            <w:proofErr w:type="spellStart"/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gameover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F2B01" id="_x0000_s1096" type="#_x0000_t202" style="position:absolute;margin-left:0;margin-top:250.7pt;width:131.25pt;height:64.5pt;z-index:251908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">
                <v:textbox>
                  <w:txbxContent>
                    <w:p w14:paraId="125232B1" w14:textId="04507BBB" w:rsidR="00106D3B" w:rsidRPr="00C06321" w:rsidRDefault="00106D3B" w:rsidP="00106D3B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</w:t>
                      </w:r>
                      <w:r>
                        <w:rPr>
                          <w:rFonts w:eastAsia="맑은 고딕" w:cs="맑은 고딕" w:hint="eastAsia"/>
                          <w:lang w:eastAsia="ko-KR"/>
                        </w:rPr>
                        <w:t>Gameover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uint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8</w:t>
                      </w:r>
                      <w:r>
                        <w:t xml:space="preserve">_t </w:t>
                      </w:r>
                      <w:proofErr w:type="spellStart"/>
                      <w:r>
                        <w:rPr>
                          <w:rFonts w:eastAsia="맑은 고딕" w:hint="eastAsia"/>
                          <w:lang w:eastAsia="ko-KR"/>
                        </w:rPr>
                        <w:t>gameover</w:t>
                      </w:r>
                      <w:proofErr w:type="spellEnd"/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26016" behindDoc="0" locked="0" layoutInCell="1" allowOverlap="1" wp14:anchorId="4FEF1ADE" wp14:editId="757B1410">
                <wp:simplePos x="0" y="0"/>
                <wp:positionH relativeFrom="margin">
                  <wp:posOffset>1876425</wp:posOffset>
                </wp:positionH>
                <wp:positionV relativeFrom="paragraph">
                  <wp:posOffset>2799080</wp:posOffset>
                </wp:positionV>
                <wp:extent cx="1714500" cy="1200150"/>
                <wp:effectExtent l="0" t="0" r="19050" b="19050"/>
                <wp:wrapSquare wrapText="bothSides"/>
                <wp:docPr id="13180177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1FBEE" w14:textId="7F4C3505" w:rsidR="00570C9D" w:rsidRPr="00570C9D" w:rsidRDefault="00570C9D" w:rsidP="00570C9D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rPr>
                                <w:rFonts w:eastAsia="맑은 고딕" w:cs="맑은 고딕" w:hint="eastAsia"/>
                                <w:lang w:eastAsia="ko-KR"/>
                              </w:rPr>
                              <w:t>Camera</w:t>
                            </w:r>
                            <w:r w:rsidRPr="00FF3DD7">
                              <w:t>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Pr="00595872">
                              <w:rPr>
                                <w:rFonts w:eastAsia="맑은 고딕" w:cs="맑은 고딕"/>
                                <w:lang w:eastAsia="ko-KR"/>
                              </w:rPr>
                              <w:t>vec3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position</w:t>
                            </w:r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vec3 direction;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vec3 up;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클래스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개요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F3DD7">
                              <w:rPr>
                                <w:rFonts w:eastAsia="맑은 고딕" w:hint="eastAsia"/>
                                <w:sz w:val="16"/>
                                <w:szCs w:val="16"/>
                                <w:lang w:eastAsia="ko-KR"/>
                              </w:rPr>
                              <w:t>참고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1ADE" id="_x0000_s1097" type="#_x0000_t202" style="position:absolute;margin-left:147.75pt;margin-top:220.4pt;width:135pt;height:94.5pt;z-index:25192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">
                <v:textbox>
                  <w:txbxContent>
                    <w:p w14:paraId="06F1FBEE" w14:textId="7F4C3505" w:rsidR="00570C9D" w:rsidRPr="00570C9D" w:rsidRDefault="00570C9D" w:rsidP="00570C9D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rPr>
                          <w:rFonts w:eastAsia="맑은 고딕" w:cs="맑은 고딕" w:hint="eastAsia"/>
                          <w:lang w:eastAsia="ko-KR"/>
                        </w:rPr>
                        <w:t>Camera</w:t>
                      </w:r>
                      <w:r w:rsidRPr="00FF3DD7">
                        <w:t>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Pr="00595872">
                        <w:rPr>
                          <w:rFonts w:eastAsia="맑은 고딕" w:cs="맑은 고딕"/>
                          <w:lang w:eastAsia="ko-KR"/>
                        </w:rPr>
                        <w:t>vec3</w:t>
                      </w:r>
                      <w:r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position</w:t>
                      </w:r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vec3 direction;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vec3 up;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클래스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개요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F3DD7">
                        <w:rPr>
                          <w:rFonts w:eastAsia="맑은 고딕" w:hint="eastAsia"/>
                          <w:sz w:val="16"/>
                          <w:szCs w:val="16"/>
                          <w:lang w:eastAsia="ko-KR"/>
                        </w:rPr>
                        <w:t>참고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3DD7">
        <w:rPr>
          <w:rFonts w:eastAsia="맑은 고딕"/>
          <w:b/>
          <w:bCs/>
          <w:sz w:val="10"/>
          <w:szCs w:val="10"/>
          <w:lang w:eastAsia="ko-KR"/>
        </w:rPr>
        <w:br w:type="page"/>
      </w:r>
    </w:p>
    <w:p w14:paraId="75FE2564" w14:textId="0C39BBA4" w:rsidR="00C06321" w:rsidRPr="002C60D3" w:rsidRDefault="00C06321">
      <w:pPr>
        <w:rPr>
          <w:rFonts w:eastAsia="맑은 고딕"/>
          <w:b/>
          <w:bCs/>
          <w:sz w:val="28"/>
          <w:szCs w:val="28"/>
          <w:lang w:eastAsia="ko-KR"/>
        </w:rPr>
      </w:pPr>
      <w:r w:rsidRPr="002C60D3">
        <w:rPr>
          <w:rFonts w:eastAsia="맑은 고딕" w:hint="eastAsia"/>
          <w:b/>
          <w:bCs/>
          <w:lang w:eastAsia="ko-KR"/>
        </w:rPr>
        <w:lastRenderedPageBreak/>
        <w:t>클라이언트</w:t>
      </w:r>
      <w:r w:rsidRPr="002C60D3">
        <w:rPr>
          <w:rFonts w:eastAsia="맑은 고딕" w:hint="eastAsia"/>
          <w:b/>
          <w:bCs/>
          <w:lang w:eastAsia="ko-KR"/>
        </w:rPr>
        <w:t xml:space="preserve"> -&gt; </w:t>
      </w:r>
      <w:r w:rsidRPr="002C60D3">
        <w:rPr>
          <w:rFonts w:eastAsia="맑은 고딕" w:hint="eastAsia"/>
          <w:b/>
          <w:bCs/>
          <w:lang w:eastAsia="ko-KR"/>
        </w:rPr>
        <w:t>서버</w:t>
      </w:r>
    </w:p>
    <w:p w14:paraId="40CF2F57" w14:textId="2B68E42E" w:rsidR="002C60D3" w:rsidRDefault="00083B39">
      <w:pPr>
        <w:rPr>
          <w:rFonts w:eastAsia="맑은 고딕"/>
          <w:b/>
          <w:bCs/>
          <w:lang w:eastAsia="ko-KR"/>
        </w:rPr>
      </w:pPr>
      <w:r w:rsidRPr="002C60D3">
        <w:rPr>
          <w:rFonts w:eastAsia="맑은 고딕"/>
          <w:b/>
          <w:bCs/>
          <w:noProof/>
          <w:sz w:val="28"/>
          <w:szCs w:val="28"/>
          <w:lang w:eastAsia="ko-KR"/>
        </w:rPr>
        <mc:AlternateContent>
          <mc:Choice Requires="wps">
            <w:drawing>
              <wp:anchor distT="45720" distB="45720" distL="114300" distR="114300" simplePos="0" relativeHeight="251930112" behindDoc="0" locked="0" layoutInCell="1" allowOverlap="1" wp14:anchorId="3955464F" wp14:editId="6B95C14A">
                <wp:simplePos x="0" y="0"/>
                <wp:positionH relativeFrom="margin">
                  <wp:posOffset>1714500</wp:posOffset>
                </wp:positionH>
                <wp:positionV relativeFrom="paragraph">
                  <wp:posOffset>23495</wp:posOffset>
                </wp:positionV>
                <wp:extent cx="2047875" cy="828675"/>
                <wp:effectExtent l="0" t="0" r="28575" b="28575"/>
                <wp:wrapSquare wrapText="bothSides"/>
                <wp:docPr id="20586531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3A925" w14:textId="1FCF0649" w:rsidR="00083B39" w:rsidRPr="00C06321" w:rsidRDefault="00083B39" w:rsidP="00083B39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PacketInput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speicialkey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 xml:space="preserve">uint32_t </w:t>
                            </w:r>
                            <w:proofErr w:type="spellStart"/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specialkey</w:t>
                            </w:r>
                            <w:proofErr w:type="spellEnd"/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5464F" id="_x0000_s1098" type="#_x0000_t202" style="position:absolute;margin-left:135pt;margin-top:1.85pt;width:161.25pt;height:65.25pt;z-index:251930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">
                <v:textbox>
                  <w:txbxContent>
                    <w:p w14:paraId="1FF3A925" w14:textId="1FCF0649" w:rsidR="00083B39" w:rsidRPr="00C06321" w:rsidRDefault="00083B39" w:rsidP="00083B39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PacketInput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speicialkey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 xml:space="preserve">uint32_t </w:t>
                      </w:r>
                      <w:proofErr w:type="spellStart"/>
                      <w:r>
                        <w:rPr>
                          <w:rFonts w:eastAsia="맑은 고딕" w:hint="eastAsia"/>
                          <w:lang w:eastAsia="ko-KR"/>
                        </w:rPr>
                        <w:t>specialkey</w:t>
                      </w:r>
                      <w:proofErr w:type="spellEnd"/>
                      <w:r>
                        <w:rPr>
                          <w:rFonts w:eastAsia="맑은 고딕" w:hint="eastAsia"/>
                          <w:lang w:eastAsia="ko-KR"/>
                        </w:rP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60D3">
        <w:rPr>
          <w:rFonts w:eastAsia="맑은 고딕"/>
          <w:b/>
          <w:bCs/>
          <w:noProof/>
          <w:sz w:val="28"/>
          <w:szCs w:val="28"/>
          <w:lang w:eastAsia="ko-KR"/>
        </w:rPr>
        <mc:AlternateContent>
          <mc:Choice Requires="wps">
            <w:drawing>
              <wp:anchor distT="45720" distB="45720" distL="114300" distR="114300" simplePos="0" relativeHeight="251906560" behindDoc="0" locked="0" layoutInCell="1" allowOverlap="1" wp14:anchorId="31A6A957" wp14:editId="5BFD5FA5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1657350" cy="866775"/>
                <wp:effectExtent l="0" t="0" r="19050" b="28575"/>
                <wp:wrapSquare wrapText="bothSides"/>
                <wp:docPr id="11351608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32A9F" w14:textId="416AA47F" w:rsidR="00C06321" w:rsidRPr="00C06321" w:rsidRDefault="00C06321" w:rsidP="00C06321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PacketInput</w:t>
                            </w:r>
                            <w:r w:rsidR="00083B39">
                              <w:rPr>
                                <w:rFonts w:eastAsia="맑은 고딕" w:hint="eastAsia"/>
                                <w:lang w:eastAsia="ko-KR"/>
                              </w:rPr>
                              <w:t>key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uint32_t key;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6A957" id="_x0000_s1099" type="#_x0000_t202" style="position:absolute;margin-left:0;margin-top:1pt;width:130.5pt;height:68.25pt;z-index:251906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">
                <v:textbox>
                  <w:txbxContent>
                    <w:p w14:paraId="18032A9F" w14:textId="416AA47F" w:rsidR="00C06321" w:rsidRPr="00C06321" w:rsidRDefault="00C06321" w:rsidP="00C06321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PacketInput</w:t>
                      </w:r>
                      <w:r w:rsidR="00083B39">
                        <w:rPr>
                          <w:rFonts w:eastAsia="맑은 고딕" w:hint="eastAsia"/>
                          <w:lang w:eastAsia="ko-KR"/>
                        </w:rPr>
                        <w:t>key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uint32_t key;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5EA992" w14:textId="77777777" w:rsidR="00306919" w:rsidRDefault="00306919">
      <w:pPr>
        <w:rPr>
          <w:rFonts w:eastAsia="맑은 고딕"/>
          <w:b/>
          <w:bCs/>
          <w:lang w:eastAsia="ko-KR"/>
        </w:rPr>
      </w:pPr>
    </w:p>
    <w:p w14:paraId="59449FB2" w14:textId="172B2CC8" w:rsidR="00306919" w:rsidRDefault="00306919">
      <w:pPr>
        <w:rPr>
          <w:rFonts w:eastAsia="맑은 고딕"/>
          <w:b/>
          <w:bCs/>
          <w:lang w:eastAsia="ko-KR"/>
        </w:rPr>
      </w:pPr>
    </w:p>
    <w:p w14:paraId="389AE06A" w14:textId="1993116D" w:rsidR="00306919" w:rsidRDefault="00960D9F">
      <w:pPr>
        <w:rPr>
          <w:rFonts w:eastAsia="맑은 고딕"/>
          <w:b/>
          <w:bCs/>
          <w:lang w:eastAsia="ko-KR"/>
        </w:rPr>
      </w:pPr>
      <w:r w:rsidRPr="00C06321">
        <w:rPr>
          <w:rFonts w:eastAsia="맑은 고딕"/>
          <w:b/>
          <w:bCs/>
          <w:noProof/>
          <w:sz w:val="20"/>
          <w:szCs w:val="20"/>
          <w:lang w:eastAsia="ko-KR"/>
        </w:rPr>
        <mc:AlternateContent>
          <mc:Choice Requires="wps">
            <w:drawing>
              <wp:anchor distT="45720" distB="45720" distL="114300" distR="114300" simplePos="0" relativeHeight="251894272" behindDoc="0" locked="0" layoutInCell="1" allowOverlap="1" wp14:anchorId="38DA5465" wp14:editId="27719666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657350" cy="1057275"/>
                <wp:effectExtent l="0" t="0" r="19050" b="28575"/>
                <wp:wrapSquare wrapText="bothSides"/>
                <wp:docPr id="15272988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41087" w14:textId="3FD81D70" w:rsidR="00026B4F" w:rsidRPr="00026B4F" w:rsidRDefault="00026B4F" w:rsidP="00026B4F">
                            <w:r>
                              <w:t xml:space="preserve">struct </w:t>
                            </w:r>
                            <w:proofErr w:type="spellStart"/>
                            <w:r>
                              <w:t>PacketLogin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char </w:t>
                            </w:r>
                            <w:proofErr w:type="spellStart"/>
                            <w:proofErr w:type="gramStart"/>
                            <w:r>
                              <w:t>userID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32];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char </w:t>
                            </w:r>
                            <w:proofErr w:type="spellStart"/>
                            <w:proofErr w:type="gramStart"/>
                            <w:r>
                              <w:t>userPW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32];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A5465" id="_x0000_s1100" type="#_x0000_t202" style="position:absolute;margin-left:0;margin-top:.55pt;width:130.5pt;height:83.25pt;z-index:251894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">
                <v:textbox>
                  <w:txbxContent>
                    <w:p w14:paraId="37C41087" w14:textId="3FD81D70" w:rsidR="00026B4F" w:rsidRPr="00026B4F" w:rsidRDefault="00026B4F" w:rsidP="00026B4F">
                      <w:r>
                        <w:t xml:space="preserve">struct </w:t>
                      </w:r>
                      <w:proofErr w:type="spellStart"/>
                      <w:r>
                        <w:t>PacketLogin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char </w:t>
                      </w:r>
                      <w:proofErr w:type="spellStart"/>
                      <w:proofErr w:type="gramStart"/>
                      <w:r>
                        <w:t>userID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32];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char </w:t>
                      </w:r>
                      <w:proofErr w:type="spellStart"/>
                      <w:proofErr w:type="gramStart"/>
                      <w:r>
                        <w:t>userPW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32];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FC648F" w14:textId="77777777" w:rsidR="00306919" w:rsidRDefault="00306919">
      <w:pPr>
        <w:rPr>
          <w:rFonts w:eastAsia="맑은 고딕"/>
          <w:b/>
          <w:bCs/>
          <w:lang w:eastAsia="ko-KR"/>
        </w:rPr>
      </w:pPr>
    </w:p>
    <w:p w14:paraId="1AA63763" w14:textId="77777777" w:rsidR="00306919" w:rsidRDefault="00306919">
      <w:pPr>
        <w:rPr>
          <w:rFonts w:eastAsia="맑은 고딕"/>
          <w:b/>
          <w:bCs/>
          <w:lang w:eastAsia="ko-KR"/>
        </w:rPr>
      </w:pPr>
    </w:p>
    <w:p w14:paraId="38C41B60" w14:textId="58D4D5A1" w:rsidR="00306919" w:rsidRDefault="00083B39">
      <w:pPr>
        <w:rPr>
          <w:rFonts w:eastAsia="맑은 고딕"/>
          <w:b/>
          <w:bCs/>
          <w:lang w:eastAsia="ko-KR"/>
        </w:rPr>
      </w:pP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10656" behindDoc="0" locked="0" layoutInCell="1" allowOverlap="1" wp14:anchorId="6B1ADD0D" wp14:editId="781455A1">
                <wp:simplePos x="0" y="0"/>
                <wp:positionH relativeFrom="margin">
                  <wp:align>left</wp:align>
                </wp:positionH>
                <wp:positionV relativeFrom="paragraph">
                  <wp:posOffset>198755</wp:posOffset>
                </wp:positionV>
                <wp:extent cx="1819275" cy="942975"/>
                <wp:effectExtent l="0" t="0" r="28575" b="28575"/>
                <wp:wrapSquare wrapText="bothSides"/>
                <wp:docPr id="5928263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A4A9F" w14:textId="58AF47F9" w:rsidR="00106D3B" w:rsidRPr="00026B4F" w:rsidRDefault="00106D3B" w:rsidP="00106D3B">
                            <w:pP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GameReady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uint8_t 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ready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  <w:br/>
                            </w:r>
                            <w:proofErr w:type="gramStart"/>
                            <w:r w:rsidRPr="00C06321"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ADD0D" id="_x0000_s1101" type="#_x0000_t202" style="position:absolute;margin-left:0;margin-top:15.65pt;width:143.25pt;height:74.25pt;z-index:251910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">
                <v:textbox>
                  <w:txbxContent>
                    <w:p w14:paraId="2FAA4A9F" w14:textId="58AF47F9" w:rsidR="00106D3B" w:rsidRPr="00026B4F" w:rsidRDefault="00106D3B" w:rsidP="00106D3B">
                      <w:pP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GameReady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uint8_t 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ready</w:t>
                      </w:r>
                      <w: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  <w:br/>
                      </w:r>
                      <w:proofErr w:type="gramStart"/>
                      <w:r w:rsidRPr="00C06321">
                        <w:rPr>
                          <w:rFonts w:ascii="맑은 고딕" w:eastAsia="맑은 고딕" w:hAnsi="맑은 고딕" w:cs="맑은 고딕"/>
                          <w:lang w:eastAsia="ko-KR"/>
                        </w:rP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81414A" w14:textId="17B36921" w:rsidR="00306919" w:rsidRDefault="00306919">
      <w:pPr>
        <w:rPr>
          <w:rFonts w:eastAsia="맑은 고딕"/>
          <w:b/>
          <w:bCs/>
          <w:lang w:eastAsia="ko-KR"/>
        </w:rPr>
      </w:pPr>
    </w:p>
    <w:p w14:paraId="796667C2" w14:textId="77777777" w:rsidR="00306919" w:rsidRDefault="00306919">
      <w:pPr>
        <w:rPr>
          <w:rFonts w:eastAsia="맑은 고딕"/>
          <w:b/>
          <w:bCs/>
          <w:lang w:eastAsia="ko-KR"/>
        </w:rPr>
      </w:pPr>
    </w:p>
    <w:p w14:paraId="7B203E4E" w14:textId="28F4AD03" w:rsidR="00306919" w:rsidRDefault="00083B39">
      <w:pPr>
        <w:rPr>
          <w:rFonts w:eastAsia="맑은 고딕"/>
          <w:b/>
          <w:bCs/>
          <w:lang w:eastAsia="ko-KR"/>
        </w:rPr>
      </w:pP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17824" behindDoc="0" locked="0" layoutInCell="1" allowOverlap="1" wp14:anchorId="60400150" wp14:editId="4D9E209C">
                <wp:simplePos x="0" y="0"/>
                <wp:positionH relativeFrom="margin">
                  <wp:align>left</wp:align>
                </wp:positionH>
                <wp:positionV relativeFrom="paragraph">
                  <wp:posOffset>255270</wp:posOffset>
                </wp:positionV>
                <wp:extent cx="1847850" cy="876300"/>
                <wp:effectExtent l="0" t="0" r="19050" b="19050"/>
                <wp:wrapSquare wrapText="bothSides"/>
                <wp:docPr id="16765805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A9FE1" w14:textId="2F4F0227" w:rsidR="00FF3DD7" w:rsidRPr="00026B4F" w:rsidRDefault="00FF3DD7" w:rsidP="00FF3DD7">
                            <w:pP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ChatMessage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string Message;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  <w:br/>
                            </w:r>
                            <w:proofErr w:type="gramStart"/>
                            <w:r w:rsidRPr="00C06321"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00150" id="_x0000_s1102" type="#_x0000_t202" style="position:absolute;margin-left:0;margin-top:20.1pt;width:145.5pt;height:69pt;z-index:2519178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">
                <v:textbox>
                  <w:txbxContent>
                    <w:p w14:paraId="18CA9FE1" w14:textId="2F4F0227" w:rsidR="00FF3DD7" w:rsidRPr="00026B4F" w:rsidRDefault="00FF3DD7" w:rsidP="00FF3DD7">
                      <w:pP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ChatMessage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string Message;</w:t>
                      </w:r>
                      <w: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  <w:br/>
                      </w:r>
                      <w:proofErr w:type="gramStart"/>
                      <w:r w:rsidRPr="00C06321">
                        <w:rPr>
                          <w:rFonts w:ascii="맑은 고딕" w:eastAsia="맑은 고딕" w:hAnsi="맑은 고딕" w:cs="맑은 고딕"/>
                          <w:lang w:eastAsia="ko-KR"/>
                        </w:rP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30D665" w14:textId="060FD896" w:rsidR="00306919" w:rsidRDefault="00306919">
      <w:pPr>
        <w:rPr>
          <w:rFonts w:eastAsia="맑은 고딕"/>
          <w:b/>
          <w:bCs/>
          <w:lang w:eastAsia="ko-KR"/>
        </w:rPr>
      </w:pPr>
    </w:p>
    <w:p w14:paraId="4CCCB9C1" w14:textId="77777777" w:rsidR="00306919" w:rsidRDefault="00306919">
      <w:pPr>
        <w:rPr>
          <w:rFonts w:eastAsia="맑은 고딕"/>
          <w:b/>
          <w:bCs/>
          <w:lang w:eastAsia="ko-KR"/>
        </w:rPr>
      </w:pPr>
    </w:p>
    <w:p w14:paraId="24F1142F" w14:textId="77777777" w:rsidR="00306919" w:rsidRDefault="00306919">
      <w:pPr>
        <w:rPr>
          <w:rFonts w:eastAsia="맑은 고딕"/>
          <w:b/>
          <w:bCs/>
          <w:lang w:eastAsia="ko-KR"/>
        </w:rPr>
      </w:pPr>
    </w:p>
    <w:p w14:paraId="386E2FBD" w14:textId="77777777" w:rsidR="00960D9F" w:rsidRPr="00306919" w:rsidRDefault="00960D9F">
      <w:pPr>
        <w:rPr>
          <w:rFonts w:eastAsia="맑은 고딕"/>
          <w:b/>
          <w:bCs/>
          <w:lang w:eastAsia="ko-KR"/>
        </w:rPr>
      </w:pPr>
    </w:p>
    <w:p w14:paraId="478F0328" w14:textId="0FC9ECCE" w:rsidR="003A3560" w:rsidRDefault="00FB1EE1">
      <w:pPr>
        <w:pStyle w:val="1"/>
        <w:rPr>
          <w:lang w:eastAsia="ko-KR"/>
        </w:rPr>
      </w:pPr>
      <w:r>
        <w:rPr>
          <w:lang w:eastAsia="ko-KR"/>
        </w:rPr>
        <w:t xml:space="preserve">6. </w:t>
      </w:r>
      <w:r>
        <w:rPr>
          <w:lang w:eastAsia="ko-KR"/>
        </w:rPr>
        <w:t>역할분담</w:t>
      </w:r>
    </w:p>
    <w:p w14:paraId="20278929" w14:textId="3BFAB678" w:rsidR="00920EC7" w:rsidRDefault="00FB1EE1">
      <w:pPr>
        <w:rPr>
          <w:rFonts w:eastAsia="맑은 고딕"/>
          <w:lang w:eastAsia="ko-KR"/>
        </w:rPr>
      </w:pPr>
      <w:r w:rsidRPr="00920EC7">
        <w:rPr>
          <w:b/>
          <w:bCs/>
          <w:sz w:val="24"/>
          <w:szCs w:val="24"/>
          <w:lang w:eastAsia="ko-KR"/>
        </w:rPr>
        <w:t xml:space="preserve">- A: </w:t>
      </w:r>
      <w:r w:rsidR="00920EC7" w:rsidRPr="00920EC7">
        <w:rPr>
          <w:rFonts w:ascii="맑은 고딕" w:eastAsia="맑은 고딕" w:hAnsi="맑은 고딕" w:cs="맑은 고딕" w:hint="eastAsia"/>
          <w:b/>
          <w:bCs/>
          <w:sz w:val="24"/>
          <w:szCs w:val="24"/>
          <w:lang w:eastAsia="ko-KR"/>
        </w:rPr>
        <w:t>김용채</w:t>
      </w:r>
      <w:r w:rsidR="00920EC7">
        <w:rPr>
          <w:rFonts w:eastAsia="맑은 고딕"/>
          <w:lang w:eastAsia="ko-KR"/>
        </w:rPr>
        <w:br/>
      </w:r>
      <w:r>
        <w:rPr>
          <w:lang w:eastAsia="ko-KR"/>
        </w:rPr>
        <w:t>서버</w:t>
      </w:r>
      <w:r>
        <w:rPr>
          <w:lang w:eastAsia="ko-KR"/>
        </w:rPr>
        <w:t xml:space="preserve"> </w:t>
      </w:r>
      <w:r>
        <w:rPr>
          <w:lang w:eastAsia="ko-KR"/>
        </w:rPr>
        <w:t>통신</w:t>
      </w:r>
      <w:r>
        <w:rPr>
          <w:lang w:eastAsia="ko-KR"/>
        </w:rPr>
        <w:t xml:space="preserve">, </w:t>
      </w:r>
      <w:r>
        <w:rPr>
          <w:lang w:eastAsia="ko-KR"/>
        </w:rPr>
        <w:t>네트워크</w:t>
      </w:r>
      <w:r>
        <w:rPr>
          <w:lang w:eastAsia="ko-KR"/>
        </w:rPr>
        <w:t xml:space="preserve"> </w:t>
      </w:r>
      <w:r>
        <w:rPr>
          <w:lang w:eastAsia="ko-KR"/>
        </w:rPr>
        <w:t>동기화</w:t>
      </w:r>
    </w:p>
    <w:p w14:paraId="7D583064" w14:textId="461E9350" w:rsidR="00920EC7" w:rsidRPr="00920EC7" w:rsidRDefault="00FB1EE1">
      <w:pPr>
        <w:rPr>
          <w:rFonts w:eastAsia="맑은 고딕"/>
          <w:lang w:eastAsia="ko-KR"/>
        </w:rPr>
      </w:pPr>
      <w:r w:rsidRPr="00920EC7">
        <w:rPr>
          <w:b/>
          <w:bCs/>
          <w:sz w:val="24"/>
          <w:szCs w:val="24"/>
          <w:lang w:eastAsia="ko-KR"/>
        </w:rPr>
        <w:t xml:space="preserve">  - B: </w:t>
      </w:r>
      <w:r w:rsidR="00920EC7" w:rsidRPr="00920EC7">
        <w:rPr>
          <w:rFonts w:ascii="맑은 고딕" w:eastAsia="맑은 고딕" w:hAnsi="맑은 고딕" w:cs="맑은 고딕" w:hint="eastAsia"/>
          <w:b/>
          <w:bCs/>
          <w:sz w:val="24"/>
          <w:szCs w:val="24"/>
          <w:lang w:eastAsia="ko-KR"/>
        </w:rPr>
        <w:t>박지성</w:t>
      </w:r>
      <w:r w:rsidR="00920EC7">
        <w:rPr>
          <w:rFonts w:eastAsia="맑은 고딕"/>
          <w:lang w:eastAsia="ko-KR"/>
        </w:rPr>
        <w:br/>
      </w:r>
      <w:r>
        <w:rPr>
          <w:lang w:eastAsia="ko-KR"/>
        </w:rPr>
        <w:t>클라이언트</w:t>
      </w:r>
      <w:r>
        <w:rPr>
          <w:lang w:eastAsia="ko-KR"/>
        </w:rPr>
        <w:t xml:space="preserve"> UI, </w:t>
      </w:r>
      <w:r w:rsidR="008A38DA">
        <w:rPr>
          <w:rFonts w:eastAsia="맑은 고딕" w:hint="eastAsia"/>
          <w:lang w:eastAsia="ko-KR"/>
        </w:rPr>
        <w:t>멀티</w:t>
      </w:r>
      <w:r w:rsidR="008A38DA">
        <w:rPr>
          <w:rFonts w:eastAsia="맑은 고딕" w:hint="eastAsia"/>
          <w:lang w:eastAsia="ko-KR"/>
        </w:rPr>
        <w:t xml:space="preserve"> </w:t>
      </w:r>
      <w:r w:rsidR="008A38DA">
        <w:rPr>
          <w:rFonts w:eastAsia="맑은 고딕" w:hint="eastAsia"/>
          <w:lang w:eastAsia="ko-KR"/>
        </w:rPr>
        <w:t>스레드</w:t>
      </w:r>
      <w:r w:rsidR="008A38DA">
        <w:rPr>
          <w:rFonts w:eastAsia="맑은 고딕" w:hint="eastAsia"/>
          <w:lang w:eastAsia="ko-KR"/>
        </w:rPr>
        <w:t xml:space="preserve">, </w:t>
      </w:r>
      <w:r w:rsidR="008A38DA">
        <w:rPr>
          <w:lang w:eastAsia="ko-KR"/>
        </w:rPr>
        <w:t>데이터</w:t>
      </w:r>
      <w:r w:rsidR="008A38DA">
        <w:rPr>
          <w:lang w:eastAsia="ko-KR"/>
        </w:rPr>
        <w:t xml:space="preserve"> </w:t>
      </w:r>
      <w:r w:rsidR="008A38DA">
        <w:rPr>
          <w:lang w:eastAsia="ko-KR"/>
        </w:rPr>
        <w:t>관리</w:t>
      </w:r>
      <w:r w:rsidR="00920EC7">
        <w:rPr>
          <w:rFonts w:eastAsia="맑은 고딕" w:hint="eastAsia"/>
          <w:lang w:eastAsia="ko-KR"/>
        </w:rPr>
        <w:t>(filesystem)</w:t>
      </w:r>
    </w:p>
    <w:p w14:paraId="5478F54A" w14:textId="1B716AC7" w:rsidR="00130A5F" w:rsidRDefault="00FB1EE1">
      <w:pPr>
        <w:rPr>
          <w:lang w:eastAsia="ko-KR"/>
        </w:rPr>
      </w:pPr>
      <w:r w:rsidRPr="00920EC7">
        <w:rPr>
          <w:b/>
          <w:bCs/>
          <w:sz w:val="24"/>
          <w:szCs w:val="24"/>
          <w:lang w:eastAsia="ko-KR"/>
        </w:rPr>
        <w:t xml:space="preserve">  - C:</w:t>
      </w:r>
      <w:r w:rsidR="008A38DA" w:rsidRPr="00920EC7">
        <w:rPr>
          <w:rFonts w:eastAsia="맑은 고딕" w:hint="eastAsia"/>
          <w:b/>
          <w:bCs/>
          <w:sz w:val="24"/>
          <w:szCs w:val="24"/>
          <w:lang w:eastAsia="ko-KR"/>
        </w:rPr>
        <w:t xml:space="preserve"> </w:t>
      </w:r>
      <w:r w:rsidR="00920EC7" w:rsidRPr="00920EC7">
        <w:rPr>
          <w:rFonts w:eastAsia="맑은 고딕" w:hint="eastAsia"/>
          <w:b/>
          <w:bCs/>
          <w:sz w:val="24"/>
          <w:szCs w:val="24"/>
          <w:lang w:eastAsia="ko-KR"/>
        </w:rPr>
        <w:t>임성훈</w:t>
      </w:r>
      <w:r w:rsidR="00920EC7">
        <w:rPr>
          <w:rFonts w:eastAsia="맑은 고딕"/>
          <w:lang w:eastAsia="ko-KR"/>
        </w:rPr>
        <w:br/>
      </w:r>
      <w:r w:rsidR="00E74043">
        <w:rPr>
          <w:rFonts w:eastAsia="맑은 고딕" w:hint="eastAsia"/>
          <w:lang w:eastAsia="ko-KR"/>
        </w:rPr>
        <w:t>채팅</w:t>
      </w:r>
      <w:r w:rsidR="00E74043">
        <w:rPr>
          <w:rFonts w:eastAsia="맑은 고딕" w:hint="eastAsia"/>
          <w:lang w:eastAsia="ko-KR"/>
        </w:rPr>
        <w:t xml:space="preserve"> UI, </w:t>
      </w:r>
      <w:r>
        <w:rPr>
          <w:lang w:eastAsia="ko-KR"/>
        </w:rPr>
        <w:t>게임</w:t>
      </w:r>
      <w:r>
        <w:rPr>
          <w:lang w:eastAsia="ko-KR"/>
        </w:rPr>
        <w:t xml:space="preserve"> </w:t>
      </w:r>
      <w:r>
        <w:rPr>
          <w:lang w:eastAsia="ko-KR"/>
        </w:rPr>
        <w:t>로직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 w:rsidR="008A38DA">
        <w:rPr>
          <w:rFonts w:eastAsia="맑은 고딕" w:hint="eastAsia"/>
          <w:lang w:eastAsia="ko-KR"/>
        </w:rPr>
        <w:t xml:space="preserve">, </w:t>
      </w:r>
      <w:r w:rsidR="008A38DA">
        <w:rPr>
          <w:lang w:eastAsia="ko-KR"/>
        </w:rPr>
        <w:t>패킷</w:t>
      </w:r>
      <w:r w:rsidR="008A38DA">
        <w:rPr>
          <w:lang w:eastAsia="ko-KR"/>
        </w:rPr>
        <w:t xml:space="preserve"> </w:t>
      </w:r>
      <w:r w:rsidR="008A38DA">
        <w:rPr>
          <w:lang w:eastAsia="ko-KR"/>
        </w:rPr>
        <w:t>구조</w:t>
      </w:r>
      <w:r w:rsidR="008A38DA">
        <w:rPr>
          <w:lang w:eastAsia="ko-KR"/>
        </w:rPr>
        <w:t xml:space="preserve"> </w:t>
      </w:r>
      <w:r w:rsidR="008A38DA">
        <w:rPr>
          <w:lang w:eastAsia="ko-KR"/>
        </w:rPr>
        <w:t>설계</w:t>
      </w:r>
    </w:p>
    <w:p w14:paraId="6431C0A1" w14:textId="36454D95" w:rsidR="003A3560" w:rsidRPr="00130A5F" w:rsidRDefault="00130A5F">
      <w:pPr>
        <w:rPr>
          <w:rFonts w:eastAsia="맑은 고딕"/>
          <w:lang w:eastAsia="ko-KR"/>
        </w:rPr>
      </w:pPr>
      <w:r>
        <w:rPr>
          <w:lang w:eastAsia="ko-KR"/>
        </w:rPr>
        <w:br w:type="page"/>
      </w:r>
    </w:p>
    <w:p w14:paraId="3F66F6F8" w14:textId="77777777" w:rsidR="003A3560" w:rsidRDefault="00FB1EE1">
      <w:pPr>
        <w:pStyle w:val="1"/>
        <w:rPr>
          <w:rFonts w:eastAsia="맑은 고딕"/>
          <w:lang w:eastAsia="ko-KR"/>
        </w:rPr>
      </w:pPr>
      <w:r>
        <w:rPr>
          <w:lang w:eastAsia="ko-KR"/>
        </w:rPr>
        <w:lastRenderedPageBreak/>
        <w:t xml:space="preserve">7.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일정</w:t>
      </w:r>
    </w:p>
    <w:tbl>
      <w:tblPr>
        <w:tblStyle w:val="af9"/>
        <w:tblpPr w:leftFromText="142" w:rightFromText="142" w:vertAnchor="text" w:horzAnchor="margin" w:tblpY="540"/>
        <w:tblW w:w="9849" w:type="dxa"/>
        <w:tblLook w:val="04A0" w:firstRow="1" w:lastRow="0" w:firstColumn="1" w:lastColumn="0" w:noHBand="0" w:noVBand="1"/>
      </w:tblPr>
      <w:tblGrid>
        <w:gridCol w:w="477"/>
        <w:gridCol w:w="1806"/>
        <w:gridCol w:w="1259"/>
        <w:gridCol w:w="728"/>
        <w:gridCol w:w="1513"/>
        <w:gridCol w:w="1659"/>
        <w:gridCol w:w="1086"/>
        <w:gridCol w:w="1321"/>
      </w:tblGrid>
      <w:tr w:rsidR="000F4B40" w:rsidRPr="007C6167" w14:paraId="4FBA2ACF" w14:textId="77777777" w:rsidTr="00F0076A">
        <w:trPr>
          <w:trHeight w:val="70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87D42" w14:textId="77777777" w:rsidR="00F0076A" w:rsidRPr="007C6167" w:rsidRDefault="00F0076A" w:rsidP="00F0076A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A302E" w14:textId="77777777" w:rsidR="00F0076A" w:rsidRPr="007C6167" w:rsidRDefault="00F0076A" w:rsidP="00F0076A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SUN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7416E" w14:textId="77777777" w:rsidR="00F0076A" w:rsidRPr="007C6167" w:rsidRDefault="00F0076A" w:rsidP="00F0076A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MON</w:t>
            </w:r>
          </w:p>
        </w:tc>
        <w:tc>
          <w:tcPr>
            <w:tcW w:w="775" w:type="dxa"/>
          </w:tcPr>
          <w:p w14:paraId="2BD6084E" w14:textId="77777777" w:rsidR="00F0076A" w:rsidRPr="007C6167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TUE</w:t>
            </w:r>
          </w:p>
        </w:tc>
        <w:tc>
          <w:tcPr>
            <w:tcW w:w="1829" w:type="dxa"/>
          </w:tcPr>
          <w:p w14:paraId="4D096F07" w14:textId="77777777" w:rsidR="00F0076A" w:rsidRPr="007C6167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WED</w:t>
            </w:r>
          </w:p>
        </w:tc>
        <w:tc>
          <w:tcPr>
            <w:tcW w:w="1420" w:type="dxa"/>
          </w:tcPr>
          <w:p w14:paraId="7DF53F73" w14:textId="77777777" w:rsidR="00F0076A" w:rsidRPr="007C6167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THU</w:t>
            </w:r>
          </w:p>
        </w:tc>
        <w:tc>
          <w:tcPr>
            <w:tcW w:w="1312" w:type="dxa"/>
          </w:tcPr>
          <w:p w14:paraId="44900BCC" w14:textId="77777777" w:rsidR="00F0076A" w:rsidRPr="007C6167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FRI</w:t>
            </w:r>
          </w:p>
        </w:tc>
        <w:tc>
          <w:tcPr>
            <w:tcW w:w="1490" w:type="dxa"/>
          </w:tcPr>
          <w:p w14:paraId="65217609" w14:textId="77777777" w:rsidR="00F0076A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SAT</w:t>
            </w:r>
          </w:p>
        </w:tc>
      </w:tr>
      <w:tr w:rsidR="000F4B40" w:rsidRPr="007C6167" w14:paraId="4B923489" w14:textId="77777777" w:rsidTr="00151A06">
        <w:trPr>
          <w:trHeight w:val="1090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247C" w14:textId="77777777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9885B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26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E6B3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27</w:t>
            </w:r>
          </w:p>
          <w:p w14:paraId="471F1A1F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0F3A00D7" w14:textId="77777777" w:rsidR="00F0076A" w:rsidRPr="00775C95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28</w:t>
            </w:r>
          </w:p>
        </w:tc>
        <w:tc>
          <w:tcPr>
            <w:tcW w:w="1829" w:type="dxa"/>
          </w:tcPr>
          <w:p w14:paraId="3F3EE8F6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29</w:t>
            </w:r>
          </w:p>
        </w:tc>
        <w:tc>
          <w:tcPr>
            <w:tcW w:w="1420" w:type="dxa"/>
          </w:tcPr>
          <w:p w14:paraId="6B7BE953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30</w:t>
            </w:r>
          </w:p>
          <w:p w14:paraId="0BB30BB1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312" w:type="dxa"/>
          </w:tcPr>
          <w:p w14:paraId="6ED44690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31</w:t>
            </w:r>
          </w:p>
          <w:p w14:paraId="60A3E42B" w14:textId="158C2788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90" w:type="dxa"/>
          </w:tcPr>
          <w:p w14:paraId="0A752828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</w:t>
            </w:r>
          </w:p>
        </w:tc>
      </w:tr>
      <w:tr w:rsidR="000F4B40" w:rsidRPr="007C6167" w14:paraId="7A1EC4CA" w14:textId="77777777" w:rsidTr="00151A06">
        <w:trPr>
          <w:trHeight w:val="1090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F659D7" w14:textId="3EED9FEE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1606C" w14:textId="41A7D741" w:rsidR="000F4B40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</w:t>
            </w:r>
            <w:r w:rsidR="000F4B40">
              <w:rPr>
                <w:rFonts w:eastAsia="맑은 고딕"/>
                <w:lang w:eastAsia="ko-KR"/>
              </w:rPr>
              <w:br/>
            </w:r>
            <w:r w:rsidR="00083B39" w:rsidRPr="00D240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r w:rsidR="00CA5C86" w:rsidRPr="001864FC">
              <w:rPr>
                <w:rFonts w:eastAsia="맑은 고딕"/>
                <w:lang w:eastAsia="ko-KR"/>
              </w:rPr>
              <w:t xml:space="preserve"> connect()</w:t>
            </w:r>
            <w:r w:rsidR="00CA5C86" w:rsidRPr="001864FC">
              <w:rPr>
                <w:rFonts w:eastAsia="맑은 고딕" w:hint="eastAsia"/>
                <w:lang w:eastAsia="ko-KR"/>
              </w:rPr>
              <w:t xml:space="preserve">, </w:t>
            </w:r>
            <w:proofErr w:type="gramStart"/>
            <w:r w:rsidR="00CA5C86" w:rsidRPr="001864FC">
              <w:rPr>
                <w:rFonts w:eastAsia="맑은 고딕"/>
                <w:lang w:eastAsia="ko-KR"/>
              </w:rPr>
              <w:t>listening(</w:t>
            </w:r>
            <w:proofErr w:type="gramEnd"/>
            <w:r w:rsidR="00CA5C86" w:rsidRPr="001864FC">
              <w:rPr>
                <w:rFonts w:eastAsia="맑은 고딕"/>
                <w:lang w:eastAsia="ko-KR"/>
              </w:rPr>
              <w:t>)</w:t>
            </w:r>
            <w:r w:rsidR="00CA5C86" w:rsidRPr="001864FC">
              <w:rPr>
                <w:rFonts w:eastAsia="맑은 고딕" w:hint="eastAsia"/>
                <w:lang w:eastAsia="ko-KR"/>
              </w:rPr>
              <w:t xml:space="preserve">, </w:t>
            </w:r>
            <w:proofErr w:type="gramStart"/>
            <w:r w:rsidR="00CA5C86" w:rsidRPr="001864FC">
              <w:rPr>
                <w:rFonts w:eastAsia="맑은 고딕"/>
                <w:lang w:eastAsia="ko-KR"/>
              </w:rPr>
              <w:t>accept(</w:t>
            </w:r>
            <w:proofErr w:type="gramEnd"/>
            <w:r w:rsidR="00CA5C86" w:rsidRPr="001864FC">
              <w:rPr>
                <w:rFonts w:eastAsia="맑은 고딕"/>
                <w:lang w:eastAsia="ko-KR"/>
              </w:rPr>
              <w:t>)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D0ED7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</w:t>
            </w:r>
          </w:p>
          <w:p w14:paraId="356F0E78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008AEC90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4</w:t>
            </w:r>
          </w:p>
        </w:tc>
        <w:tc>
          <w:tcPr>
            <w:tcW w:w="1829" w:type="dxa"/>
          </w:tcPr>
          <w:p w14:paraId="6CA1F10E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5</w:t>
            </w:r>
          </w:p>
          <w:p w14:paraId="68FF77EF" w14:textId="4C9D39DD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20" w:type="dxa"/>
          </w:tcPr>
          <w:p w14:paraId="2BA90D87" w14:textId="3C816198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6</w:t>
            </w:r>
            <w:r w:rsidR="00CA5C86">
              <w:rPr>
                <w:rFonts w:eastAsia="맑은 고딕"/>
                <w:lang w:eastAsia="ko-KR"/>
              </w:rPr>
              <w:br/>
            </w:r>
            <w:r w:rsidR="00CA5C86" w:rsidRPr="00D240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proofErr w:type="spellStart"/>
            <w:proofErr w:type="gramStart"/>
            <w:r w:rsidR="00CA5C86" w:rsidRPr="00D2400A">
              <w:rPr>
                <w:rFonts w:eastAsia="맑은 고딕" w:hint="eastAsia"/>
                <w:sz w:val="21"/>
                <w:szCs w:val="21"/>
                <w:lang w:eastAsia="ko-KR"/>
              </w:rPr>
              <w:t>ProcessClient</w:t>
            </w:r>
            <w:proofErr w:type="spellEnd"/>
            <w:r w:rsidR="00CA5C86" w:rsidRPr="00D2400A">
              <w:rPr>
                <w:rFonts w:eastAsia="맑은 고딕" w:hint="eastAsia"/>
                <w:sz w:val="21"/>
                <w:szCs w:val="21"/>
                <w:lang w:eastAsia="ko-KR"/>
              </w:rPr>
              <w:t>(</w:t>
            </w:r>
            <w:proofErr w:type="gramEnd"/>
            <w:r w:rsidR="00CA5C86">
              <w:rPr>
                <w:rFonts w:eastAsia="맑은 고딕" w:hint="eastAsia"/>
                <w:sz w:val="21"/>
                <w:szCs w:val="21"/>
                <w:lang w:eastAsia="ko-KR"/>
              </w:rPr>
              <w:t>)</w:t>
            </w:r>
            <w:r w:rsidR="00CA5C86">
              <w:rPr>
                <w:rFonts w:eastAsia="맑은 고딕"/>
                <w:sz w:val="21"/>
                <w:szCs w:val="21"/>
                <w:lang w:eastAsia="ko-KR"/>
              </w:rPr>
              <w:br/>
            </w:r>
            <w:r w:rsidR="00CA5C86" w:rsidRPr="00D2400A">
              <w:rPr>
                <w:rFonts w:eastAsia="맑은 고딕" w:hint="eastAsia"/>
                <w:sz w:val="21"/>
                <w:szCs w:val="21"/>
                <w:lang w:eastAsia="ko-KR"/>
              </w:rPr>
              <w:t xml:space="preserve"> </w:t>
            </w:r>
            <w:proofErr w:type="gramStart"/>
            <w:r w:rsidR="00CA5C86" w:rsidRPr="00D2400A">
              <w:rPr>
                <w:rFonts w:eastAsia="맑은 고딕" w:hint="eastAsia"/>
                <w:sz w:val="21"/>
                <w:szCs w:val="21"/>
                <w:lang w:eastAsia="ko-KR"/>
              </w:rPr>
              <w:t>Process</w:t>
            </w:r>
            <w:r w:rsidR="00CA5C86">
              <w:rPr>
                <w:rFonts w:eastAsia="맑은 고딕" w:hint="eastAsia"/>
                <w:sz w:val="21"/>
                <w:szCs w:val="21"/>
                <w:lang w:eastAsia="ko-KR"/>
              </w:rPr>
              <w:t>Server</w:t>
            </w:r>
            <w:r w:rsidR="00CA5C86" w:rsidRPr="00D2400A">
              <w:rPr>
                <w:rFonts w:eastAsia="맑은 고딕" w:hint="eastAsia"/>
                <w:sz w:val="21"/>
                <w:szCs w:val="21"/>
                <w:lang w:eastAsia="ko-KR"/>
              </w:rPr>
              <w:t>(</w:t>
            </w:r>
            <w:proofErr w:type="gramEnd"/>
            <w:r w:rsidR="00CA5C86">
              <w:rPr>
                <w:rFonts w:eastAsia="맑은 고딕" w:hint="eastAsia"/>
                <w:sz w:val="21"/>
                <w:szCs w:val="21"/>
                <w:lang w:eastAsia="ko-KR"/>
              </w:rPr>
              <w:t>)</w:t>
            </w:r>
          </w:p>
        </w:tc>
        <w:tc>
          <w:tcPr>
            <w:tcW w:w="1312" w:type="dxa"/>
          </w:tcPr>
          <w:p w14:paraId="0F78B7A2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7</w:t>
            </w:r>
          </w:p>
          <w:p w14:paraId="25296F2F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90" w:type="dxa"/>
          </w:tcPr>
          <w:p w14:paraId="419B33CB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8</w:t>
            </w:r>
          </w:p>
        </w:tc>
      </w:tr>
      <w:tr w:rsidR="000F4B40" w:rsidRPr="007C6167" w14:paraId="4E898C4F" w14:textId="77777777" w:rsidTr="00151A06">
        <w:trPr>
          <w:trHeight w:val="1090"/>
        </w:trPr>
        <w:tc>
          <w:tcPr>
            <w:tcW w:w="46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70759E" w14:textId="77777777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CE82B" w14:textId="1562897C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9</w:t>
            </w:r>
            <w:r w:rsidR="000F4B40">
              <w:rPr>
                <w:rFonts w:eastAsia="맑은 고딕"/>
                <w:lang w:eastAsia="ko-KR"/>
              </w:rPr>
              <w:br/>
            </w:r>
            <w:r w:rsidR="000F4B40" w:rsidRPr="001864FC">
              <w:rPr>
                <w:rFonts w:eastAsia="맑은 고딕"/>
                <w:lang w:eastAsia="ko-KR"/>
              </w:rPr>
              <w:t xml:space="preserve"> </w:t>
            </w:r>
            <w:proofErr w:type="spellStart"/>
            <w:r w:rsidR="000F4B40" w:rsidRPr="001864FC">
              <w:rPr>
                <w:rFonts w:eastAsia="맑은 고딕"/>
                <w:lang w:eastAsia="ko-KR"/>
              </w:rPr>
              <w:t>recv_</w:t>
            </w:r>
            <w:proofErr w:type="gramStart"/>
            <w:r w:rsidR="000F4B40" w:rsidRPr="001864FC">
              <w:rPr>
                <w:rFonts w:eastAsia="맑은 고딕"/>
                <w:lang w:eastAsia="ko-KR"/>
              </w:rPr>
              <w:t>input</w:t>
            </w:r>
            <w:proofErr w:type="spellEnd"/>
            <w:r w:rsidR="000F4B40">
              <w:rPr>
                <w:rFonts w:eastAsia="맑은 고딕" w:hint="eastAsia"/>
                <w:lang w:eastAsia="ko-KR"/>
              </w:rPr>
              <w:t>()</w:t>
            </w:r>
            <w:r w:rsidR="000F4B40" w:rsidRPr="001864FC">
              <w:rPr>
                <w:rFonts w:eastAsia="맑은 고딕" w:hint="eastAsia"/>
                <w:lang w:eastAsia="ko-KR"/>
              </w:rPr>
              <w:t xml:space="preserve"> </w:t>
            </w:r>
            <w:r w:rsidR="004D1DA7">
              <w:rPr>
                <w:rFonts w:eastAsia="맑은 고딕"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4D1DA7">
              <w:rPr>
                <w:rFonts w:eastAsia="맑은 고딕" w:hint="eastAsia"/>
                <w:sz w:val="20"/>
                <w:szCs w:val="20"/>
                <w:lang w:eastAsia="ko-KR"/>
              </w:rPr>
              <w:t>send</w:t>
            </w:r>
            <w:proofErr w:type="gramEnd"/>
            <w:r w:rsidR="004D1DA7">
              <w:rPr>
                <w:rFonts w:eastAsia="맑은 고딕" w:hint="eastAsia"/>
                <w:sz w:val="20"/>
                <w:szCs w:val="20"/>
                <w:lang w:eastAsia="ko-KR"/>
              </w:rPr>
              <w:t>_</w:t>
            </w:r>
            <w:proofErr w:type="gramStart"/>
            <w:r w:rsidR="004D1DA7">
              <w:rPr>
                <w:rFonts w:eastAsia="맑은 고딕" w:hint="eastAsia"/>
                <w:sz w:val="20"/>
                <w:szCs w:val="20"/>
                <w:lang w:eastAsia="ko-KR"/>
              </w:rPr>
              <w:t>renderdata</w:t>
            </w:r>
            <w:proofErr w:type="spellEnd"/>
            <w:r w:rsidR="004D1DA7"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 w:rsidR="004D1DA7"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39530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10</w:t>
            </w:r>
          </w:p>
          <w:p w14:paraId="50BF0490" w14:textId="4D1C84B9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4B1EF602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11</w:t>
            </w:r>
          </w:p>
          <w:p w14:paraId="7DD08191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829" w:type="dxa"/>
          </w:tcPr>
          <w:p w14:paraId="43078585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12</w:t>
            </w:r>
          </w:p>
          <w:p w14:paraId="129A243F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20" w:type="dxa"/>
          </w:tcPr>
          <w:p w14:paraId="3E6D5210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13</w:t>
            </w:r>
          </w:p>
        </w:tc>
        <w:tc>
          <w:tcPr>
            <w:tcW w:w="1312" w:type="dxa"/>
          </w:tcPr>
          <w:p w14:paraId="02F20D1A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14</w:t>
            </w:r>
          </w:p>
          <w:p w14:paraId="1AED5765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90" w:type="dxa"/>
          </w:tcPr>
          <w:p w14:paraId="1E3E72F8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15</w:t>
            </w:r>
          </w:p>
          <w:p w14:paraId="5CCD6431" w14:textId="509C74BA" w:rsidR="00F0076A" w:rsidRPr="00425828" w:rsidRDefault="00425828" w:rsidP="00F0076A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1차토의</w:t>
            </w:r>
            <w:r w:rsidRPr="00425828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br/>
            </w: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피드백 후Project Progress Report 작성</w:t>
            </w:r>
          </w:p>
        </w:tc>
      </w:tr>
      <w:tr w:rsidR="000F4B40" w:rsidRPr="007C6167" w14:paraId="0ACE3F3E" w14:textId="77777777" w:rsidTr="00151A06">
        <w:trPr>
          <w:trHeight w:val="1090"/>
        </w:trPr>
        <w:tc>
          <w:tcPr>
            <w:tcW w:w="46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D88ABE" w14:textId="77777777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5EE9" w14:textId="3B2CD609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16</w:t>
            </w:r>
            <w:r w:rsidR="000F4B40">
              <w:rPr>
                <w:rFonts w:eastAsia="맑은 고딕"/>
                <w:lang w:eastAsia="ko-KR"/>
              </w:rPr>
              <w:br/>
            </w:r>
            <w:r w:rsidR="000F4B40" w:rsidRPr="001864FC">
              <w:rPr>
                <w:rFonts w:eastAsia="맑은 고딕"/>
                <w:lang w:eastAsia="ko-KR"/>
              </w:rPr>
              <w:t xml:space="preserve"> 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8D9D9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17</w:t>
            </w:r>
          </w:p>
          <w:p w14:paraId="47CA456E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35D66082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18</w:t>
            </w:r>
          </w:p>
        </w:tc>
        <w:tc>
          <w:tcPr>
            <w:tcW w:w="1829" w:type="dxa"/>
          </w:tcPr>
          <w:p w14:paraId="7C412301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19</w:t>
            </w:r>
          </w:p>
          <w:p w14:paraId="69E8DE03" w14:textId="29676382" w:rsidR="00F0076A" w:rsidRPr="007C6167" w:rsidRDefault="00F0076A" w:rsidP="00D1752E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20" w:type="dxa"/>
          </w:tcPr>
          <w:p w14:paraId="259A14A6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20</w:t>
            </w:r>
          </w:p>
          <w:p w14:paraId="2316EBF0" w14:textId="654F64EC" w:rsidR="00F0076A" w:rsidRPr="007C6167" w:rsidRDefault="00F0076A" w:rsidP="00D1752E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312" w:type="dxa"/>
          </w:tcPr>
          <w:p w14:paraId="4166228A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21</w:t>
            </w:r>
          </w:p>
          <w:p w14:paraId="0647E57F" w14:textId="1B418172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90" w:type="dxa"/>
          </w:tcPr>
          <w:p w14:paraId="0F3BF90E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22</w:t>
            </w:r>
          </w:p>
        </w:tc>
      </w:tr>
      <w:tr w:rsidR="000F4B40" w:rsidRPr="007C6167" w14:paraId="7C6A113F" w14:textId="77777777" w:rsidTr="00151A06">
        <w:trPr>
          <w:trHeight w:val="1090"/>
        </w:trPr>
        <w:tc>
          <w:tcPr>
            <w:tcW w:w="4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CE6FF" w14:textId="77777777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C7F80" w14:textId="383D3ED2" w:rsidR="000F4B40" w:rsidRDefault="00F0076A" w:rsidP="000F4B40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23</w:t>
            </w:r>
            <w:r w:rsidR="000F4B40">
              <w:rPr>
                <w:rFonts w:eastAsia="맑은 고딕"/>
                <w:lang w:eastAsia="ko-KR"/>
              </w:rPr>
              <w:br/>
            </w:r>
            <w:r w:rsidR="000F4B40" w:rsidRPr="001864FC">
              <w:rPr>
                <w:rFonts w:eastAsia="맑은 고딕"/>
                <w:lang w:eastAsia="ko-KR"/>
              </w:rPr>
              <w:t xml:space="preserve"> </w:t>
            </w:r>
            <w:proofErr w:type="spellStart"/>
            <w:r w:rsidR="000F4B40" w:rsidRPr="001864FC">
              <w:rPr>
                <w:rFonts w:eastAsia="맑은 고딕"/>
                <w:lang w:eastAsia="ko-KR"/>
              </w:rPr>
              <w:t>send_</w:t>
            </w:r>
            <w:proofErr w:type="gramStart"/>
            <w:r w:rsidR="000F4B40" w:rsidRPr="001864FC">
              <w:rPr>
                <w:rFonts w:eastAsia="맑은 고딕"/>
                <w:lang w:eastAsia="ko-KR"/>
              </w:rPr>
              <w:t>IDPW</w:t>
            </w:r>
            <w:proofErr w:type="spellEnd"/>
            <w:r w:rsidR="000F4B40">
              <w:rPr>
                <w:rFonts w:eastAsia="맑은 고딕" w:hint="eastAsia"/>
                <w:lang w:eastAsia="ko-KR"/>
              </w:rPr>
              <w:t>(</w:t>
            </w:r>
            <w:proofErr w:type="gramEnd"/>
            <w:r w:rsidR="000F4B40">
              <w:rPr>
                <w:rFonts w:eastAsia="맑은 고딕" w:hint="eastAsia"/>
                <w:lang w:eastAsia="ko-KR"/>
              </w:rPr>
              <w:t>)</w:t>
            </w:r>
            <w:r w:rsidR="000F4B40" w:rsidRPr="001864FC">
              <w:rPr>
                <w:rFonts w:eastAsia="맑은 고딕" w:hint="eastAsia"/>
                <w:lang w:eastAsia="ko-KR"/>
              </w:rPr>
              <w:t xml:space="preserve">, </w:t>
            </w:r>
            <w:proofErr w:type="spellStart"/>
            <w:r w:rsidR="000F4B40" w:rsidRPr="001864FC">
              <w:rPr>
                <w:rFonts w:eastAsia="맑은 고딕"/>
                <w:lang w:eastAsia="ko-KR"/>
              </w:rPr>
              <w:t>recv_</w:t>
            </w:r>
            <w:proofErr w:type="gramStart"/>
            <w:r w:rsidR="000F4B40" w:rsidRPr="001864FC">
              <w:rPr>
                <w:rFonts w:eastAsia="맑은 고딕"/>
                <w:lang w:eastAsia="ko-KR"/>
              </w:rPr>
              <w:t>IDPW</w:t>
            </w:r>
            <w:proofErr w:type="spellEnd"/>
            <w:r w:rsidR="000F4B40">
              <w:rPr>
                <w:rFonts w:eastAsia="맑은 고딕" w:hint="eastAsia"/>
                <w:lang w:eastAsia="ko-KR"/>
              </w:rPr>
              <w:t>(</w:t>
            </w:r>
            <w:proofErr w:type="gramEnd"/>
            <w:r w:rsidR="000F4B40">
              <w:rPr>
                <w:rFonts w:eastAsia="맑은 고딕" w:hint="eastAsia"/>
                <w:lang w:eastAsia="ko-KR"/>
              </w:rPr>
              <w:t>)</w:t>
            </w:r>
          </w:p>
          <w:p w14:paraId="62544184" w14:textId="77777777" w:rsidR="000F4B40" w:rsidRDefault="000F4B40" w:rsidP="000F4B40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send_</w:t>
            </w:r>
            <w:proofErr w:type="gramStart"/>
            <w:r>
              <w:rPr>
                <w:rFonts w:eastAsia="맑은 고딕" w:hint="eastAsia"/>
                <w:lang w:eastAsia="ko-KR"/>
              </w:rPr>
              <w:t>login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  <w:p w14:paraId="78168453" w14:textId="556253FF" w:rsidR="00F0076A" w:rsidRPr="007C6167" w:rsidRDefault="000F4B40" w:rsidP="000F4B40">
            <w:pPr>
              <w:spacing w:after="200" w:line="276" w:lineRule="auto"/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recv_</w:t>
            </w:r>
            <w:proofErr w:type="gramStart"/>
            <w:r>
              <w:rPr>
                <w:rFonts w:eastAsia="맑은 고딕" w:hint="eastAsia"/>
                <w:lang w:eastAsia="ko-KR"/>
              </w:rPr>
              <w:t>login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F5156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24</w:t>
            </w:r>
          </w:p>
          <w:p w14:paraId="12DF4D21" w14:textId="29CB9228" w:rsidR="00D1752E" w:rsidRPr="007C6167" w:rsidRDefault="00D1752E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1B9EB0E6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25</w:t>
            </w:r>
          </w:p>
        </w:tc>
        <w:tc>
          <w:tcPr>
            <w:tcW w:w="1829" w:type="dxa"/>
          </w:tcPr>
          <w:p w14:paraId="31F52D17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26</w:t>
            </w:r>
          </w:p>
          <w:p w14:paraId="25CF946A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20" w:type="dxa"/>
          </w:tcPr>
          <w:p w14:paraId="277D5DCF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27</w:t>
            </w:r>
          </w:p>
          <w:p w14:paraId="0F8483A0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312" w:type="dxa"/>
          </w:tcPr>
          <w:p w14:paraId="69BA5828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28</w:t>
            </w:r>
          </w:p>
        </w:tc>
        <w:tc>
          <w:tcPr>
            <w:tcW w:w="1490" w:type="dxa"/>
          </w:tcPr>
          <w:p w14:paraId="2CD4D7DD" w14:textId="61CEC651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29</w:t>
            </w:r>
            <w:r w:rsidR="0008214E">
              <w:rPr>
                <w:rFonts w:eastAsia="맑은 고딕"/>
                <w:lang w:eastAsia="ko-KR"/>
              </w:rPr>
              <w:br/>
            </w:r>
            <w:r w:rsid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2</w:t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0F4B40" w:rsidRPr="007C6167" w14:paraId="3D987ADD" w14:textId="77777777" w:rsidTr="00151A06">
        <w:trPr>
          <w:trHeight w:val="1090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C24A789" w14:textId="00415A9D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D9CE" w14:textId="5785460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30</w:t>
            </w:r>
            <w:r w:rsidR="000F4B40">
              <w:rPr>
                <w:rFonts w:eastAsia="맑은 고딕"/>
                <w:lang w:eastAsia="ko-KR"/>
              </w:rPr>
              <w:br/>
            </w:r>
            <w:r w:rsidR="000F4B40" w:rsidRPr="001864FC">
              <w:rPr>
                <w:rFonts w:eastAsia="맑은 고딕"/>
                <w:lang w:eastAsia="ko-KR"/>
              </w:rPr>
              <w:t xml:space="preserve"> </w:t>
            </w:r>
            <w:proofErr w:type="spellStart"/>
            <w:r w:rsidR="000F4B40" w:rsidRPr="001864FC">
              <w:rPr>
                <w:rFonts w:eastAsia="맑은 고딕"/>
                <w:lang w:eastAsia="ko-KR"/>
              </w:rPr>
              <w:t>send_</w:t>
            </w:r>
            <w:proofErr w:type="gramStart"/>
            <w:r w:rsidR="000F4B40" w:rsidRPr="001864FC">
              <w:rPr>
                <w:rFonts w:eastAsia="맑은 고딕"/>
                <w:lang w:eastAsia="ko-KR"/>
              </w:rPr>
              <w:t>ready</w:t>
            </w:r>
            <w:proofErr w:type="spellEnd"/>
            <w:r w:rsidR="000F4B40">
              <w:rPr>
                <w:rFonts w:eastAsia="맑은 고딕" w:hint="eastAsia"/>
                <w:lang w:eastAsia="ko-KR"/>
              </w:rPr>
              <w:t>(</w:t>
            </w:r>
            <w:proofErr w:type="gramEnd"/>
            <w:r w:rsidR="000F4B40">
              <w:rPr>
                <w:rFonts w:eastAsia="맑은 고딕" w:hint="eastAsia"/>
                <w:lang w:eastAsia="ko-KR"/>
              </w:rPr>
              <w:t>)</w:t>
            </w:r>
            <w:r w:rsidR="000F4B40" w:rsidRPr="001864FC">
              <w:rPr>
                <w:rFonts w:eastAsia="맑은 고딕" w:hint="eastAsia"/>
                <w:lang w:eastAsia="ko-KR"/>
              </w:rPr>
              <w:t xml:space="preserve">, </w:t>
            </w:r>
            <w:proofErr w:type="spellStart"/>
            <w:r w:rsidR="000F4B40" w:rsidRPr="001864FC">
              <w:rPr>
                <w:rFonts w:eastAsia="맑은 고딕"/>
                <w:lang w:eastAsia="ko-KR"/>
              </w:rPr>
              <w:t>recv_</w:t>
            </w:r>
            <w:proofErr w:type="gramStart"/>
            <w:r w:rsidR="000F4B40" w:rsidRPr="001864FC">
              <w:rPr>
                <w:rFonts w:eastAsia="맑은 고딕"/>
                <w:lang w:eastAsia="ko-KR"/>
              </w:rPr>
              <w:t>ready</w:t>
            </w:r>
            <w:proofErr w:type="spellEnd"/>
            <w:r w:rsidR="000F4B40">
              <w:rPr>
                <w:rFonts w:eastAsia="맑은 고딕" w:hint="eastAsia"/>
                <w:lang w:eastAsia="ko-KR"/>
              </w:rPr>
              <w:t>(</w:t>
            </w:r>
            <w:proofErr w:type="gramEnd"/>
            <w:r w:rsidR="000F4B40">
              <w:rPr>
                <w:rFonts w:eastAsia="맑은 고딕" w:hint="eastAsia"/>
                <w:lang w:eastAsia="ko-KR"/>
              </w:rPr>
              <w:t>)</w:t>
            </w:r>
            <w:r w:rsidR="000F4B40" w:rsidRPr="001864FC">
              <w:rPr>
                <w:rFonts w:eastAsia="맑은 고딕" w:hint="eastAsia"/>
                <w:lang w:eastAsia="ko-KR"/>
              </w:rPr>
              <w:t xml:space="preserve">, </w:t>
            </w:r>
            <w:r w:rsidR="000F4B40" w:rsidRPr="001864FC">
              <w:rPr>
                <w:rFonts w:eastAsia="맑은 고딕"/>
                <w:lang w:eastAsia="ko-KR"/>
              </w:rPr>
              <w:t>2ready?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FA608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</w:t>
            </w:r>
          </w:p>
          <w:p w14:paraId="1D312D7E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02AAF12D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</w:t>
            </w:r>
          </w:p>
        </w:tc>
        <w:tc>
          <w:tcPr>
            <w:tcW w:w="1829" w:type="dxa"/>
          </w:tcPr>
          <w:p w14:paraId="72F2F9E0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</w:t>
            </w:r>
          </w:p>
          <w:p w14:paraId="6E68FEDC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20" w:type="dxa"/>
          </w:tcPr>
          <w:p w14:paraId="4D0631D6" w14:textId="34C69DE2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4</w:t>
            </w:r>
            <w:r w:rsidR="00D1752E" w:rsidRPr="001864FC">
              <w:rPr>
                <w:rFonts w:eastAsia="맑은 고딕"/>
                <w:lang w:eastAsia="ko-KR"/>
              </w:rPr>
              <w:t xml:space="preserve"> </w:t>
            </w:r>
          </w:p>
        </w:tc>
        <w:tc>
          <w:tcPr>
            <w:tcW w:w="1312" w:type="dxa"/>
          </w:tcPr>
          <w:p w14:paraId="01B2B896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5</w:t>
            </w:r>
          </w:p>
        </w:tc>
        <w:tc>
          <w:tcPr>
            <w:tcW w:w="1490" w:type="dxa"/>
          </w:tcPr>
          <w:p w14:paraId="405FFDCD" w14:textId="34B1B8A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6</w:t>
            </w:r>
            <w:r w:rsidR="00425828">
              <w:rPr>
                <w:rFonts w:eastAsia="맑은 고딕"/>
                <w:lang w:eastAsia="ko-KR"/>
              </w:rPr>
              <w:br/>
            </w:r>
            <w:r w:rsid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3</w:t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0F4B40" w:rsidRPr="007C6167" w14:paraId="5A1CEE90" w14:textId="77777777" w:rsidTr="00F0076A">
        <w:trPr>
          <w:trHeight w:val="1090"/>
        </w:trPr>
        <w:tc>
          <w:tcPr>
            <w:tcW w:w="4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5584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36BA4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7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3F61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8</w:t>
            </w:r>
          </w:p>
        </w:tc>
        <w:tc>
          <w:tcPr>
            <w:tcW w:w="775" w:type="dxa"/>
          </w:tcPr>
          <w:p w14:paraId="222D4D0C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9</w:t>
            </w:r>
          </w:p>
        </w:tc>
        <w:tc>
          <w:tcPr>
            <w:tcW w:w="1829" w:type="dxa"/>
          </w:tcPr>
          <w:p w14:paraId="3EF192E9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10</w:t>
            </w:r>
          </w:p>
          <w:p w14:paraId="549DCE68" w14:textId="74FBD5CE" w:rsidR="00F0076A" w:rsidRPr="007C6167" w:rsidRDefault="0008214E" w:rsidP="00F0076A">
            <w:pPr>
              <w:rPr>
                <w:rFonts w:eastAsia="맑은 고딕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최종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테스트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및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결과물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제출</w:t>
            </w:r>
          </w:p>
        </w:tc>
        <w:tc>
          <w:tcPr>
            <w:tcW w:w="1420" w:type="dxa"/>
          </w:tcPr>
          <w:p w14:paraId="45045CD9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11</w:t>
            </w:r>
          </w:p>
        </w:tc>
        <w:tc>
          <w:tcPr>
            <w:tcW w:w="1312" w:type="dxa"/>
          </w:tcPr>
          <w:p w14:paraId="536ACE57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12</w:t>
            </w:r>
          </w:p>
        </w:tc>
        <w:tc>
          <w:tcPr>
            <w:tcW w:w="1490" w:type="dxa"/>
          </w:tcPr>
          <w:p w14:paraId="437AD3D2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13</w:t>
            </w:r>
          </w:p>
        </w:tc>
      </w:tr>
    </w:tbl>
    <w:p w14:paraId="36CAB7D0" w14:textId="5B470B14" w:rsidR="000831FF" w:rsidRPr="000831FF" w:rsidRDefault="000831FF" w:rsidP="000831FF">
      <w:pPr>
        <w:rPr>
          <w:rFonts w:eastAsia="맑은 고딕"/>
          <w:b/>
          <w:bCs/>
          <w:lang w:eastAsia="ko-KR"/>
        </w:rPr>
      </w:pPr>
      <w:r w:rsidRPr="000831FF">
        <w:rPr>
          <w:rFonts w:eastAsia="맑은 고딕" w:hint="eastAsia"/>
          <w:b/>
          <w:bCs/>
          <w:lang w:eastAsia="ko-KR"/>
        </w:rPr>
        <w:t xml:space="preserve">A: </w:t>
      </w:r>
      <w:r w:rsidRPr="000831FF">
        <w:rPr>
          <w:rFonts w:eastAsia="맑은 고딕" w:hint="eastAsia"/>
          <w:b/>
          <w:bCs/>
          <w:lang w:eastAsia="ko-KR"/>
        </w:rPr>
        <w:t>김용채</w:t>
      </w:r>
    </w:p>
    <w:p w14:paraId="57376F4F" w14:textId="77777777" w:rsidR="000831FF" w:rsidRPr="00D542E5" w:rsidRDefault="000831FF" w:rsidP="000831FF">
      <w:pPr>
        <w:rPr>
          <w:rFonts w:eastAsia="맑은 고딕"/>
          <w:lang w:eastAsia="ko-KR"/>
        </w:rPr>
      </w:pPr>
    </w:p>
    <w:p w14:paraId="21688180" w14:textId="07E2A84E" w:rsidR="00E723E7" w:rsidRDefault="00E723E7" w:rsidP="00E723E7">
      <w:pPr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br w:type="page"/>
      </w:r>
    </w:p>
    <w:p w14:paraId="713C1648" w14:textId="3DB7786A" w:rsidR="00E723E7" w:rsidRPr="000831FF" w:rsidRDefault="000831FF" w:rsidP="00E723E7">
      <w:pPr>
        <w:rPr>
          <w:rFonts w:eastAsia="맑은 고딕"/>
          <w:b/>
          <w:bCs/>
          <w:lang w:eastAsia="ko-KR"/>
        </w:rPr>
      </w:pPr>
      <w:r w:rsidRPr="000831FF">
        <w:rPr>
          <w:rFonts w:eastAsia="맑은 고딕" w:hint="eastAsia"/>
          <w:b/>
          <w:bCs/>
          <w:lang w:eastAsia="ko-KR"/>
        </w:rPr>
        <w:lastRenderedPageBreak/>
        <w:t xml:space="preserve">B: </w:t>
      </w:r>
      <w:r w:rsidR="00E723E7" w:rsidRPr="000831FF">
        <w:rPr>
          <w:rFonts w:eastAsia="맑은 고딕" w:hint="eastAsia"/>
          <w:b/>
          <w:bCs/>
          <w:lang w:eastAsia="ko-KR"/>
        </w:rPr>
        <w:t>박지성</w:t>
      </w:r>
    </w:p>
    <w:tbl>
      <w:tblPr>
        <w:tblStyle w:val="af9"/>
        <w:tblW w:w="11482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93"/>
        <w:gridCol w:w="806"/>
        <w:gridCol w:w="1295"/>
        <w:gridCol w:w="1843"/>
        <w:gridCol w:w="2126"/>
        <w:gridCol w:w="1134"/>
        <w:gridCol w:w="1984"/>
        <w:gridCol w:w="1701"/>
      </w:tblGrid>
      <w:tr w:rsidR="000F4B40" w:rsidRPr="00662DCA" w14:paraId="3C8F1642" w14:textId="77777777" w:rsidTr="009B25A9">
        <w:trPr>
          <w:trHeight w:val="70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04C1" w14:textId="77777777" w:rsidR="000F4B40" w:rsidRPr="00662DCA" w:rsidRDefault="000F4B40" w:rsidP="00E35ABD">
            <w:pPr>
              <w:spacing w:after="200" w:line="276" w:lineRule="auto"/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806" w:type="dxa"/>
          </w:tcPr>
          <w:p w14:paraId="667527BE" w14:textId="77777777" w:rsidR="000F4B40" w:rsidRPr="00662DCA" w:rsidRDefault="000F4B40" w:rsidP="00E35ABD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SUN</w:t>
            </w:r>
          </w:p>
        </w:tc>
        <w:tc>
          <w:tcPr>
            <w:tcW w:w="1295" w:type="dxa"/>
          </w:tcPr>
          <w:p w14:paraId="378296BD" w14:textId="77777777" w:rsidR="000F4B40" w:rsidRPr="00662DCA" w:rsidRDefault="000F4B40" w:rsidP="00E35ABD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MON</w:t>
            </w:r>
          </w:p>
        </w:tc>
        <w:tc>
          <w:tcPr>
            <w:tcW w:w="1843" w:type="dxa"/>
          </w:tcPr>
          <w:p w14:paraId="27DDAE06" w14:textId="77777777" w:rsidR="000F4B40" w:rsidRPr="00662DCA" w:rsidRDefault="000F4B40" w:rsidP="00E35ABD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TUE</w:t>
            </w:r>
          </w:p>
        </w:tc>
        <w:tc>
          <w:tcPr>
            <w:tcW w:w="2126" w:type="dxa"/>
          </w:tcPr>
          <w:p w14:paraId="7E69DC17" w14:textId="77777777" w:rsidR="000F4B40" w:rsidRPr="00662DCA" w:rsidRDefault="000F4B40" w:rsidP="00E35ABD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WED</w:t>
            </w:r>
          </w:p>
        </w:tc>
        <w:tc>
          <w:tcPr>
            <w:tcW w:w="1134" w:type="dxa"/>
          </w:tcPr>
          <w:p w14:paraId="3E2D5C3C" w14:textId="77777777" w:rsidR="000F4B40" w:rsidRPr="00662DCA" w:rsidRDefault="000F4B40" w:rsidP="00E35ABD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THU</w:t>
            </w:r>
          </w:p>
        </w:tc>
        <w:tc>
          <w:tcPr>
            <w:tcW w:w="1984" w:type="dxa"/>
          </w:tcPr>
          <w:p w14:paraId="6D3849A1" w14:textId="77777777" w:rsidR="000F4B40" w:rsidRPr="00662DCA" w:rsidRDefault="000F4B40" w:rsidP="00E35ABD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FRI</w:t>
            </w:r>
          </w:p>
        </w:tc>
        <w:tc>
          <w:tcPr>
            <w:tcW w:w="1701" w:type="dxa"/>
          </w:tcPr>
          <w:p w14:paraId="236D8B8B" w14:textId="77777777" w:rsidR="000F4B40" w:rsidRPr="00662DCA" w:rsidRDefault="000F4B40" w:rsidP="00E35ABD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SAT</w:t>
            </w:r>
          </w:p>
        </w:tc>
      </w:tr>
      <w:tr w:rsidR="000F4B40" w:rsidRPr="00662DCA" w14:paraId="37B2853E" w14:textId="77777777" w:rsidTr="009B25A9">
        <w:trPr>
          <w:trHeight w:val="1090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5B5BF" w14:textId="77777777" w:rsidR="000F4B40" w:rsidRPr="00151A06" w:rsidRDefault="000F4B40" w:rsidP="00E35ABD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10</w:t>
            </w:r>
          </w:p>
        </w:tc>
        <w:tc>
          <w:tcPr>
            <w:tcW w:w="806" w:type="dxa"/>
          </w:tcPr>
          <w:p w14:paraId="6B2A3D12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26</w:t>
            </w:r>
          </w:p>
        </w:tc>
        <w:tc>
          <w:tcPr>
            <w:tcW w:w="1295" w:type="dxa"/>
          </w:tcPr>
          <w:p w14:paraId="4E75CFD4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843" w:type="dxa"/>
          </w:tcPr>
          <w:p w14:paraId="18B2CE43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2126" w:type="dxa"/>
          </w:tcPr>
          <w:p w14:paraId="1E9F9671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</w:tcPr>
          <w:p w14:paraId="6B5B2612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984" w:type="dxa"/>
          </w:tcPr>
          <w:p w14:paraId="22D06326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14:paraId="2F785DC8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</w:t>
            </w:r>
          </w:p>
        </w:tc>
      </w:tr>
      <w:tr w:rsidR="000F4B40" w:rsidRPr="00662DCA" w14:paraId="14203A94" w14:textId="77777777" w:rsidTr="009B25A9">
        <w:trPr>
          <w:trHeight w:val="1090"/>
        </w:trPr>
        <w:tc>
          <w:tcPr>
            <w:tcW w:w="5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AE6F38" w14:textId="77777777" w:rsidR="000F4B40" w:rsidRPr="00151A06" w:rsidRDefault="000F4B40" w:rsidP="00E35ABD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11</w:t>
            </w:r>
          </w:p>
        </w:tc>
        <w:tc>
          <w:tcPr>
            <w:tcW w:w="806" w:type="dxa"/>
          </w:tcPr>
          <w:p w14:paraId="7CED8D0F" w14:textId="77777777" w:rsidR="000F4B40" w:rsidRPr="00662DCA" w:rsidRDefault="000F4B40" w:rsidP="00E35ABD">
            <w:pPr>
              <w:spacing w:after="200" w:line="276" w:lineRule="auto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</w:t>
            </w:r>
          </w:p>
          <w:p w14:paraId="404970DC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295" w:type="dxa"/>
          </w:tcPr>
          <w:p w14:paraId="5C7B7DDD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843" w:type="dxa"/>
          </w:tcPr>
          <w:p w14:paraId="08986E3E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2126" w:type="dxa"/>
          </w:tcPr>
          <w:p w14:paraId="5AC9E3AA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5</w:t>
            </w:r>
          </w:p>
          <w:p w14:paraId="0E2FD1DE" w14:textId="24061498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proofErr w:type="spell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Client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Reveive</w:t>
            </w:r>
            <w:r w:rsidRPr="00662DCA">
              <w:rPr>
                <w:rFonts w:eastAsia="맑은 고딕"/>
                <w:sz w:val="18"/>
                <w:szCs w:val="18"/>
                <w:lang w:eastAsia="ko-KR"/>
              </w:rPr>
              <w:t>Thread</w:t>
            </w:r>
            <w:proofErr w:type="spell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()</w:t>
            </w:r>
            <w:r w:rsidR="00EB5A64"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="00EB5A64">
              <w:rPr>
                <w:rFonts w:eastAsia="맑은 고딕" w:hint="eastAsia"/>
                <w:sz w:val="18"/>
                <w:szCs w:val="18"/>
                <w:lang w:eastAsia="ko-KR"/>
              </w:rPr>
              <w:t>ServerReceiveThread</w:t>
            </w:r>
            <w:proofErr w:type="spellEnd"/>
            <w:r w:rsidR="00EB5A64"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 w:rsidR="00EB5A64"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134" w:type="dxa"/>
          </w:tcPr>
          <w:p w14:paraId="5B92F4B5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984" w:type="dxa"/>
          </w:tcPr>
          <w:p w14:paraId="2FC2B366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7</w:t>
            </w:r>
          </w:p>
          <w:p w14:paraId="5B691C41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14:paraId="6A6DDF66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8</w:t>
            </w:r>
          </w:p>
        </w:tc>
      </w:tr>
      <w:tr w:rsidR="000F4B40" w:rsidRPr="00662DCA" w14:paraId="6AC166BC" w14:textId="77777777" w:rsidTr="009B25A9">
        <w:trPr>
          <w:trHeight w:val="1090"/>
        </w:trPr>
        <w:tc>
          <w:tcPr>
            <w:tcW w:w="59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73F02C" w14:textId="77777777" w:rsidR="000F4B40" w:rsidRPr="00151A06" w:rsidRDefault="000F4B40" w:rsidP="00E35ABD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806" w:type="dxa"/>
          </w:tcPr>
          <w:p w14:paraId="01D18880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9</w:t>
            </w:r>
          </w:p>
        </w:tc>
        <w:tc>
          <w:tcPr>
            <w:tcW w:w="1295" w:type="dxa"/>
          </w:tcPr>
          <w:p w14:paraId="5E6E5909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10</w:t>
            </w:r>
          </w:p>
        </w:tc>
        <w:tc>
          <w:tcPr>
            <w:tcW w:w="1843" w:type="dxa"/>
          </w:tcPr>
          <w:p w14:paraId="4A5A9380" w14:textId="505EBBD3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11</w:t>
            </w:r>
            <w:r w:rsidRPr="00662DCA"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="003F73D0">
              <w:rPr>
                <w:rFonts w:eastAsia="맑은 고딕" w:hint="eastAsia"/>
                <w:sz w:val="20"/>
                <w:szCs w:val="20"/>
                <w:lang w:eastAsia="ko-KR"/>
              </w:rPr>
              <w:t>MainThread</w:t>
            </w:r>
            <w:proofErr w:type="spellEnd"/>
            <w:r w:rsidR="003F73D0"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 w:rsidR="003F73D0"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2126" w:type="dxa"/>
          </w:tcPr>
          <w:p w14:paraId="0FD96F31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12</w:t>
            </w:r>
          </w:p>
          <w:p w14:paraId="238B6E8A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</w:tcPr>
          <w:p w14:paraId="371C5F67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13</w:t>
            </w:r>
          </w:p>
        </w:tc>
        <w:tc>
          <w:tcPr>
            <w:tcW w:w="1984" w:type="dxa"/>
          </w:tcPr>
          <w:p w14:paraId="5684BFE5" w14:textId="6A5BCD8C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14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="003F73D0" w:rsidRPr="009B25A9">
              <w:rPr>
                <w:rFonts w:eastAsia="맑은 고딕"/>
                <w:sz w:val="18"/>
                <w:szCs w:val="18"/>
                <w:lang w:eastAsia="ko-KR"/>
              </w:rPr>
              <w:t>GameSessionLoop</w:t>
            </w:r>
            <w:proofErr w:type="spellEnd"/>
            <w:r w:rsidR="003F73D0" w:rsidRPr="009B25A9">
              <w:rPr>
                <w:rFonts w:eastAsia="맑은 고딕"/>
                <w:sz w:val="18"/>
                <w:szCs w:val="18"/>
                <w:lang w:eastAsia="ko-KR"/>
              </w:rPr>
              <w:t>(</w:t>
            </w:r>
            <w:proofErr w:type="gramEnd"/>
            <w:r w:rsidR="003F73D0" w:rsidRPr="009B25A9">
              <w:rPr>
                <w:rFonts w:eastAsia="맑은 고딕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701" w:type="dxa"/>
          </w:tcPr>
          <w:p w14:paraId="3DC286FD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15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1차토의</w:t>
            </w:r>
            <w:r w:rsidRPr="00425828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br/>
            </w: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피드백 후Project Progress Report 작성</w:t>
            </w:r>
          </w:p>
        </w:tc>
      </w:tr>
      <w:tr w:rsidR="000F4B40" w:rsidRPr="00662DCA" w14:paraId="0C7816B0" w14:textId="77777777" w:rsidTr="009B25A9">
        <w:trPr>
          <w:trHeight w:val="1090"/>
        </w:trPr>
        <w:tc>
          <w:tcPr>
            <w:tcW w:w="59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8F176F" w14:textId="77777777" w:rsidR="000F4B40" w:rsidRPr="00151A06" w:rsidRDefault="000F4B40" w:rsidP="00E35ABD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806" w:type="dxa"/>
          </w:tcPr>
          <w:p w14:paraId="4482CEB2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16</w:t>
            </w:r>
          </w:p>
        </w:tc>
        <w:tc>
          <w:tcPr>
            <w:tcW w:w="1295" w:type="dxa"/>
          </w:tcPr>
          <w:p w14:paraId="6940668B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17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ProcessGameStateUpdate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843" w:type="dxa"/>
          </w:tcPr>
          <w:p w14:paraId="66AAC134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2126" w:type="dxa"/>
          </w:tcPr>
          <w:p w14:paraId="3FC2D882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19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LoadGameSceneUI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134" w:type="dxa"/>
          </w:tcPr>
          <w:p w14:paraId="30F8CD4B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20</w:t>
            </w:r>
          </w:p>
        </w:tc>
        <w:tc>
          <w:tcPr>
            <w:tcW w:w="1984" w:type="dxa"/>
          </w:tcPr>
          <w:p w14:paraId="53E87675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21</w:t>
            </w:r>
          </w:p>
          <w:p w14:paraId="181559E5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Update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InGame</w:t>
            </w:r>
            <w:r w:rsidRPr="00662DCA">
              <w:rPr>
                <w:rFonts w:eastAsia="맑은 고딕"/>
                <w:sz w:val="18"/>
                <w:szCs w:val="18"/>
                <w:lang w:eastAsia="ko-KR"/>
              </w:rPr>
              <w:t>UI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701" w:type="dxa"/>
          </w:tcPr>
          <w:p w14:paraId="0626758B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22</w:t>
            </w:r>
          </w:p>
        </w:tc>
      </w:tr>
      <w:tr w:rsidR="000F4B40" w:rsidRPr="00662DCA" w14:paraId="2607AFB0" w14:textId="77777777" w:rsidTr="009B25A9">
        <w:trPr>
          <w:trHeight w:val="1090"/>
        </w:trPr>
        <w:tc>
          <w:tcPr>
            <w:tcW w:w="5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B1276" w14:textId="77777777" w:rsidR="000F4B40" w:rsidRPr="00151A06" w:rsidRDefault="000F4B40" w:rsidP="00E35ABD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806" w:type="dxa"/>
          </w:tcPr>
          <w:p w14:paraId="21D01F5F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23</w:t>
            </w:r>
          </w:p>
        </w:tc>
        <w:tc>
          <w:tcPr>
            <w:tcW w:w="1295" w:type="dxa"/>
          </w:tcPr>
          <w:p w14:paraId="48504592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</w:t>
            </w:r>
            <w:r w:rsidRPr="00662DCA"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ValidateLogin</w:t>
            </w:r>
            <w:proofErr w:type="spell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843" w:type="dxa"/>
          </w:tcPr>
          <w:p w14:paraId="4A89C582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28</w:t>
            </w:r>
          </w:p>
        </w:tc>
        <w:tc>
          <w:tcPr>
            <w:tcW w:w="2126" w:type="dxa"/>
          </w:tcPr>
          <w:p w14:paraId="226AF368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29</w:t>
            </w:r>
          </w:p>
          <w:p w14:paraId="7C0894D3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LoadLoginScene</w:t>
            </w:r>
            <w:proofErr w:type="spellEnd"/>
            <w:r w:rsidRPr="00662DCA">
              <w:rPr>
                <w:rFonts w:eastAsia="맑은 고딕"/>
                <w:sz w:val="18"/>
                <w:szCs w:val="18"/>
                <w:lang w:eastAsia="ko-KR"/>
              </w:rPr>
              <w:t>(</w:t>
            </w:r>
            <w:proofErr w:type="gramEnd"/>
            <w:r w:rsidRPr="00662DCA">
              <w:rPr>
                <w:rFonts w:eastAsia="맑은 고딕"/>
                <w:sz w:val="18"/>
                <w:szCs w:val="18"/>
                <w:lang w:eastAsia="ko-KR"/>
              </w:rPr>
              <w:t>);</w:t>
            </w:r>
          </w:p>
        </w:tc>
        <w:tc>
          <w:tcPr>
            <w:tcW w:w="1134" w:type="dxa"/>
          </w:tcPr>
          <w:p w14:paraId="70425DC2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30</w:t>
            </w:r>
          </w:p>
          <w:p w14:paraId="3D13C61A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984" w:type="dxa"/>
          </w:tcPr>
          <w:p w14:paraId="3AA39934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31</w:t>
            </w:r>
          </w:p>
          <w:p w14:paraId="31393DDA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RegisterUser</w:t>
            </w:r>
            <w:proofErr w:type="spell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701" w:type="dxa"/>
          </w:tcPr>
          <w:p w14:paraId="7C06A57D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29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2</w:t>
            </w: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0F4B40" w:rsidRPr="00662DCA" w14:paraId="53A04EEC" w14:textId="77777777" w:rsidTr="009B25A9">
        <w:trPr>
          <w:trHeight w:val="1090"/>
        </w:trPr>
        <w:tc>
          <w:tcPr>
            <w:tcW w:w="5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FEBAF68" w14:textId="77777777" w:rsidR="000F4B40" w:rsidRPr="00151A06" w:rsidRDefault="000F4B40" w:rsidP="00E35ABD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12</w:t>
            </w:r>
          </w:p>
        </w:tc>
        <w:tc>
          <w:tcPr>
            <w:tcW w:w="806" w:type="dxa"/>
          </w:tcPr>
          <w:p w14:paraId="5FB4F2A9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1295" w:type="dxa"/>
          </w:tcPr>
          <w:p w14:paraId="3BCE1AFB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r w:rsidRPr="007204E6">
              <w:rPr>
                <w:rFonts w:eastAsia="맑은 고딕"/>
                <w:sz w:val="18"/>
                <w:szCs w:val="18"/>
                <w:lang w:eastAsia="ko-KR"/>
              </w:rPr>
              <w:t>OnClick_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LoginScene</w:t>
            </w:r>
            <w:proofErr w:type="spellEnd"/>
            <w:r w:rsidRPr="007204E6">
              <w:rPr>
                <w:rFonts w:eastAsia="맑은 고딕"/>
                <w:sz w:val="18"/>
                <w:szCs w:val="18"/>
                <w:lang w:eastAsia="ko-KR"/>
              </w:rPr>
              <w:t xml:space="preserve"> ()</w:t>
            </w:r>
          </w:p>
        </w:tc>
        <w:tc>
          <w:tcPr>
            <w:tcW w:w="1843" w:type="dxa"/>
          </w:tcPr>
          <w:p w14:paraId="6CEDE400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2126" w:type="dxa"/>
          </w:tcPr>
          <w:p w14:paraId="7D50C583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34" w:type="dxa"/>
          </w:tcPr>
          <w:p w14:paraId="1EB639FD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984" w:type="dxa"/>
          </w:tcPr>
          <w:p w14:paraId="4FDB5B14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701" w:type="dxa"/>
          </w:tcPr>
          <w:p w14:paraId="2D41E2A3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6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3</w:t>
            </w: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0F4B40" w:rsidRPr="00662DCA" w14:paraId="79514017" w14:textId="77777777" w:rsidTr="009B25A9">
        <w:trPr>
          <w:trHeight w:val="1090"/>
        </w:trPr>
        <w:tc>
          <w:tcPr>
            <w:tcW w:w="5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0870E" w14:textId="77777777" w:rsidR="000F4B40" w:rsidRPr="00662DCA" w:rsidRDefault="000F4B40" w:rsidP="00E35ABD">
            <w:pPr>
              <w:spacing w:after="200" w:line="276" w:lineRule="auto"/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806" w:type="dxa"/>
          </w:tcPr>
          <w:p w14:paraId="5749FD53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95" w:type="dxa"/>
          </w:tcPr>
          <w:p w14:paraId="4C883FCE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843" w:type="dxa"/>
          </w:tcPr>
          <w:p w14:paraId="220495D5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9</w:t>
            </w:r>
          </w:p>
        </w:tc>
        <w:tc>
          <w:tcPr>
            <w:tcW w:w="2126" w:type="dxa"/>
          </w:tcPr>
          <w:p w14:paraId="24F4D79C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10</w:t>
            </w:r>
          </w:p>
          <w:p w14:paraId="60003D3C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최종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테스트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및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결과물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제출</w:t>
            </w:r>
          </w:p>
        </w:tc>
        <w:tc>
          <w:tcPr>
            <w:tcW w:w="1134" w:type="dxa"/>
          </w:tcPr>
          <w:p w14:paraId="0439FE2B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984" w:type="dxa"/>
          </w:tcPr>
          <w:p w14:paraId="3FD86328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12</w:t>
            </w:r>
          </w:p>
        </w:tc>
        <w:tc>
          <w:tcPr>
            <w:tcW w:w="1701" w:type="dxa"/>
          </w:tcPr>
          <w:p w14:paraId="6B60BD76" w14:textId="77777777" w:rsidR="000F4B40" w:rsidRPr="00662DCA" w:rsidRDefault="000F4B40" w:rsidP="00E35ABD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13</w:t>
            </w:r>
          </w:p>
        </w:tc>
      </w:tr>
    </w:tbl>
    <w:p w14:paraId="3D14A5AC" w14:textId="77777777" w:rsidR="000F4B40" w:rsidRDefault="000F4B40" w:rsidP="000F4B40">
      <w:pPr>
        <w:rPr>
          <w:rFonts w:eastAsia="맑은 고딕"/>
          <w:lang w:eastAsia="ko-KR"/>
        </w:rPr>
      </w:pPr>
    </w:p>
    <w:p w14:paraId="33E76AD8" w14:textId="3A2BAC07" w:rsidR="000831FF" w:rsidRDefault="000831FF" w:rsidP="00D542E5">
      <w:pPr>
        <w:rPr>
          <w:rFonts w:eastAsia="맑은 고딕"/>
          <w:lang w:eastAsia="ko-KR"/>
        </w:rPr>
      </w:pPr>
    </w:p>
    <w:p w14:paraId="6B9CE103" w14:textId="2AB9505A" w:rsidR="000831FF" w:rsidRPr="000831FF" w:rsidRDefault="000831FF" w:rsidP="000831FF">
      <w:pPr>
        <w:rPr>
          <w:rFonts w:eastAsia="맑은 고딕"/>
          <w:b/>
          <w:bCs/>
          <w:lang w:eastAsia="ko-KR"/>
        </w:rPr>
      </w:pPr>
      <w:r>
        <w:rPr>
          <w:rFonts w:eastAsia="맑은 고딕"/>
          <w:lang w:eastAsia="ko-KR"/>
        </w:rPr>
        <w:br w:type="page"/>
      </w:r>
      <w:r w:rsidRPr="000831FF">
        <w:rPr>
          <w:rFonts w:eastAsia="맑은 고딕" w:hint="eastAsia"/>
          <w:b/>
          <w:bCs/>
          <w:lang w:eastAsia="ko-KR"/>
        </w:rPr>
        <w:lastRenderedPageBreak/>
        <w:t>C</w:t>
      </w:r>
      <w:r>
        <w:rPr>
          <w:rFonts w:eastAsia="맑은 고딕" w:hint="eastAsia"/>
          <w:b/>
          <w:bCs/>
          <w:lang w:eastAsia="ko-KR"/>
        </w:rPr>
        <w:t>:</w:t>
      </w:r>
      <w:r w:rsidRPr="000831FF">
        <w:rPr>
          <w:rFonts w:eastAsia="맑은 고딕" w:hint="eastAsia"/>
          <w:b/>
          <w:bCs/>
          <w:lang w:eastAsia="ko-KR"/>
        </w:rPr>
        <w:t xml:space="preserve"> </w:t>
      </w:r>
      <w:r w:rsidRPr="000831FF">
        <w:rPr>
          <w:rFonts w:ascii="맑은 고딕" w:eastAsia="맑은 고딕" w:hAnsi="맑은 고딕" w:cs="맑은 고딕" w:hint="eastAsia"/>
          <w:b/>
          <w:bCs/>
          <w:lang w:eastAsia="ko-KR"/>
        </w:rPr>
        <w:t>임</w:t>
      </w:r>
      <w:r w:rsidRPr="000831FF">
        <w:rPr>
          <w:rFonts w:eastAsia="맑은 고딕" w:hint="eastAsia"/>
          <w:b/>
          <w:bCs/>
          <w:lang w:eastAsia="ko-KR"/>
        </w:rPr>
        <w:t>성훈</w:t>
      </w:r>
    </w:p>
    <w:tbl>
      <w:tblPr>
        <w:tblStyle w:val="af9"/>
        <w:tblW w:w="10181" w:type="dxa"/>
        <w:tblInd w:w="-778" w:type="dxa"/>
        <w:tblLook w:val="04A0" w:firstRow="1" w:lastRow="0" w:firstColumn="1" w:lastColumn="0" w:noHBand="0" w:noVBand="1"/>
      </w:tblPr>
      <w:tblGrid>
        <w:gridCol w:w="478"/>
        <w:gridCol w:w="1310"/>
        <w:gridCol w:w="760"/>
        <w:gridCol w:w="1396"/>
        <w:gridCol w:w="1441"/>
        <w:gridCol w:w="1374"/>
        <w:gridCol w:w="1617"/>
        <w:gridCol w:w="1805"/>
      </w:tblGrid>
      <w:tr w:rsidR="00151A06" w:rsidRPr="007C6167" w14:paraId="3F9D3861" w14:textId="3C978092" w:rsidTr="00151A06">
        <w:trPr>
          <w:trHeight w:val="7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1132" w14:textId="162EF31A" w:rsidR="00151A06" w:rsidRPr="007C6167" w:rsidRDefault="00151A06" w:rsidP="00151A06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D9497" w14:textId="2416809A" w:rsidR="00151A06" w:rsidRPr="007C6167" w:rsidRDefault="00151A06" w:rsidP="00151A06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SUN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2E36" w14:textId="3A12BD6C" w:rsidR="00151A06" w:rsidRPr="007C6167" w:rsidRDefault="00151A06" w:rsidP="00151A06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MON</w:t>
            </w:r>
          </w:p>
        </w:tc>
        <w:tc>
          <w:tcPr>
            <w:tcW w:w="1731" w:type="dxa"/>
          </w:tcPr>
          <w:p w14:paraId="2B3BA0CA" w14:textId="34F2176C" w:rsidR="00151A06" w:rsidRPr="007C6167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TUE</w:t>
            </w:r>
          </w:p>
        </w:tc>
        <w:tc>
          <w:tcPr>
            <w:tcW w:w="1617" w:type="dxa"/>
          </w:tcPr>
          <w:p w14:paraId="299430B0" w14:textId="3646A983" w:rsidR="00151A06" w:rsidRPr="007C6167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WED</w:t>
            </w:r>
          </w:p>
        </w:tc>
        <w:tc>
          <w:tcPr>
            <w:tcW w:w="856" w:type="dxa"/>
          </w:tcPr>
          <w:p w14:paraId="351C9878" w14:textId="256C04A8" w:rsidR="00151A06" w:rsidRPr="007C6167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THU</w:t>
            </w:r>
          </w:p>
        </w:tc>
        <w:tc>
          <w:tcPr>
            <w:tcW w:w="1336" w:type="dxa"/>
          </w:tcPr>
          <w:p w14:paraId="251206D7" w14:textId="3486C9A8" w:rsidR="00151A06" w:rsidRPr="007C6167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FRI</w:t>
            </w:r>
          </w:p>
        </w:tc>
        <w:tc>
          <w:tcPr>
            <w:tcW w:w="1805" w:type="dxa"/>
          </w:tcPr>
          <w:p w14:paraId="1B2C32CA" w14:textId="31F30AD3" w:rsidR="00151A06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SAT</w:t>
            </w:r>
          </w:p>
        </w:tc>
      </w:tr>
      <w:tr w:rsidR="00151A06" w:rsidRPr="007C6167" w14:paraId="5ACEC080" w14:textId="09A52962" w:rsidTr="00151A06">
        <w:trPr>
          <w:trHeight w:val="109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8A5A7" w14:textId="52A284D0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10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A4ED" w14:textId="2BF3B77F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26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EE6D9" w14:textId="281BF198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27</w:t>
            </w:r>
          </w:p>
        </w:tc>
        <w:tc>
          <w:tcPr>
            <w:tcW w:w="1731" w:type="dxa"/>
          </w:tcPr>
          <w:p w14:paraId="27AD1748" w14:textId="29ECDEDD" w:rsidR="00151A06" w:rsidRPr="007C6167" w:rsidRDefault="00151A06" w:rsidP="00151A06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28</w:t>
            </w:r>
          </w:p>
        </w:tc>
        <w:tc>
          <w:tcPr>
            <w:tcW w:w="1617" w:type="dxa"/>
          </w:tcPr>
          <w:p w14:paraId="365BD280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29</w:t>
            </w:r>
          </w:p>
          <w:p w14:paraId="3662E106" w14:textId="7BA5C4C2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856" w:type="dxa"/>
          </w:tcPr>
          <w:p w14:paraId="6A8ED79C" w14:textId="77777777" w:rsidR="000F4B40" w:rsidRDefault="00151A06" w:rsidP="000F4B40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30</w:t>
            </w:r>
            <w:r w:rsidR="000F4B40">
              <w:rPr>
                <w:rFonts w:eastAsia="맑은 고딕"/>
                <w:lang w:eastAsia="ko-KR"/>
              </w:rPr>
              <w:br/>
            </w:r>
            <w:r w:rsidR="000F4B40">
              <w:rPr>
                <w:rFonts w:eastAsia="맑은 고딕" w:hint="eastAsia"/>
                <w:sz w:val="20"/>
                <w:szCs w:val="20"/>
                <w:lang w:eastAsia="ko-KR"/>
              </w:rPr>
              <w:t>기존</w:t>
            </w:r>
            <w:r w:rsidR="000F4B40">
              <w:rPr>
                <w:rFonts w:eastAsia="맑은 고딕" w:hint="eastAsia"/>
                <w:sz w:val="20"/>
                <w:szCs w:val="20"/>
                <w:lang w:eastAsia="ko-KR"/>
              </w:rPr>
              <w:t>Code</w:t>
            </w:r>
          </w:p>
          <w:p w14:paraId="0A5F820B" w14:textId="04F27D4D" w:rsidR="00151A06" w:rsidRPr="007C6167" w:rsidRDefault="000F4B40" w:rsidP="000F4B40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Client/Server 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>나누기</w:t>
            </w:r>
          </w:p>
        </w:tc>
        <w:tc>
          <w:tcPr>
            <w:tcW w:w="1336" w:type="dxa"/>
          </w:tcPr>
          <w:p w14:paraId="47CE9248" w14:textId="1BA67EA2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31</w:t>
            </w:r>
            <w:r w:rsidR="00234FA2">
              <w:rPr>
                <w:rFonts w:eastAsia="맑은 고딕"/>
                <w:lang w:eastAsia="ko-KR"/>
              </w:rPr>
              <w:br/>
            </w:r>
            <w:r w:rsidR="00234FA2">
              <w:rPr>
                <w:rFonts w:eastAsia="맑은 고딕" w:hint="eastAsia"/>
                <w:lang w:eastAsia="ko-KR"/>
              </w:rPr>
              <w:t xml:space="preserve">packet </w:t>
            </w:r>
            <w:r w:rsidR="00234FA2" w:rsidRPr="00234FA2">
              <w:rPr>
                <w:rFonts w:eastAsia="맑은 고딕" w:hint="eastAsia"/>
                <w:sz w:val="18"/>
                <w:szCs w:val="18"/>
                <w:lang w:eastAsia="ko-KR"/>
              </w:rPr>
              <w:t>선언</w:t>
            </w:r>
          </w:p>
        </w:tc>
        <w:tc>
          <w:tcPr>
            <w:tcW w:w="1805" w:type="dxa"/>
          </w:tcPr>
          <w:p w14:paraId="5788527F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</w:t>
            </w:r>
          </w:p>
          <w:p w14:paraId="20313858" w14:textId="23D1ADB3" w:rsidR="00151A06" w:rsidRDefault="00151A06" w:rsidP="00151A06">
            <w:pPr>
              <w:rPr>
                <w:rFonts w:eastAsia="맑은 고딕"/>
                <w:lang w:eastAsia="ko-KR"/>
              </w:rPr>
            </w:pPr>
            <w:proofErr w:type="spellStart"/>
            <w:proofErr w:type="gramStart"/>
            <w:r w:rsidRPr="00130587">
              <w:rPr>
                <w:lang w:eastAsia="ko-KR"/>
              </w:rPr>
              <w:t>PlayerInput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</w:tr>
      <w:tr w:rsidR="00151A06" w:rsidRPr="007C6167" w14:paraId="44B20643" w14:textId="1B4B5419" w:rsidTr="00151A06">
        <w:trPr>
          <w:trHeight w:val="1090"/>
        </w:trPr>
        <w:tc>
          <w:tcPr>
            <w:tcW w:w="4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C19815" w14:textId="6C2EE4EE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11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8485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</w:t>
            </w:r>
          </w:p>
          <w:p w14:paraId="77A1C105" w14:textId="77777777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A1C26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</w:t>
            </w:r>
          </w:p>
          <w:p w14:paraId="1376DBF9" w14:textId="5B45A9A6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731" w:type="dxa"/>
          </w:tcPr>
          <w:p w14:paraId="5738DC33" w14:textId="5FDFC64C" w:rsidR="00151A06" w:rsidRPr="00081E5A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4</w:t>
            </w:r>
            <w:r>
              <w:rPr>
                <w:rFonts w:eastAsia="맑은 고딕"/>
                <w:lang w:eastAsia="ko-KR"/>
              </w:rPr>
              <w:br/>
            </w:r>
            <w:proofErr w:type="spellStart"/>
            <w:proofErr w:type="gramStart"/>
            <w:r>
              <w:rPr>
                <w:rFonts w:eastAsia="맑은 고딕" w:hint="eastAsia"/>
                <w:lang w:eastAsia="ko-KR"/>
              </w:rPr>
              <w:t>Gameover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1617" w:type="dxa"/>
          </w:tcPr>
          <w:p w14:paraId="3B647BC0" w14:textId="439DF825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5</w:t>
            </w:r>
          </w:p>
        </w:tc>
        <w:tc>
          <w:tcPr>
            <w:tcW w:w="856" w:type="dxa"/>
          </w:tcPr>
          <w:p w14:paraId="3C256D50" w14:textId="1E458201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6</w:t>
            </w:r>
          </w:p>
        </w:tc>
        <w:tc>
          <w:tcPr>
            <w:tcW w:w="1336" w:type="dxa"/>
          </w:tcPr>
          <w:p w14:paraId="6BEE2184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7</w:t>
            </w:r>
          </w:p>
          <w:p w14:paraId="5E001853" w14:textId="6B991CAE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805" w:type="dxa"/>
          </w:tcPr>
          <w:p w14:paraId="2988AAC8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8</w:t>
            </w:r>
          </w:p>
          <w:p w14:paraId="7B0C8ECC" w14:textId="77777777" w:rsidR="00151A06" w:rsidRDefault="00151A06" w:rsidP="00151A06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send_</w:t>
            </w:r>
            <w:proofErr w:type="gram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gameover</w:t>
            </w:r>
            <w:proofErr w:type="spellEnd"/>
            <w:r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  <w:p w14:paraId="33E60B8A" w14:textId="2BCF27A4" w:rsidR="00151A06" w:rsidRDefault="00151A06" w:rsidP="00151A06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recv_</w:t>
            </w:r>
            <w:proofErr w:type="gramStart"/>
            <w:r>
              <w:rPr>
                <w:rFonts w:eastAsia="맑은 고딕" w:hint="eastAsia"/>
                <w:lang w:eastAsia="ko-KR"/>
              </w:rPr>
              <w:t>gameover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</w:tr>
      <w:tr w:rsidR="00151A06" w:rsidRPr="007C6167" w14:paraId="693C34FD" w14:textId="1B55796A" w:rsidTr="00151A06">
        <w:trPr>
          <w:trHeight w:val="1090"/>
        </w:trPr>
        <w:tc>
          <w:tcPr>
            <w:tcW w:w="4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A71792" w14:textId="2840F79A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3713" w14:textId="6F7A4A69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9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D4D6" w14:textId="3A9D762C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10</w:t>
            </w:r>
          </w:p>
        </w:tc>
        <w:tc>
          <w:tcPr>
            <w:tcW w:w="1731" w:type="dxa"/>
          </w:tcPr>
          <w:p w14:paraId="5BE6E898" w14:textId="68E5AADA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11</w:t>
            </w:r>
            <w:r>
              <w:rPr>
                <w:rFonts w:eastAsia="맑은 고딕"/>
                <w:lang w:eastAsia="ko-KR"/>
              </w:rPr>
              <w:br/>
            </w:r>
          </w:p>
        </w:tc>
        <w:tc>
          <w:tcPr>
            <w:tcW w:w="1617" w:type="dxa"/>
          </w:tcPr>
          <w:p w14:paraId="2D47E82C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12</w:t>
            </w:r>
          </w:p>
          <w:p w14:paraId="44760575" w14:textId="40C27DC0" w:rsidR="00151A06" w:rsidRPr="007C6167" w:rsidRDefault="00D2400A" w:rsidP="00151A06">
            <w:pPr>
              <w:rPr>
                <w:rFonts w:eastAsia="맑은 고딕"/>
                <w:lang w:eastAsia="ko-KR"/>
              </w:rPr>
            </w:pPr>
            <w:proofErr w:type="gramStart"/>
            <w:r>
              <w:rPr>
                <w:rFonts w:eastAsia="맑은 고딕" w:hint="eastAsia"/>
                <w:lang w:eastAsia="ko-KR"/>
              </w:rPr>
              <w:t>Tackle(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856" w:type="dxa"/>
          </w:tcPr>
          <w:p w14:paraId="12E86137" w14:textId="3AA2BBC6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13</w:t>
            </w:r>
          </w:p>
        </w:tc>
        <w:tc>
          <w:tcPr>
            <w:tcW w:w="1336" w:type="dxa"/>
          </w:tcPr>
          <w:p w14:paraId="795CFBB2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14</w:t>
            </w:r>
          </w:p>
          <w:p w14:paraId="3C42C995" w14:textId="099B4029" w:rsidR="00151A06" w:rsidRPr="007C6167" w:rsidRDefault="00083B39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 xml:space="preserve">UI Update </w:t>
            </w:r>
            <w:proofErr w:type="gramStart"/>
            <w:r>
              <w:rPr>
                <w:rFonts w:eastAsia="맑은 고딕" w:hint="eastAsia"/>
                <w:lang w:eastAsia="ko-KR"/>
              </w:rPr>
              <w:t>Close(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1805" w:type="dxa"/>
          </w:tcPr>
          <w:p w14:paraId="7F30D9FD" w14:textId="19BB6AFF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15</w:t>
            </w:r>
            <w:r w:rsidR="00425828">
              <w:rPr>
                <w:rFonts w:eastAsia="맑은 고딕"/>
                <w:lang w:eastAsia="ko-KR"/>
              </w:rPr>
              <w:br/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1차토의</w:t>
            </w:r>
            <w:r w:rsidR="00425828" w:rsidRPr="00425828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br/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피드백 후Project Progress Report 작성</w:t>
            </w:r>
          </w:p>
          <w:p w14:paraId="391F878A" w14:textId="11D33615" w:rsidR="00151A06" w:rsidRDefault="00151A06" w:rsidP="00151A06">
            <w:pPr>
              <w:rPr>
                <w:rFonts w:eastAsia="맑은 고딕"/>
                <w:lang w:eastAsia="ko-KR"/>
              </w:rPr>
            </w:pPr>
          </w:p>
        </w:tc>
      </w:tr>
      <w:tr w:rsidR="00151A06" w:rsidRPr="007C6167" w14:paraId="3605AF95" w14:textId="099F7D2C" w:rsidTr="00151A06">
        <w:trPr>
          <w:trHeight w:val="1090"/>
        </w:trPr>
        <w:tc>
          <w:tcPr>
            <w:tcW w:w="4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C9C246" w14:textId="0A0BD637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6FEB" w14:textId="1E98DB41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16</w:t>
            </w:r>
            <w:r w:rsidR="00083B39">
              <w:rPr>
                <w:rFonts w:eastAsia="맑은 고딕"/>
                <w:lang w:eastAsia="ko-KR"/>
              </w:rPr>
              <w:br/>
            </w:r>
            <w:proofErr w:type="spellStart"/>
            <w:r w:rsidR="00083B39" w:rsidRPr="00DA5678">
              <w:rPr>
                <w:rFonts w:eastAsia="맑은 고딕"/>
                <w:sz w:val="20"/>
                <w:szCs w:val="20"/>
                <w:lang w:eastAsia="ko-KR"/>
              </w:rPr>
              <w:t>send_</w:t>
            </w:r>
            <w:proofErr w:type="gramStart"/>
            <w:r w:rsidR="00083B39" w:rsidRPr="00DA5678">
              <w:rPr>
                <w:rFonts w:eastAsia="맑은 고딕"/>
                <w:sz w:val="20"/>
                <w:szCs w:val="20"/>
                <w:lang w:eastAsia="ko-KR"/>
              </w:rPr>
              <w:t>score</w:t>
            </w:r>
            <w:proofErr w:type="spellEnd"/>
            <w:r w:rsidR="00083B39"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 w:rsidR="00083B39"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82303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17</w:t>
            </w:r>
          </w:p>
          <w:p w14:paraId="10F26A22" w14:textId="27FCD585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731" w:type="dxa"/>
          </w:tcPr>
          <w:p w14:paraId="2E4220AD" w14:textId="7EF97A3E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18</w:t>
            </w:r>
          </w:p>
        </w:tc>
        <w:tc>
          <w:tcPr>
            <w:tcW w:w="1617" w:type="dxa"/>
          </w:tcPr>
          <w:p w14:paraId="27980440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19</w:t>
            </w:r>
          </w:p>
          <w:p w14:paraId="39EC4F03" w14:textId="371E5E6C" w:rsidR="00151A06" w:rsidRPr="007C6167" w:rsidRDefault="00083B39" w:rsidP="00151A06">
            <w:pPr>
              <w:rPr>
                <w:rFonts w:eastAsia="맑은 고딕"/>
                <w:lang w:eastAsia="ko-KR"/>
              </w:rPr>
            </w:pPr>
            <w:proofErr w:type="spellStart"/>
            <w:proofErr w:type="gramStart"/>
            <w:r w:rsidRPr="00DA6325">
              <w:rPr>
                <w:lang w:eastAsia="ko-KR"/>
              </w:rPr>
              <w:t>PlayerChat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856" w:type="dxa"/>
          </w:tcPr>
          <w:p w14:paraId="46A6679D" w14:textId="0ECED445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20</w:t>
            </w:r>
          </w:p>
        </w:tc>
        <w:tc>
          <w:tcPr>
            <w:tcW w:w="1336" w:type="dxa"/>
          </w:tcPr>
          <w:p w14:paraId="5FDE79E5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21</w:t>
            </w:r>
          </w:p>
          <w:p w14:paraId="071B1BC9" w14:textId="2FB22266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805" w:type="dxa"/>
          </w:tcPr>
          <w:p w14:paraId="74F73409" w14:textId="0C09C763" w:rsidR="00151A06" w:rsidRPr="00D2400A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22</w:t>
            </w:r>
            <w:r w:rsidRPr="00DA6325">
              <w:rPr>
                <w:lang w:eastAsia="ko-KR"/>
              </w:rPr>
              <w:t xml:space="preserve"> </w:t>
            </w:r>
            <w:r w:rsidR="00083B39">
              <w:rPr>
                <w:rFonts w:eastAsia="맑은 고딕"/>
                <w:lang w:eastAsia="ko-KR"/>
              </w:rPr>
              <w:br/>
            </w:r>
            <w:r w:rsidR="00083B39" w:rsidRPr="00DA5678">
              <w:rPr>
                <w:rFonts w:eastAsia="맑은 고딕"/>
                <w:sz w:val="20"/>
                <w:szCs w:val="20"/>
                <w:lang w:eastAsia="ko-KR"/>
              </w:rPr>
              <w:t>Update</w:t>
            </w:r>
            <w:r w:rsidR="00083B39">
              <w:rPr>
                <w:rFonts w:eastAsia="맑은 고딕"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="00083B39" w:rsidRPr="00DA5678">
              <w:rPr>
                <w:rFonts w:eastAsia="맑은 고딕"/>
                <w:sz w:val="20"/>
                <w:szCs w:val="20"/>
                <w:lang w:eastAsia="ko-KR"/>
              </w:rPr>
              <w:t>Score</w:t>
            </w:r>
            <w:r w:rsidR="00083B39"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 w:rsidR="00083B39"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  <w:p w14:paraId="4691B1C3" w14:textId="1EB615EC" w:rsidR="00151A06" w:rsidRDefault="00151A06" w:rsidP="00151A06">
            <w:pPr>
              <w:rPr>
                <w:rFonts w:eastAsia="맑은 고딕"/>
                <w:lang w:eastAsia="ko-KR"/>
              </w:rPr>
            </w:pPr>
          </w:p>
        </w:tc>
      </w:tr>
      <w:tr w:rsidR="00151A06" w:rsidRPr="007C6167" w14:paraId="383F1CEE" w14:textId="5E5D6931" w:rsidTr="00151A06">
        <w:trPr>
          <w:trHeight w:val="1090"/>
        </w:trPr>
        <w:tc>
          <w:tcPr>
            <w:tcW w:w="4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BE80" w14:textId="03512753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C8133" w14:textId="2FEB0C0A" w:rsidR="00151A06" w:rsidRPr="002E328D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23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B6A5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24</w:t>
            </w:r>
          </w:p>
          <w:p w14:paraId="346569C1" w14:textId="6739A1C3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731" w:type="dxa"/>
          </w:tcPr>
          <w:p w14:paraId="3B3F9B5E" w14:textId="71171BF8" w:rsidR="00106D3B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25</w:t>
            </w:r>
            <w:r w:rsidR="00083B39">
              <w:rPr>
                <w:rFonts w:eastAsia="맑은 고딕"/>
                <w:lang w:eastAsia="ko-KR"/>
              </w:rPr>
              <w:br/>
            </w:r>
          </w:p>
        </w:tc>
        <w:tc>
          <w:tcPr>
            <w:tcW w:w="1617" w:type="dxa"/>
          </w:tcPr>
          <w:p w14:paraId="12E0C111" w14:textId="28D9F334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26</w:t>
            </w:r>
            <w:r w:rsidR="00083B39">
              <w:rPr>
                <w:rFonts w:eastAsia="맑은 고딕"/>
                <w:lang w:eastAsia="ko-KR"/>
              </w:rPr>
              <w:br/>
            </w:r>
            <w:proofErr w:type="spellStart"/>
            <w:r w:rsidR="00083B39">
              <w:rPr>
                <w:rFonts w:eastAsia="맑은 고딕" w:hint="eastAsia"/>
                <w:lang w:eastAsia="ko-KR"/>
              </w:rPr>
              <w:t>send_</w:t>
            </w:r>
            <w:proofErr w:type="gramStart"/>
            <w:r w:rsidR="00083B39">
              <w:rPr>
                <w:rFonts w:eastAsia="맑은 고딕" w:hint="eastAsia"/>
                <w:lang w:eastAsia="ko-KR"/>
              </w:rPr>
              <w:t>chat</w:t>
            </w:r>
            <w:proofErr w:type="spellEnd"/>
            <w:r w:rsidR="00083B39">
              <w:rPr>
                <w:rFonts w:eastAsia="맑은 고딕" w:hint="eastAsia"/>
                <w:lang w:eastAsia="ko-KR"/>
              </w:rPr>
              <w:t>(</w:t>
            </w:r>
            <w:proofErr w:type="gramEnd"/>
            <w:r w:rsidR="00083B39"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856" w:type="dxa"/>
          </w:tcPr>
          <w:p w14:paraId="245E10D6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27</w:t>
            </w:r>
          </w:p>
          <w:p w14:paraId="535B7215" w14:textId="53BA1254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336" w:type="dxa"/>
          </w:tcPr>
          <w:p w14:paraId="523AE3B9" w14:textId="6DB83948" w:rsidR="00151A06" w:rsidRPr="00030F06" w:rsidRDefault="00151A06" w:rsidP="00151A06">
            <w:pPr>
              <w:spacing w:after="200" w:line="276" w:lineRule="auto"/>
              <w:rPr>
                <w:rFonts w:eastAsia="맑은 고딕"/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28</w:t>
            </w:r>
            <w:r w:rsidR="00083B39">
              <w:rPr>
                <w:rFonts w:eastAsia="맑은 고딕"/>
                <w:lang w:eastAsia="ko-KR"/>
              </w:rPr>
              <w:br/>
            </w:r>
            <w:proofErr w:type="spellStart"/>
            <w:proofErr w:type="gramStart"/>
            <w:r w:rsidR="00083B39" w:rsidRPr="00DA5678">
              <w:rPr>
                <w:sz w:val="20"/>
                <w:szCs w:val="20"/>
                <w:lang w:eastAsia="ko-KR"/>
              </w:rPr>
              <w:t>BroadcastChat</w:t>
            </w:r>
            <w:proofErr w:type="spellEnd"/>
            <w:r w:rsidR="00083B39"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 w:rsidR="00083B39"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1805" w:type="dxa"/>
          </w:tcPr>
          <w:p w14:paraId="72093434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29</w:t>
            </w:r>
          </w:p>
          <w:p w14:paraId="40997775" w14:textId="3440C9C5" w:rsidR="00151A06" w:rsidRDefault="00425828" w:rsidP="00151A06">
            <w:pPr>
              <w:rPr>
                <w:rFonts w:eastAsia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2</w:t>
            </w: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151A06" w:rsidRPr="007C6167" w14:paraId="66B36B74" w14:textId="5A88AA9B" w:rsidTr="00151A06">
        <w:trPr>
          <w:trHeight w:val="1090"/>
        </w:trPr>
        <w:tc>
          <w:tcPr>
            <w:tcW w:w="4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459F70" w14:textId="5FA837EA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12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C0EE" w14:textId="4260FBCC" w:rsidR="00151A06" w:rsidRPr="007C6167" w:rsidRDefault="00151A06" w:rsidP="00083B39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30</w:t>
            </w:r>
            <w:r w:rsidR="00083B39">
              <w:rPr>
                <w:rFonts w:eastAsia="맑은 고딕"/>
                <w:lang w:eastAsia="ko-KR"/>
              </w:rPr>
              <w:br/>
            </w:r>
            <w:proofErr w:type="spellStart"/>
            <w:proofErr w:type="gramStart"/>
            <w:r w:rsidR="00083B39">
              <w:rPr>
                <w:rFonts w:eastAsia="맑은 고딕" w:hint="eastAsia"/>
                <w:lang w:eastAsia="ko-KR"/>
              </w:rPr>
              <w:t>ChatUI</w:t>
            </w:r>
            <w:proofErr w:type="spellEnd"/>
            <w:r w:rsidR="00083B39">
              <w:rPr>
                <w:rFonts w:eastAsia="맑은 고딕" w:hint="eastAsia"/>
                <w:lang w:eastAsia="ko-KR"/>
              </w:rPr>
              <w:t>(</w:t>
            </w:r>
            <w:proofErr w:type="gramEnd"/>
            <w:r w:rsidR="00083B39"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CDAB0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</w:t>
            </w:r>
          </w:p>
          <w:p w14:paraId="56AA577B" w14:textId="66057957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731" w:type="dxa"/>
          </w:tcPr>
          <w:p w14:paraId="52CDEA57" w14:textId="372E9B35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</w:t>
            </w:r>
          </w:p>
        </w:tc>
        <w:tc>
          <w:tcPr>
            <w:tcW w:w="1617" w:type="dxa"/>
          </w:tcPr>
          <w:p w14:paraId="40A3ED03" w14:textId="1DA8A5E4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</w:t>
            </w:r>
          </w:p>
        </w:tc>
        <w:tc>
          <w:tcPr>
            <w:tcW w:w="856" w:type="dxa"/>
          </w:tcPr>
          <w:p w14:paraId="6BC86B06" w14:textId="42ABE5BD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4</w:t>
            </w:r>
          </w:p>
        </w:tc>
        <w:tc>
          <w:tcPr>
            <w:tcW w:w="1336" w:type="dxa"/>
          </w:tcPr>
          <w:p w14:paraId="02BEA458" w14:textId="69F0DB11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5</w:t>
            </w:r>
          </w:p>
        </w:tc>
        <w:tc>
          <w:tcPr>
            <w:tcW w:w="1805" w:type="dxa"/>
          </w:tcPr>
          <w:p w14:paraId="4805D3C0" w14:textId="0AFCB720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6</w:t>
            </w:r>
            <w:r w:rsidR="00425828">
              <w:rPr>
                <w:rFonts w:eastAsia="맑은 고딕"/>
                <w:lang w:eastAsia="ko-KR"/>
              </w:rPr>
              <w:br/>
            </w:r>
            <w:r w:rsid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3</w:t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151A06" w:rsidRPr="007C6167" w14:paraId="1680CA8A" w14:textId="2299459E" w:rsidTr="00151A06">
        <w:trPr>
          <w:trHeight w:val="1090"/>
        </w:trPr>
        <w:tc>
          <w:tcPr>
            <w:tcW w:w="4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36C9" w14:textId="7E755DA2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867E0" w14:textId="2010B5C8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7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F8AE" w14:textId="5EAE0DF1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8</w:t>
            </w:r>
          </w:p>
        </w:tc>
        <w:tc>
          <w:tcPr>
            <w:tcW w:w="1731" w:type="dxa"/>
          </w:tcPr>
          <w:p w14:paraId="134F9EC4" w14:textId="4C90FE51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9</w:t>
            </w:r>
          </w:p>
        </w:tc>
        <w:tc>
          <w:tcPr>
            <w:tcW w:w="1617" w:type="dxa"/>
          </w:tcPr>
          <w:p w14:paraId="52308F3B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10</w:t>
            </w:r>
          </w:p>
          <w:p w14:paraId="708A7FF2" w14:textId="49A9C90A" w:rsidR="00151A06" w:rsidRPr="007C6167" w:rsidRDefault="0008214E" w:rsidP="00151A06">
            <w:pPr>
              <w:rPr>
                <w:rFonts w:eastAsia="맑은 고딕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최종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테스트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및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결과물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제출</w:t>
            </w:r>
          </w:p>
        </w:tc>
        <w:tc>
          <w:tcPr>
            <w:tcW w:w="856" w:type="dxa"/>
          </w:tcPr>
          <w:p w14:paraId="0C5B5057" w14:textId="06FCD1BF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11</w:t>
            </w:r>
          </w:p>
        </w:tc>
        <w:tc>
          <w:tcPr>
            <w:tcW w:w="1336" w:type="dxa"/>
          </w:tcPr>
          <w:p w14:paraId="2625E2F6" w14:textId="2F93D727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12</w:t>
            </w:r>
          </w:p>
        </w:tc>
        <w:tc>
          <w:tcPr>
            <w:tcW w:w="1805" w:type="dxa"/>
          </w:tcPr>
          <w:p w14:paraId="6D108235" w14:textId="55B1C8E3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13</w:t>
            </w:r>
          </w:p>
        </w:tc>
      </w:tr>
    </w:tbl>
    <w:p w14:paraId="65E6DB6F" w14:textId="77777777" w:rsidR="000831FF" w:rsidRDefault="000831FF" w:rsidP="000831FF">
      <w:pPr>
        <w:rPr>
          <w:rFonts w:eastAsia="맑은 고딕"/>
          <w:lang w:eastAsia="ko-KR"/>
        </w:rPr>
      </w:pPr>
    </w:p>
    <w:p w14:paraId="38736528" w14:textId="647D2037" w:rsidR="000831FF" w:rsidRDefault="000831FF">
      <w:pPr>
        <w:rPr>
          <w:rFonts w:eastAsia="맑은 고딕"/>
          <w:lang w:eastAsia="ko-KR"/>
        </w:rPr>
      </w:pPr>
    </w:p>
    <w:sectPr w:rsidR="000831F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4E082D" w14:textId="77777777" w:rsidR="007B6E8B" w:rsidRDefault="007B6E8B" w:rsidP="00F26EC3">
      <w:pPr>
        <w:spacing w:after="0" w:line="240" w:lineRule="auto"/>
      </w:pPr>
      <w:r>
        <w:separator/>
      </w:r>
    </w:p>
  </w:endnote>
  <w:endnote w:type="continuationSeparator" w:id="0">
    <w:p w14:paraId="491975A9" w14:textId="77777777" w:rsidR="007B6E8B" w:rsidRDefault="007B6E8B" w:rsidP="00F26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FC79AE" w14:textId="77777777" w:rsidR="007B6E8B" w:rsidRDefault="007B6E8B" w:rsidP="00F26EC3">
      <w:pPr>
        <w:spacing w:after="0" w:line="240" w:lineRule="auto"/>
      </w:pPr>
      <w:r>
        <w:separator/>
      </w:r>
    </w:p>
  </w:footnote>
  <w:footnote w:type="continuationSeparator" w:id="0">
    <w:p w14:paraId="2BA06204" w14:textId="77777777" w:rsidR="007B6E8B" w:rsidRDefault="007B6E8B" w:rsidP="00F26EC3">
      <w:pPr>
        <w:spacing w:after="0" w:line="240" w:lineRule="auto"/>
      </w:pPr>
      <w:r>
        <w:continuationSeparator/>
      </w:r>
    </w:p>
  </w:footnote>
  <w:footnote w:id="1">
    <w:p w14:paraId="6759F3D8" w14:textId="77777777" w:rsidR="00D1752E" w:rsidRPr="000E07EA" w:rsidRDefault="00D1752E" w:rsidP="00D1752E">
      <w:pPr>
        <w:pStyle w:val="aff3"/>
        <w:rPr>
          <w:rFonts w:eastAsia="맑은 고딕"/>
          <w:sz w:val="18"/>
          <w:szCs w:val="18"/>
          <w:lang w:eastAsia="ko-KR"/>
        </w:rPr>
      </w:pPr>
      <w:r>
        <w:rPr>
          <w:rStyle w:val="aff4"/>
        </w:rPr>
        <w:footnoteRef/>
      </w:r>
      <w:r>
        <w:rPr>
          <w:lang w:eastAsia="ko-KR"/>
        </w:rPr>
        <w:t xml:space="preserve"> </w:t>
      </w:r>
      <w:r w:rsidRPr="000E07EA">
        <w:rPr>
          <w:rFonts w:eastAsia="맑은 고딕" w:hint="eastAsia"/>
          <w:sz w:val="18"/>
          <w:szCs w:val="18"/>
          <w:lang w:eastAsia="ko-KR"/>
        </w:rPr>
        <w:t xml:space="preserve">hasball: </w:t>
      </w:r>
      <w:r w:rsidRPr="000E07EA">
        <w:rPr>
          <w:rFonts w:ascii="맑은 고딕" w:eastAsia="맑은 고딕" w:hAnsi="맑은 고딕" w:cs="맑은 고딕" w:hint="eastAsia"/>
          <w:b/>
          <w:bCs/>
          <w:sz w:val="18"/>
          <w:szCs w:val="18"/>
          <w:lang w:eastAsia="ko-KR"/>
        </w:rPr>
        <w:t>볼 소유권</w:t>
      </w:r>
    </w:p>
  </w:footnote>
  <w:footnote w:id="2">
    <w:p w14:paraId="00ECA3E0" w14:textId="77777777" w:rsidR="00D1752E" w:rsidRPr="000E07EA" w:rsidRDefault="00D1752E" w:rsidP="00D1752E">
      <w:pPr>
        <w:pStyle w:val="aff3"/>
        <w:rPr>
          <w:rFonts w:eastAsia="맑은 고딕"/>
          <w:sz w:val="18"/>
          <w:szCs w:val="18"/>
          <w:lang w:eastAsia="ko-KR"/>
        </w:rPr>
      </w:pPr>
      <w:r w:rsidRPr="000E07EA">
        <w:rPr>
          <w:rStyle w:val="aff4"/>
          <w:sz w:val="18"/>
          <w:szCs w:val="18"/>
        </w:rPr>
        <w:footnoteRef/>
      </w:r>
      <w:r w:rsidRPr="000E07EA">
        <w:rPr>
          <w:sz w:val="18"/>
          <w:szCs w:val="18"/>
        </w:rPr>
        <w:t xml:space="preserve"> </w:t>
      </w:r>
      <w:r w:rsidRPr="000E07EA">
        <w:rPr>
          <w:rFonts w:eastAsia="맑은 고딕" w:hint="eastAsia"/>
          <w:sz w:val="18"/>
          <w:szCs w:val="18"/>
          <w:lang w:eastAsia="ko-KR"/>
        </w:rPr>
        <w:t xml:space="preserve">keystates[]: </w:t>
      </w:r>
      <w:r w:rsidRPr="000E07EA">
        <w:rPr>
          <w:rFonts w:eastAsia="맑은 고딕" w:hint="eastAsia"/>
          <w:b/>
          <w:bCs/>
          <w:sz w:val="18"/>
          <w:szCs w:val="18"/>
          <w:lang w:eastAsia="ko-KR"/>
        </w:rPr>
        <w:t>조작키</w:t>
      </w:r>
      <w:r w:rsidRPr="000E07EA">
        <w:rPr>
          <w:rFonts w:eastAsia="맑은 고딕" w:hint="eastAsia"/>
          <w:b/>
          <w:bCs/>
          <w:sz w:val="18"/>
          <w:szCs w:val="18"/>
          <w:lang w:eastAsia="ko-KR"/>
        </w:rPr>
        <w:t xml:space="preserve"> </w:t>
      </w:r>
      <w:r w:rsidRPr="000E07EA">
        <w:rPr>
          <w:rFonts w:eastAsia="맑은 고딕" w:hint="eastAsia"/>
          <w:b/>
          <w:bCs/>
          <w:sz w:val="18"/>
          <w:szCs w:val="18"/>
          <w:lang w:eastAsia="ko-KR"/>
        </w:rPr>
        <w:t>입력</w:t>
      </w:r>
      <w:r w:rsidRPr="000E07EA">
        <w:rPr>
          <w:rFonts w:eastAsia="맑은 고딕" w:hint="eastAsia"/>
          <w:b/>
          <w:bCs/>
          <w:sz w:val="18"/>
          <w:szCs w:val="18"/>
          <w:lang w:eastAsia="ko-KR"/>
        </w:rPr>
        <w:t xml:space="preserve"> </w:t>
      </w:r>
      <w:r w:rsidRPr="000E07EA">
        <w:rPr>
          <w:rFonts w:eastAsia="맑은 고딕" w:hint="eastAsia"/>
          <w:b/>
          <w:bCs/>
          <w:sz w:val="18"/>
          <w:szCs w:val="18"/>
          <w:lang w:eastAsia="ko-KR"/>
        </w:rPr>
        <w:t>값</w:t>
      </w:r>
    </w:p>
  </w:footnote>
  <w:footnote w:id="3">
    <w:p w14:paraId="11578C43" w14:textId="77777777" w:rsidR="00D1752E" w:rsidRPr="000E07EA" w:rsidRDefault="00D1752E" w:rsidP="00D1752E">
      <w:pPr>
        <w:pStyle w:val="aff3"/>
        <w:rPr>
          <w:rFonts w:eastAsia="맑은 고딕"/>
          <w:sz w:val="18"/>
          <w:szCs w:val="18"/>
          <w:lang w:eastAsia="ko-KR"/>
        </w:rPr>
      </w:pPr>
      <w:r w:rsidRPr="000E07EA">
        <w:rPr>
          <w:rStyle w:val="aff4"/>
          <w:sz w:val="18"/>
          <w:szCs w:val="18"/>
        </w:rPr>
        <w:footnoteRef/>
      </w:r>
      <w:r w:rsidRPr="000E07EA">
        <w:rPr>
          <w:sz w:val="18"/>
          <w:szCs w:val="18"/>
        </w:rPr>
        <w:t xml:space="preserve"> </w:t>
      </w:r>
      <w:r w:rsidRPr="000E07EA">
        <w:rPr>
          <w:rFonts w:eastAsia="맑은 고딕" w:hint="eastAsia"/>
          <w:sz w:val="18"/>
          <w:szCs w:val="18"/>
          <w:lang w:eastAsia="ko-KR"/>
        </w:rPr>
        <w:t xml:space="preserve">movement_range: </w:t>
      </w:r>
      <w:r w:rsidRPr="000E07EA">
        <w:rPr>
          <w:rFonts w:ascii="맑은 고딕" w:eastAsia="맑은 고딕" w:hAnsi="맑은 고딕" w:cs="맑은 고딕" w:hint="eastAsia"/>
          <w:b/>
          <w:bCs/>
          <w:sz w:val="18"/>
          <w:szCs w:val="18"/>
          <w:lang w:eastAsia="ko-KR"/>
        </w:rPr>
        <w:t>골키퍼 움직임 반경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39491D"/>
    <w:multiLevelType w:val="multilevel"/>
    <w:tmpl w:val="64C08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9F6919"/>
    <w:multiLevelType w:val="hybridMultilevel"/>
    <w:tmpl w:val="4732D5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21434AD"/>
    <w:multiLevelType w:val="hybridMultilevel"/>
    <w:tmpl w:val="489266B0"/>
    <w:lvl w:ilvl="0" w:tplc="921A94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139B6792"/>
    <w:multiLevelType w:val="multilevel"/>
    <w:tmpl w:val="26EA5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A5471C"/>
    <w:multiLevelType w:val="multilevel"/>
    <w:tmpl w:val="9A623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9F4763"/>
    <w:multiLevelType w:val="hybridMultilevel"/>
    <w:tmpl w:val="49B630D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92C71C1"/>
    <w:multiLevelType w:val="multilevel"/>
    <w:tmpl w:val="941C9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140C95"/>
    <w:multiLevelType w:val="hybridMultilevel"/>
    <w:tmpl w:val="69346E98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37005AD"/>
    <w:multiLevelType w:val="hybridMultilevel"/>
    <w:tmpl w:val="B29C8426"/>
    <w:lvl w:ilvl="0" w:tplc="70F4D082">
      <w:start w:val="7"/>
      <w:numFmt w:val="bullet"/>
      <w:lvlText w:val="-"/>
      <w:lvlJc w:val="left"/>
      <w:pPr>
        <w:ind w:left="800" w:hanging="360"/>
      </w:pPr>
      <w:rPr>
        <w:rFonts w:ascii="Cambria" w:eastAsia="맑은 고딕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9B34628"/>
    <w:multiLevelType w:val="multilevel"/>
    <w:tmpl w:val="6BF05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A11894"/>
    <w:multiLevelType w:val="hybridMultilevel"/>
    <w:tmpl w:val="15C47F3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4CF46BF4"/>
    <w:multiLevelType w:val="hybridMultilevel"/>
    <w:tmpl w:val="9AB8F0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2765159"/>
    <w:multiLevelType w:val="multilevel"/>
    <w:tmpl w:val="14D46F68"/>
    <w:lvl w:ilvl="0">
      <w:start w:val="5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2" w15:restartNumberingAfterBreak="0">
    <w:nsid w:val="5B4A0083"/>
    <w:multiLevelType w:val="multilevel"/>
    <w:tmpl w:val="9846378C"/>
    <w:lvl w:ilvl="0">
      <w:start w:val="4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3" w15:restartNumberingAfterBreak="0">
    <w:nsid w:val="5B686B7A"/>
    <w:multiLevelType w:val="multilevel"/>
    <w:tmpl w:val="E81AD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146E35"/>
    <w:multiLevelType w:val="hybridMultilevel"/>
    <w:tmpl w:val="B700343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6C9C6CEB"/>
    <w:multiLevelType w:val="hybridMultilevel"/>
    <w:tmpl w:val="F0F8103A"/>
    <w:lvl w:ilvl="0" w:tplc="4AFC320A">
      <w:start w:val="7"/>
      <w:numFmt w:val="bullet"/>
      <w:lvlText w:val="-"/>
      <w:lvlJc w:val="left"/>
      <w:pPr>
        <w:ind w:left="800" w:hanging="360"/>
      </w:pPr>
      <w:rPr>
        <w:rFonts w:ascii="Cambria" w:eastAsia="맑은 고딕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6200244"/>
    <w:multiLevelType w:val="hybridMultilevel"/>
    <w:tmpl w:val="C9F0B5B6"/>
    <w:lvl w:ilvl="0" w:tplc="B23427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7" w15:restartNumberingAfterBreak="0">
    <w:nsid w:val="76D353B0"/>
    <w:multiLevelType w:val="hybridMultilevel"/>
    <w:tmpl w:val="DC7E8E10"/>
    <w:lvl w:ilvl="0" w:tplc="E42275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50560724">
    <w:abstractNumId w:val="8"/>
  </w:num>
  <w:num w:numId="2" w16cid:durableId="1938638824">
    <w:abstractNumId w:val="6"/>
  </w:num>
  <w:num w:numId="3" w16cid:durableId="2032293108">
    <w:abstractNumId w:val="5"/>
  </w:num>
  <w:num w:numId="4" w16cid:durableId="1113594362">
    <w:abstractNumId w:val="4"/>
  </w:num>
  <w:num w:numId="5" w16cid:durableId="1792043775">
    <w:abstractNumId w:val="7"/>
  </w:num>
  <w:num w:numId="6" w16cid:durableId="1906792441">
    <w:abstractNumId w:val="3"/>
  </w:num>
  <w:num w:numId="7" w16cid:durableId="1518763878">
    <w:abstractNumId w:val="2"/>
  </w:num>
  <w:num w:numId="8" w16cid:durableId="1193960634">
    <w:abstractNumId w:val="1"/>
  </w:num>
  <w:num w:numId="9" w16cid:durableId="757139485">
    <w:abstractNumId w:val="0"/>
  </w:num>
  <w:num w:numId="10" w16cid:durableId="460419994">
    <w:abstractNumId w:val="23"/>
  </w:num>
  <w:num w:numId="11" w16cid:durableId="1170874903">
    <w:abstractNumId w:val="18"/>
  </w:num>
  <w:num w:numId="12" w16cid:durableId="221408373">
    <w:abstractNumId w:val="12"/>
  </w:num>
  <w:num w:numId="13" w16cid:durableId="565913808">
    <w:abstractNumId w:val="13"/>
  </w:num>
  <w:num w:numId="14" w16cid:durableId="174922681">
    <w:abstractNumId w:val="9"/>
  </w:num>
  <w:num w:numId="15" w16cid:durableId="1844314801">
    <w:abstractNumId w:val="24"/>
  </w:num>
  <w:num w:numId="16" w16cid:durableId="1494760462">
    <w:abstractNumId w:val="16"/>
  </w:num>
  <w:num w:numId="17" w16cid:durableId="1079711031">
    <w:abstractNumId w:val="14"/>
  </w:num>
  <w:num w:numId="18" w16cid:durableId="283733534">
    <w:abstractNumId w:val="20"/>
  </w:num>
  <w:num w:numId="19" w16cid:durableId="1673527489">
    <w:abstractNumId w:val="10"/>
  </w:num>
  <w:num w:numId="20" w16cid:durableId="959453583">
    <w:abstractNumId w:val="19"/>
  </w:num>
  <w:num w:numId="21" w16cid:durableId="1984383105">
    <w:abstractNumId w:val="11"/>
  </w:num>
  <w:num w:numId="22" w16cid:durableId="897595586">
    <w:abstractNumId w:val="25"/>
  </w:num>
  <w:num w:numId="23" w16cid:durableId="1366255824">
    <w:abstractNumId w:val="17"/>
  </w:num>
  <w:num w:numId="24" w16cid:durableId="229460301">
    <w:abstractNumId w:val="26"/>
  </w:num>
  <w:num w:numId="25" w16cid:durableId="2020086423">
    <w:abstractNumId w:val="15"/>
  </w:num>
  <w:num w:numId="26" w16cid:durableId="612908604">
    <w:abstractNumId w:val="22"/>
  </w:num>
  <w:num w:numId="27" w16cid:durableId="730347302">
    <w:abstractNumId w:val="21"/>
  </w:num>
  <w:num w:numId="28" w16cid:durableId="189361392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F4A"/>
    <w:rsid w:val="00003645"/>
    <w:rsid w:val="000229A9"/>
    <w:rsid w:val="00026B4F"/>
    <w:rsid w:val="00030F06"/>
    <w:rsid w:val="00031ED9"/>
    <w:rsid w:val="00034616"/>
    <w:rsid w:val="00045246"/>
    <w:rsid w:val="00054830"/>
    <w:rsid w:val="0006063C"/>
    <w:rsid w:val="00060FB8"/>
    <w:rsid w:val="00081E5A"/>
    <w:rsid w:val="0008214E"/>
    <w:rsid w:val="000831FF"/>
    <w:rsid w:val="00083B39"/>
    <w:rsid w:val="00085C04"/>
    <w:rsid w:val="000D3176"/>
    <w:rsid w:val="000E07EA"/>
    <w:rsid w:val="000E29E5"/>
    <w:rsid w:val="000F1386"/>
    <w:rsid w:val="000F4B40"/>
    <w:rsid w:val="00104F48"/>
    <w:rsid w:val="00106D3B"/>
    <w:rsid w:val="00130587"/>
    <w:rsid w:val="00130A5F"/>
    <w:rsid w:val="001443D9"/>
    <w:rsid w:val="0015074B"/>
    <w:rsid w:val="00151A06"/>
    <w:rsid w:val="001864FC"/>
    <w:rsid w:val="00187C42"/>
    <w:rsid w:val="00196890"/>
    <w:rsid w:val="001A1F45"/>
    <w:rsid w:val="001E1ECB"/>
    <w:rsid w:val="001E355A"/>
    <w:rsid w:val="001E466E"/>
    <w:rsid w:val="001E4FAE"/>
    <w:rsid w:val="0021074D"/>
    <w:rsid w:val="00214F85"/>
    <w:rsid w:val="00234FA2"/>
    <w:rsid w:val="002524C3"/>
    <w:rsid w:val="00277535"/>
    <w:rsid w:val="00277E54"/>
    <w:rsid w:val="0029639D"/>
    <w:rsid w:val="002A2789"/>
    <w:rsid w:val="002C60D3"/>
    <w:rsid w:val="002D351D"/>
    <w:rsid w:val="002E2DD9"/>
    <w:rsid w:val="002E328D"/>
    <w:rsid w:val="00306919"/>
    <w:rsid w:val="00321AB6"/>
    <w:rsid w:val="00326F90"/>
    <w:rsid w:val="00350E6E"/>
    <w:rsid w:val="00355166"/>
    <w:rsid w:val="00360917"/>
    <w:rsid w:val="00361A1A"/>
    <w:rsid w:val="00370E3C"/>
    <w:rsid w:val="0037607B"/>
    <w:rsid w:val="00377D6D"/>
    <w:rsid w:val="0039055E"/>
    <w:rsid w:val="00393482"/>
    <w:rsid w:val="003A3560"/>
    <w:rsid w:val="003B6EE6"/>
    <w:rsid w:val="003C2B78"/>
    <w:rsid w:val="003C42E1"/>
    <w:rsid w:val="003C6F61"/>
    <w:rsid w:val="003D2715"/>
    <w:rsid w:val="003E6550"/>
    <w:rsid w:val="003F23A9"/>
    <w:rsid w:val="003F73D0"/>
    <w:rsid w:val="00403257"/>
    <w:rsid w:val="00405489"/>
    <w:rsid w:val="0041189D"/>
    <w:rsid w:val="00413237"/>
    <w:rsid w:val="00414E19"/>
    <w:rsid w:val="00425828"/>
    <w:rsid w:val="0043520A"/>
    <w:rsid w:val="004446F4"/>
    <w:rsid w:val="00462BBC"/>
    <w:rsid w:val="00464016"/>
    <w:rsid w:val="004B4CC2"/>
    <w:rsid w:val="004C1D3C"/>
    <w:rsid w:val="004D1DA7"/>
    <w:rsid w:val="004E2BE4"/>
    <w:rsid w:val="004E63E2"/>
    <w:rsid w:val="004F30B4"/>
    <w:rsid w:val="004F41F6"/>
    <w:rsid w:val="00505A28"/>
    <w:rsid w:val="005306C6"/>
    <w:rsid w:val="005564DB"/>
    <w:rsid w:val="005658D2"/>
    <w:rsid w:val="00570C9D"/>
    <w:rsid w:val="00584683"/>
    <w:rsid w:val="00595872"/>
    <w:rsid w:val="005A333A"/>
    <w:rsid w:val="005A3C52"/>
    <w:rsid w:val="005F2AD8"/>
    <w:rsid w:val="00610188"/>
    <w:rsid w:val="006169A0"/>
    <w:rsid w:val="0062149D"/>
    <w:rsid w:val="006240FD"/>
    <w:rsid w:val="006279D2"/>
    <w:rsid w:val="006304BC"/>
    <w:rsid w:val="006373A8"/>
    <w:rsid w:val="00646187"/>
    <w:rsid w:val="00650A36"/>
    <w:rsid w:val="00654AD5"/>
    <w:rsid w:val="00662D2D"/>
    <w:rsid w:val="00662DCA"/>
    <w:rsid w:val="00681E1A"/>
    <w:rsid w:val="00684565"/>
    <w:rsid w:val="00690181"/>
    <w:rsid w:val="006A1C3C"/>
    <w:rsid w:val="006A4AC1"/>
    <w:rsid w:val="006B30FA"/>
    <w:rsid w:val="006C218C"/>
    <w:rsid w:val="006D6E20"/>
    <w:rsid w:val="00703618"/>
    <w:rsid w:val="00705326"/>
    <w:rsid w:val="007204E6"/>
    <w:rsid w:val="00731ED2"/>
    <w:rsid w:val="00751F36"/>
    <w:rsid w:val="00775C95"/>
    <w:rsid w:val="0078604B"/>
    <w:rsid w:val="007B6E8B"/>
    <w:rsid w:val="007C1B07"/>
    <w:rsid w:val="007D450B"/>
    <w:rsid w:val="007E1388"/>
    <w:rsid w:val="007F7A22"/>
    <w:rsid w:val="0080520D"/>
    <w:rsid w:val="00821209"/>
    <w:rsid w:val="00840AE6"/>
    <w:rsid w:val="00851656"/>
    <w:rsid w:val="008518E4"/>
    <w:rsid w:val="008604B2"/>
    <w:rsid w:val="00864B3E"/>
    <w:rsid w:val="00876E4E"/>
    <w:rsid w:val="00891716"/>
    <w:rsid w:val="00897B7F"/>
    <w:rsid w:val="008A0CC4"/>
    <w:rsid w:val="008A2E4F"/>
    <w:rsid w:val="008A38DA"/>
    <w:rsid w:val="008A5546"/>
    <w:rsid w:val="008F261F"/>
    <w:rsid w:val="008F4269"/>
    <w:rsid w:val="009201EA"/>
    <w:rsid w:val="00920EC7"/>
    <w:rsid w:val="009307B9"/>
    <w:rsid w:val="00936248"/>
    <w:rsid w:val="0095398F"/>
    <w:rsid w:val="00960D9F"/>
    <w:rsid w:val="009642C3"/>
    <w:rsid w:val="009745C0"/>
    <w:rsid w:val="00974AD3"/>
    <w:rsid w:val="00987348"/>
    <w:rsid w:val="0099140B"/>
    <w:rsid w:val="009933AE"/>
    <w:rsid w:val="00994BFD"/>
    <w:rsid w:val="009A5714"/>
    <w:rsid w:val="009B25A9"/>
    <w:rsid w:val="009C1577"/>
    <w:rsid w:val="009D579B"/>
    <w:rsid w:val="009E15F8"/>
    <w:rsid w:val="009E7CBA"/>
    <w:rsid w:val="009F0BD6"/>
    <w:rsid w:val="00A11F0C"/>
    <w:rsid w:val="00A309AC"/>
    <w:rsid w:val="00A309E1"/>
    <w:rsid w:val="00A35913"/>
    <w:rsid w:val="00A44D16"/>
    <w:rsid w:val="00A5772D"/>
    <w:rsid w:val="00A64FAC"/>
    <w:rsid w:val="00A67108"/>
    <w:rsid w:val="00A85361"/>
    <w:rsid w:val="00A94A6B"/>
    <w:rsid w:val="00A952AE"/>
    <w:rsid w:val="00AA1D8D"/>
    <w:rsid w:val="00AB6727"/>
    <w:rsid w:val="00AD56C7"/>
    <w:rsid w:val="00AF06B5"/>
    <w:rsid w:val="00B02E75"/>
    <w:rsid w:val="00B03C8A"/>
    <w:rsid w:val="00B11105"/>
    <w:rsid w:val="00B21579"/>
    <w:rsid w:val="00B3499F"/>
    <w:rsid w:val="00B47730"/>
    <w:rsid w:val="00B606AA"/>
    <w:rsid w:val="00BA5CBC"/>
    <w:rsid w:val="00BE4C3F"/>
    <w:rsid w:val="00C06321"/>
    <w:rsid w:val="00C13278"/>
    <w:rsid w:val="00C331F0"/>
    <w:rsid w:val="00C61C85"/>
    <w:rsid w:val="00C767EB"/>
    <w:rsid w:val="00C770E7"/>
    <w:rsid w:val="00CA4535"/>
    <w:rsid w:val="00CA5C86"/>
    <w:rsid w:val="00CB0664"/>
    <w:rsid w:val="00CB4A6B"/>
    <w:rsid w:val="00CC5A5A"/>
    <w:rsid w:val="00CE2F96"/>
    <w:rsid w:val="00CE6BE7"/>
    <w:rsid w:val="00CF149C"/>
    <w:rsid w:val="00CF1D5C"/>
    <w:rsid w:val="00CF57A6"/>
    <w:rsid w:val="00D05A62"/>
    <w:rsid w:val="00D1054C"/>
    <w:rsid w:val="00D16B67"/>
    <w:rsid w:val="00D1752E"/>
    <w:rsid w:val="00D2400A"/>
    <w:rsid w:val="00D437E5"/>
    <w:rsid w:val="00D542E5"/>
    <w:rsid w:val="00D642CE"/>
    <w:rsid w:val="00D725EF"/>
    <w:rsid w:val="00D85B32"/>
    <w:rsid w:val="00DA5678"/>
    <w:rsid w:val="00DA6325"/>
    <w:rsid w:val="00DC36C0"/>
    <w:rsid w:val="00DC4306"/>
    <w:rsid w:val="00E21193"/>
    <w:rsid w:val="00E24E30"/>
    <w:rsid w:val="00E4043A"/>
    <w:rsid w:val="00E47DCD"/>
    <w:rsid w:val="00E50EFD"/>
    <w:rsid w:val="00E50F22"/>
    <w:rsid w:val="00E654AD"/>
    <w:rsid w:val="00E723E7"/>
    <w:rsid w:val="00E74043"/>
    <w:rsid w:val="00E76FAF"/>
    <w:rsid w:val="00E82D8A"/>
    <w:rsid w:val="00EB5A64"/>
    <w:rsid w:val="00EE35E2"/>
    <w:rsid w:val="00EF79AD"/>
    <w:rsid w:val="00F0076A"/>
    <w:rsid w:val="00F102C4"/>
    <w:rsid w:val="00F23C3B"/>
    <w:rsid w:val="00F26EC3"/>
    <w:rsid w:val="00F30967"/>
    <w:rsid w:val="00F45F2F"/>
    <w:rsid w:val="00F528F0"/>
    <w:rsid w:val="00F55CD6"/>
    <w:rsid w:val="00F571DF"/>
    <w:rsid w:val="00F57C83"/>
    <w:rsid w:val="00F653D1"/>
    <w:rsid w:val="00F72207"/>
    <w:rsid w:val="00F84885"/>
    <w:rsid w:val="00F85927"/>
    <w:rsid w:val="00F8796D"/>
    <w:rsid w:val="00FA158C"/>
    <w:rsid w:val="00FB1EE1"/>
    <w:rsid w:val="00FB375B"/>
    <w:rsid w:val="00FC2122"/>
    <w:rsid w:val="00FC693F"/>
    <w:rsid w:val="00FC78C0"/>
    <w:rsid w:val="00FE616B"/>
    <w:rsid w:val="00FF3DD7"/>
    <w:rsid w:val="00FF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284E9E"/>
  <w14:defaultImageDpi w14:val="300"/>
  <w15:docId w15:val="{519D753E-C8CB-4A7B-B289-ED8106B72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85C04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제목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인용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제목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">
    <w:name w:val="HTML Code"/>
    <w:basedOn w:val="a2"/>
    <w:uiPriority w:val="99"/>
    <w:semiHidden/>
    <w:unhideWhenUsed/>
    <w:rsid w:val="00CE2F96"/>
    <w:rPr>
      <w:rFonts w:ascii="굴림체" w:eastAsia="굴림체" w:hAnsi="굴림체" w:cs="굴림체"/>
      <w:sz w:val="24"/>
      <w:szCs w:val="24"/>
    </w:rPr>
  </w:style>
  <w:style w:type="paragraph" w:styleId="aff1">
    <w:name w:val="endnote text"/>
    <w:basedOn w:val="a1"/>
    <w:link w:val="Char7"/>
    <w:uiPriority w:val="99"/>
    <w:semiHidden/>
    <w:unhideWhenUsed/>
    <w:rsid w:val="000E07EA"/>
    <w:pPr>
      <w:snapToGrid w:val="0"/>
    </w:pPr>
  </w:style>
  <w:style w:type="character" w:customStyle="1" w:styleId="Char7">
    <w:name w:val="미주 텍스트 Char"/>
    <w:basedOn w:val="a2"/>
    <w:link w:val="aff1"/>
    <w:uiPriority w:val="99"/>
    <w:semiHidden/>
    <w:rsid w:val="000E07EA"/>
  </w:style>
  <w:style w:type="character" w:styleId="aff2">
    <w:name w:val="endnote reference"/>
    <w:basedOn w:val="a2"/>
    <w:uiPriority w:val="99"/>
    <w:semiHidden/>
    <w:unhideWhenUsed/>
    <w:rsid w:val="000E07EA"/>
    <w:rPr>
      <w:vertAlign w:val="superscript"/>
    </w:rPr>
  </w:style>
  <w:style w:type="paragraph" w:styleId="aff3">
    <w:name w:val="footnote text"/>
    <w:basedOn w:val="a1"/>
    <w:link w:val="Char8"/>
    <w:uiPriority w:val="99"/>
    <w:semiHidden/>
    <w:unhideWhenUsed/>
    <w:rsid w:val="000E07EA"/>
    <w:pPr>
      <w:snapToGrid w:val="0"/>
    </w:pPr>
  </w:style>
  <w:style w:type="character" w:customStyle="1" w:styleId="Char8">
    <w:name w:val="각주 텍스트 Char"/>
    <w:basedOn w:val="a2"/>
    <w:link w:val="aff3"/>
    <w:uiPriority w:val="99"/>
    <w:semiHidden/>
    <w:rsid w:val="000E07EA"/>
  </w:style>
  <w:style w:type="character" w:styleId="aff4">
    <w:name w:val="footnote reference"/>
    <w:basedOn w:val="a2"/>
    <w:uiPriority w:val="99"/>
    <w:semiHidden/>
    <w:unhideWhenUsed/>
    <w:rsid w:val="000E07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</Pages>
  <Words>1704</Words>
  <Characters>7686</Characters>
  <Application>Microsoft Office Word</Application>
  <DocSecurity>0</DocSecurity>
  <Lines>854</Lines>
  <Paragraphs>552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8838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임성훈(2021182033)</cp:lastModifiedBy>
  <cp:revision>53</cp:revision>
  <dcterms:created xsi:type="dcterms:W3CDTF">2025-10-25T12:24:00Z</dcterms:created>
  <dcterms:modified xsi:type="dcterms:W3CDTF">2025-10-30T03:54:00Z</dcterms:modified>
  <cp:category/>
</cp:coreProperties>
</file>